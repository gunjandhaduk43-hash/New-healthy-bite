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50622" w14:textId="22087731" w:rsidR="00E8196F" w:rsidRPr="00AE0579" w:rsidRDefault="0057103B" w:rsidP="0055506E">
      <w:pPr>
        <w:rPr>
          <w:rStyle w:val="IntenseReference"/>
          <w:rFonts w:ascii="Times New Roman" w:hAnsi="Times New Roman" w:cs="Times New Roman"/>
          <w:bCs w:val="0"/>
          <w:smallCaps w:val="0"/>
          <w:color w:val="auto"/>
          <w:spacing w:val="0"/>
          <w:sz w:val="40"/>
          <w:szCs w:val="44"/>
        </w:rPr>
      </w:pPr>
      <w:r w:rsidRPr="00AE0579">
        <w:rPr>
          <w:rFonts w:ascii="Times New Roman" w:hAnsi="Times New Roman" w:cs="Times New Roman"/>
          <w:b/>
          <w:sz w:val="40"/>
          <w:szCs w:val="40"/>
        </w:rPr>
        <w:t>1.</w:t>
      </w:r>
      <w:r w:rsidR="00E76CE3" w:rsidRPr="00AE0579">
        <w:rPr>
          <w:rStyle w:val="IntenseReference"/>
          <w:rFonts w:ascii="Times New Roman" w:hAnsi="Times New Roman" w:cs="Times New Roman"/>
          <w:color w:val="auto"/>
          <w:sz w:val="36"/>
          <w:szCs w:val="36"/>
        </w:rPr>
        <w:t>Introduction</w:t>
      </w:r>
    </w:p>
    <w:p w14:paraId="578906B7" w14:textId="77777777" w:rsidR="00B75AF7" w:rsidRPr="00AE0579" w:rsidRDefault="00B75AF7" w:rsidP="00B75AF7">
      <w:pPr>
        <w:spacing w:after="120"/>
        <w:jc w:val="both"/>
        <w:rPr>
          <w:rFonts w:ascii="Times New Roman" w:hAnsi="Times New Roman" w:cs="Times New Roman"/>
          <w:color w:val="212121"/>
          <w:sz w:val="28"/>
          <w:szCs w:val="28"/>
        </w:rPr>
      </w:pPr>
      <w:r w:rsidRPr="00AE0579">
        <w:rPr>
          <w:rFonts w:ascii="Times New Roman" w:hAnsi="Times New Roman" w:cs="Times New Roman"/>
          <w:color w:val="212121"/>
          <w:sz w:val="28"/>
          <w:szCs w:val="28"/>
        </w:rPr>
        <w:t>The modern hospitality and food service industry is undergoing a profound paradigm shift driven by consumer demand for health-conscious dining, real-time dietary transparency, and contactless digital interactions. Traditional dining establishments rely predominantly on static, physical paper or laminated cardboard menus. While familiar, physical menus present acute operational limitations: they are expensive to reprint whenever prices or ingredients change, they cannot dynamically reflect immediate kitchen item availability, they cannot verify nutritional values, and they cannot calculate individual ingredient customizations in real time.</w:t>
      </w:r>
    </w:p>
    <w:p w14:paraId="3ED37572" w14:textId="77777777" w:rsidR="002E0F8A" w:rsidRPr="00AE0579" w:rsidRDefault="002E0F8A" w:rsidP="00B75AF7">
      <w:pPr>
        <w:spacing w:after="120"/>
        <w:jc w:val="both"/>
        <w:rPr>
          <w:rFonts w:ascii="Times New Roman" w:hAnsi="Times New Roman" w:cs="Times New Roman"/>
          <w:sz w:val="28"/>
          <w:szCs w:val="28"/>
        </w:rPr>
      </w:pPr>
    </w:p>
    <w:p w14:paraId="514D5D85" w14:textId="77777777" w:rsidR="00B75AF7" w:rsidRPr="00AE0579" w:rsidRDefault="00B75AF7" w:rsidP="00B75AF7">
      <w:pPr>
        <w:spacing w:after="120"/>
        <w:jc w:val="both"/>
        <w:rPr>
          <w:rFonts w:ascii="Times New Roman" w:hAnsi="Times New Roman" w:cs="Times New Roman"/>
          <w:sz w:val="28"/>
          <w:szCs w:val="28"/>
        </w:rPr>
      </w:pPr>
      <w:r w:rsidRPr="00AE0579">
        <w:rPr>
          <w:rFonts w:ascii="Times New Roman" w:hAnsi="Times New Roman" w:cs="Times New Roman"/>
          <w:color w:val="212121"/>
          <w:sz w:val="28"/>
          <w:szCs w:val="28"/>
        </w:rPr>
        <w:t>Healthy Bite is conceptualized and engineered to bridge this operational divide. Built as a high-performance, responsive multi-tenant web application, Healthy Bite empowers seated restaurant guests to scan a table-side cryptographic QR code using any smartphone browser, instantly gaining access to a rich digital culinary catalog. Without installing native applications or undergoing cumbersome registration flows, customers can browse dishes, filter by dietary lifestyles (Vegetarian, Non-Vegetarian, Vegan, Jain), inspect potential allergens, customize dish portions and add-ons, view dynamic 8-macro nutritional calculations, and transmit verified orders directly to the kitchen.</w:t>
      </w:r>
    </w:p>
    <w:p w14:paraId="20099F9E" w14:textId="77777777" w:rsidR="007E3554" w:rsidRPr="00AE0579" w:rsidRDefault="007E3554" w:rsidP="0049326F">
      <w:pPr>
        <w:jc w:val="both"/>
        <w:rPr>
          <w:rFonts w:ascii="Times New Roman" w:hAnsi="Times New Roman" w:cs="Times New Roman"/>
          <w:sz w:val="26"/>
          <w:szCs w:val="26"/>
        </w:rPr>
      </w:pPr>
    </w:p>
    <w:p w14:paraId="2C3D443F" w14:textId="77777777" w:rsidR="0049326F" w:rsidRPr="00AE0579" w:rsidRDefault="0049326F">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br w:type="page"/>
      </w:r>
    </w:p>
    <w:p w14:paraId="456FE22E" w14:textId="77777777" w:rsidR="00E76CE3" w:rsidRPr="00AE0579" w:rsidRDefault="00BC3154" w:rsidP="0055506E">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lastRenderedPageBreak/>
        <w:t xml:space="preserve">2. </w:t>
      </w:r>
      <w:r w:rsidR="00E76CE3" w:rsidRPr="00AE0579">
        <w:rPr>
          <w:rStyle w:val="IntenseReference"/>
          <w:rFonts w:ascii="Times New Roman" w:hAnsi="Times New Roman" w:cs="Times New Roman"/>
          <w:color w:val="auto"/>
          <w:sz w:val="36"/>
          <w:szCs w:val="36"/>
        </w:rPr>
        <w:t>Objectives</w:t>
      </w:r>
    </w:p>
    <w:p w14:paraId="7044C883" w14:textId="77777777" w:rsidR="00C537D7" w:rsidRPr="00AE0579" w:rsidRDefault="00892F81" w:rsidP="00FE0936">
      <w:pPr>
        <w:keepNext/>
        <w:spacing w:before="280" w:after="120"/>
        <w:rPr>
          <w:rFonts w:ascii="Times New Roman" w:hAnsi="Times New Roman" w:cs="Times New Roman"/>
          <w:color w:val="000000" w:themeColor="text1"/>
          <w:sz w:val="28"/>
          <w:szCs w:val="28"/>
        </w:rPr>
      </w:pPr>
      <w:r w:rsidRPr="00AE0579">
        <w:rPr>
          <w:rFonts w:ascii="Times New Roman" w:hAnsi="Times New Roman" w:cs="Times New Roman"/>
          <w:b/>
          <w:color w:val="000000" w:themeColor="text1"/>
          <w:sz w:val="32"/>
          <w:szCs w:val="28"/>
        </w:rPr>
        <w:t>2.1</w:t>
      </w:r>
      <w:r w:rsidR="00FE0936" w:rsidRPr="00AE0579">
        <w:rPr>
          <w:rFonts w:ascii="Times New Roman" w:hAnsi="Times New Roman" w:cs="Times New Roman"/>
          <w:b/>
          <w:color w:val="000000" w:themeColor="text1"/>
          <w:sz w:val="32"/>
          <w:szCs w:val="28"/>
        </w:rPr>
        <w:t xml:space="preserve"> Project Overview</w:t>
      </w:r>
    </w:p>
    <w:p w14:paraId="19CD4693" w14:textId="77777777" w:rsidR="00F54A3E" w:rsidRPr="00AE0579" w:rsidRDefault="00F54A3E" w:rsidP="00F54A3E">
      <w:p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Healthy Bite is a lightweight, object-oriented </w:t>
      </w:r>
      <w:r w:rsidRPr="00AE0579">
        <w:rPr>
          <w:rFonts w:ascii="Times New Roman" w:hAnsi="Times New Roman" w:cs="Times New Roman"/>
          <w:b/>
          <w:bCs/>
          <w:color w:val="000000" w:themeColor="text1"/>
          <w:sz w:val="28"/>
          <w:szCs w:val="28"/>
          <w:lang w:val="en-IN"/>
        </w:rPr>
        <w:t>PHP MVC restaurant management system</w:t>
      </w:r>
      <w:r w:rsidRPr="00AE0579">
        <w:rPr>
          <w:rFonts w:ascii="Times New Roman" w:hAnsi="Times New Roman" w:cs="Times New Roman"/>
          <w:color w:val="000000" w:themeColor="text1"/>
          <w:sz w:val="28"/>
          <w:szCs w:val="28"/>
          <w:lang w:val="en-IN"/>
        </w:rPr>
        <w:t xml:space="preserve"> that connects customers, kitchen staff, restaurant owners, and the Super Admin.</w:t>
      </w:r>
    </w:p>
    <w:p w14:paraId="731927FA" w14:textId="77777777" w:rsidR="00F54A3E" w:rsidRPr="00AE0579" w:rsidRDefault="00F54A3E">
      <w:pPr>
        <w:numPr>
          <w:ilvl w:val="0"/>
          <w:numId w:val="2"/>
        </w:numPr>
        <w:jc w:val="both"/>
        <w:rPr>
          <w:rFonts w:ascii="Times New Roman" w:hAnsi="Times New Roman" w:cs="Times New Roman"/>
          <w:color w:val="000000" w:themeColor="text1"/>
          <w:sz w:val="28"/>
          <w:szCs w:val="28"/>
          <w:lang w:val="en-IN"/>
        </w:rPr>
      </w:pPr>
      <w:r w:rsidRPr="00AE0579">
        <w:rPr>
          <w:rFonts w:ascii="Times New Roman" w:hAnsi="Times New Roman" w:cs="Times New Roman"/>
          <w:b/>
          <w:bCs/>
          <w:color w:val="000000" w:themeColor="text1"/>
          <w:sz w:val="28"/>
          <w:szCs w:val="28"/>
          <w:lang w:val="en-IN"/>
        </w:rPr>
        <w:t>Customer:</w:t>
      </w:r>
      <w:r w:rsidRPr="00AE0579">
        <w:rPr>
          <w:rFonts w:ascii="Times New Roman" w:hAnsi="Times New Roman" w:cs="Times New Roman"/>
          <w:color w:val="000000" w:themeColor="text1"/>
          <w:sz w:val="28"/>
          <w:szCs w:val="28"/>
          <w:lang w:val="en-IN"/>
        </w:rPr>
        <w:t xml:space="preserve"> Browse QR menu, customize food, view nutrition, place orders, pay, and track orders. </w:t>
      </w:r>
    </w:p>
    <w:p w14:paraId="271F92F7" w14:textId="77777777" w:rsidR="00F54A3E" w:rsidRPr="00AE0579" w:rsidRDefault="00F54A3E">
      <w:pPr>
        <w:numPr>
          <w:ilvl w:val="0"/>
          <w:numId w:val="2"/>
        </w:numPr>
        <w:jc w:val="both"/>
        <w:rPr>
          <w:rFonts w:ascii="Times New Roman" w:hAnsi="Times New Roman" w:cs="Times New Roman"/>
          <w:color w:val="000000" w:themeColor="text1"/>
          <w:sz w:val="28"/>
          <w:szCs w:val="28"/>
          <w:lang w:val="en-IN"/>
        </w:rPr>
      </w:pPr>
      <w:r w:rsidRPr="00AE0579">
        <w:rPr>
          <w:rFonts w:ascii="Times New Roman" w:hAnsi="Times New Roman" w:cs="Times New Roman"/>
          <w:b/>
          <w:bCs/>
          <w:color w:val="000000" w:themeColor="text1"/>
          <w:sz w:val="28"/>
          <w:szCs w:val="28"/>
          <w:lang w:val="en-IN"/>
        </w:rPr>
        <w:t>Kitchen Staff:</w:t>
      </w:r>
      <w:r w:rsidRPr="00AE0579">
        <w:rPr>
          <w:rFonts w:ascii="Times New Roman" w:hAnsi="Times New Roman" w:cs="Times New Roman"/>
          <w:color w:val="000000" w:themeColor="text1"/>
          <w:sz w:val="28"/>
          <w:szCs w:val="28"/>
          <w:lang w:val="en-IN"/>
        </w:rPr>
        <w:t xml:space="preserve"> Manage orders using a 5-stage Kanban board. </w:t>
      </w:r>
    </w:p>
    <w:p w14:paraId="0155CC00" w14:textId="77777777" w:rsidR="00F54A3E" w:rsidRPr="00AE0579" w:rsidRDefault="00F54A3E">
      <w:pPr>
        <w:numPr>
          <w:ilvl w:val="0"/>
          <w:numId w:val="2"/>
        </w:numPr>
        <w:jc w:val="both"/>
        <w:rPr>
          <w:rFonts w:ascii="Times New Roman" w:hAnsi="Times New Roman" w:cs="Times New Roman"/>
          <w:color w:val="000000" w:themeColor="text1"/>
          <w:sz w:val="28"/>
          <w:szCs w:val="28"/>
          <w:lang w:val="en-IN"/>
        </w:rPr>
      </w:pPr>
      <w:r w:rsidRPr="00AE0579">
        <w:rPr>
          <w:rFonts w:ascii="Times New Roman" w:hAnsi="Times New Roman" w:cs="Times New Roman"/>
          <w:b/>
          <w:bCs/>
          <w:color w:val="000000" w:themeColor="text1"/>
          <w:sz w:val="28"/>
          <w:szCs w:val="28"/>
          <w:lang w:val="en-IN"/>
        </w:rPr>
        <w:t>Restaurant Owner:</w:t>
      </w:r>
      <w:r w:rsidRPr="00AE0579">
        <w:rPr>
          <w:rFonts w:ascii="Times New Roman" w:hAnsi="Times New Roman" w:cs="Times New Roman"/>
          <w:color w:val="000000" w:themeColor="text1"/>
          <w:sz w:val="28"/>
          <w:szCs w:val="28"/>
          <w:lang w:val="en-IN"/>
        </w:rPr>
        <w:t xml:space="preserve"> Manage menu, tables, QR codes, staff, reviews, and sales analytics. </w:t>
      </w:r>
    </w:p>
    <w:p w14:paraId="537FCD4D" w14:textId="77777777" w:rsidR="00464215" w:rsidRPr="00AE0579" w:rsidRDefault="00F54A3E">
      <w:pPr>
        <w:numPr>
          <w:ilvl w:val="0"/>
          <w:numId w:val="2"/>
        </w:numPr>
        <w:jc w:val="both"/>
        <w:rPr>
          <w:rFonts w:ascii="Times New Roman" w:hAnsi="Times New Roman" w:cs="Times New Roman"/>
          <w:color w:val="000000" w:themeColor="text1"/>
          <w:sz w:val="26"/>
          <w:szCs w:val="26"/>
          <w:lang w:val="en-IN"/>
        </w:rPr>
      </w:pPr>
      <w:r w:rsidRPr="00AE0579">
        <w:rPr>
          <w:rFonts w:ascii="Times New Roman" w:hAnsi="Times New Roman" w:cs="Times New Roman"/>
          <w:b/>
          <w:bCs/>
          <w:color w:val="000000" w:themeColor="text1"/>
          <w:sz w:val="28"/>
          <w:szCs w:val="28"/>
          <w:lang w:val="en-IN"/>
        </w:rPr>
        <w:t>Super Admin:</w:t>
      </w:r>
      <w:r w:rsidRPr="00AE0579">
        <w:rPr>
          <w:rFonts w:ascii="Times New Roman" w:hAnsi="Times New Roman" w:cs="Times New Roman"/>
          <w:color w:val="000000" w:themeColor="text1"/>
          <w:sz w:val="28"/>
          <w:szCs w:val="28"/>
          <w:lang w:val="en-IN"/>
        </w:rPr>
        <w:t xml:space="preserve"> Manage and monitor restaurants and users across the platform</w:t>
      </w:r>
      <w:r w:rsidRPr="00AE0579">
        <w:rPr>
          <w:rFonts w:ascii="Times New Roman" w:hAnsi="Times New Roman" w:cs="Times New Roman"/>
          <w:color w:val="000000" w:themeColor="text1"/>
          <w:sz w:val="26"/>
          <w:szCs w:val="26"/>
          <w:lang w:val="en-IN"/>
        </w:rPr>
        <w:t xml:space="preserve">. </w:t>
      </w:r>
    </w:p>
    <w:p w14:paraId="68F3F0BE" w14:textId="77777777" w:rsidR="00F54A3E" w:rsidRPr="00AE0579" w:rsidRDefault="0036267D" w:rsidP="00F54A3E">
      <w:pPr>
        <w:jc w:val="both"/>
        <w:rPr>
          <w:rFonts w:ascii="Times New Roman" w:hAnsi="Times New Roman" w:cs="Times New Roman"/>
          <w:b/>
          <w:bCs/>
          <w:color w:val="000000" w:themeColor="text1"/>
          <w:sz w:val="32"/>
          <w:szCs w:val="32"/>
          <w:lang w:val="en-IN"/>
        </w:rPr>
      </w:pPr>
      <w:r w:rsidRPr="00AE0579">
        <w:rPr>
          <w:rFonts w:ascii="Times New Roman" w:hAnsi="Times New Roman" w:cs="Times New Roman"/>
          <w:b/>
          <w:bCs/>
          <w:color w:val="000000" w:themeColor="text1"/>
          <w:sz w:val="32"/>
          <w:szCs w:val="32"/>
          <w:lang w:val="en-IN"/>
        </w:rPr>
        <w:t>2.</w:t>
      </w:r>
      <w:r w:rsidR="00C537D7" w:rsidRPr="00AE0579">
        <w:rPr>
          <w:rFonts w:ascii="Times New Roman" w:hAnsi="Times New Roman" w:cs="Times New Roman"/>
          <w:b/>
          <w:bCs/>
          <w:color w:val="000000" w:themeColor="text1"/>
          <w:sz w:val="32"/>
          <w:szCs w:val="32"/>
          <w:lang w:val="en-IN"/>
        </w:rPr>
        <w:t>2</w:t>
      </w:r>
      <w:r w:rsidRPr="00AE0579">
        <w:rPr>
          <w:rFonts w:ascii="Times New Roman" w:hAnsi="Times New Roman" w:cs="Times New Roman"/>
          <w:b/>
          <w:bCs/>
          <w:color w:val="000000" w:themeColor="text1"/>
          <w:sz w:val="32"/>
          <w:szCs w:val="32"/>
          <w:lang w:val="en-IN"/>
        </w:rPr>
        <w:t xml:space="preserve"> </w:t>
      </w:r>
      <w:r w:rsidR="00F54A3E" w:rsidRPr="00AE0579">
        <w:rPr>
          <w:rFonts w:ascii="Times New Roman" w:hAnsi="Times New Roman" w:cs="Times New Roman"/>
          <w:b/>
          <w:bCs/>
          <w:color w:val="000000" w:themeColor="text1"/>
          <w:sz w:val="32"/>
          <w:szCs w:val="32"/>
          <w:lang w:val="en-IN"/>
        </w:rPr>
        <w:t>Objectives of the System</w:t>
      </w:r>
    </w:p>
    <w:p w14:paraId="7167924C" w14:textId="77777777" w:rsidR="00F54A3E" w:rsidRPr="00AE0579" w:rsidRDefault="00F54A3E" w:rsidP="00F54A3E">
      <w:p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The main objectives are to:</w:t>
      </w:r>
    </w:p>
    <w:p w14:paraId="2D644F51" w14:textId="77777777" w:rsidR="00F54A3E" w:rsidRPr="00AE0579" w:rsidRDefault="00F54A3E">
      <w:pPr>
        <w:numPr>
          <w:ilvl w:val="0"/>
          <w:numId w:val="3"/>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Replace paper menus with </w:t>
      </w:r>
      <w:r w:rsidRPr="00AE0579">
        <w:rPr>
          <w:rFonts w:ascii="Times New Roman" w:hAnsi="Times New Roman" w:cs="Times New Roman"/>
          <w:b/>
          <w:bCs/>
          <w:color w:val="000000" w:themeColor="text1"/>
          <w:sz w:val="28"/>
          <w:szCs w:val="28"/>
          <w:lang w:val="en-IN"/>
        </w:rPr>
        <w:t>digital QR-based menus</w:t>
      </w:r>
      <w:r w:rsidRPr="00AE0579">
        <w:rPr>
          <w:rFonts w:ascii="Times New Roman" w:hAnsi="Times New Roman" w:cs="Times New Roman"/>
          <w:color w:val="000000" w:themeColor="text1"/>
          <w:sz w:val="28"/>
          <w:szCs w:val="28"/>
          <w:lang w:val="en-IN"/>
        </w:rPr>
        <w:t xml:space="preserve">. </w:t>
      </w:r>
    </w:p>
    <w:p w14:paraId="7C43AADE" w14:textId="77777777" w:rsidR="00F54A3E" w:rsidRPr="00AE0579" w:rsidRDefault="00F54A3E">
      <w:pPr>
        <w:numPr>
          <w:ilvl w:val="0"/>
          <w:numId w:val="3"/>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Provide </w:t>
      </w:r>
      <w:r w:rsidRPr="00AE0579">
        <w:rPr>
          <w:rFonts w:ascii="Times New Roman" w:hAnsi="Times New Roman" w:cs="Times New Roman"/>
          <w:b/>
          <w:bCs/>
          <w:color w:val="000000" w:themeColor="text1"/>
          <w:sz w:val="28"/>
          <w:szCs w:val="28"/>
          <w:lang w:val="en-IN"/>
        </w:rPr>
        <w:t>8 nutrition details</w:t>
      </w:r>
      <w:r w:rsidRPr="00AE0579">
        <w:rPr>
          <w:rFonts w:ascii="Times New Roman" w:hAnsi="Times New Roman" w:cs="Times New Roman"/>
          <w:color w:val="000000" w:themeColor="text1"/>
          <w:sz w:val="28"/>
          <w:szCs w:val="28"/>
          <w:lang w:val="en-IN"/>
        </w:rPr>
        <w:t xml:space="preserve"> for customized food items. </w:t>
      </w:r>
    </w:p>
    <w:p w14:paraId="4AFEFBB0" w14:textId="77777777" w:rsidR="00F54A3E" w:rsidRPr="00AE0579" w:rsidRDefault="00F54A3E">
      <w:pPr>
        <w:numPr>
          <w:ilvl w:val="0"/>
          <w:numId w:val="3"/>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Validate prices, GST, and nutrition </w:t>
      </w:r>
      <w:r w:rsidRPr="00AE0579">
        <w:rPr>
          <w:rFonts w:ascii="Times New Roman" w:hAnsi="Times New Roman" w:cs="Times New Roman"/>
          <w:b/>
          <w:bCs/>
          <w:color w:val="000000" w:themeColor="text1"/>
          <w:sz w:val="28"/>
          <w:szCs w:val="28"/>
          <w:lang w:val="en-IN"/>
        </w:rPr>
        <w:t>on the server</w:t>
      </w:r>
      <w:r w:rsidRPr="00AE0579">
        <w:rPr>
          <w:rFonts w:ascii="Times New Roman" w:hAnsi="Times New Roman" w:cs="Times New Roman"/>
          <w:color w:val="000000" w:themeColor="text1"/>
          <w:sz w:val="28"/>
          <w:szCs w:val="28"/>
          <w:lang w:val="en-IN"/>
        </w:rPr>
        <w:t xml:space="preserve"> to prevent tampering. </w:t>
      </w:r>
    </w:p>
    <w:p w14:paraId="330A5E4A" w14:textId="77777777" w:rsidR="00F54A3E" w:rsidRPr="00AE0579" w:rsidRDefault="00F54A3E">
      <w:pPr>
        <w:numPr>
          <w:ilvl w:val="0"/>
          <w:numId w:val="3"/>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Improve kitchen order handling through a </w:t>
      </w:r>
      <w:r w:rsidRPr="00AE0579">
        <w:rPr>
          <w:rFonts w:ascii="Times New Roman" w:hAnsi="Times New Roman" w:cs="Times New Roman"/>
          <w:b/>
          <w:bCs/>
          <w:color w:val="000000" w:themeColor="text1"/>
          <w:sz w:val="28"/>
          <w:szCs w:val="28"/>
          <w:lang w:val="en-IN"/>
        </w:rPr>
        <w:t>Kanban system</w:t>
      </w:r>
      <w:r w:rsidRPr="00AE0579">
        <w:rPr>
          <w:rFonts w:ascii="Times New Roman" w:hAnsi="Times New Roman" w:cs="Times New Roman"/>
          <w:color w:val="000000" w:themeColor="text1"/>
          <w:sz w:val="28"/>
          <w:szCs w:val="28"/>
          <w:lang w:val="en-IN"/>
        </w:rPr>
        <w:t xml:space="preserve">. </w:t>
      </w:r>
    </w:p>
    <w:p w14:paraId="2FCFFE12" w14:textId="77777777" w:rsidR="00F54A3E" w:rsidRPr="00AE0579" w:rsidRDefault="00F54A3E">
      <w:pPr>
        <w:numPr>
          <w:ilvl w:val="0"/>
          <w:numId w:val="3"/>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Secure table access using </w:t>
      </w:r>
      <w:r w:rsidRPr="00AE0579">
        <w:rPr>
          <w:rFonts w:ascii="Times New Roman" w:hAnsi="Times New Roman" w:cs="Times New Roman"/>
          <w:b/>
          <w:bCs/>
          <w:color w:val="000000" w:themeColor="text1"/>
          <w:sz w:val="28"/>
          <w:szCs w:val="28"/>
          <w:lang w:val="en-IN"/>
        </w:rPr>
        <w:t>unique QR tokens</w:t>
      </w:r>
      <w:r w:rsidRPr="00AE0579">
        <w:rPr>
          <w:rFonts w:ascii="Times New Roman" w:hAnsi="Times New Roman" w:cs="Times New Roman"/>
          <w:color w:val="000000" w:themeColor="text1"/>
          <w:sz w:val="28"/>
          <w:szCs w:val="28"/>
          <w:lang w:val="en-IN"/>
        </w:rPr>
        <w:t xml:space="preserve">. </w:t>
      </w:r>
    </w:p>
    <w:p w14:paraId="5952D36D" w14:textId="77777777" w:rsidR="00464215" w:rsidRPr="00AE0579" w:rsidRDefault="00F54A3E">
      <w:pPr>
        <w:numPr>
          <w:ilvl w:val="0"/>
          <w:numId w:val="3"/>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Support </w:t>
      </w:r>
      <w:r w:rsidRPr="00AE0579">
        <w:rPr>
          <w:rFonts w:ascii="Times New Roman" w:hAnsi="Times New Roman" w:cs="Times New Roman"/>
          <w:b/>
          <w:bCs/>
          <w:color w:val="000000" w:themeColor="text1"/>
          <w:sz w:val="28"/>
          <w:szCs w:val="28"/>
          <w:lang w:val="en-IN"/>
        </w:rPr>
        <w:t>multiple restaurants</w:t>
      </w:r>
      <w:r w:rsidRPr="00AE0579">
        <w:rPr>
          <w:rFonts w:ascii="Times New Roman" w:hAnsi="Times New Roman" w:cs="Times New Roman"/>
          <w:color w:val="000000" w:themeColor="text1"/>
          <w:sz w:val="28"/>
          <w:szCs w:val="28"/>
          <w:lang w:val="en-IN"/>
        </w:rPr>
        <w:t xml:space="preserve"> with separate management. </w:t>
      </w:r>
    </w:p>
    <w:p w14:paraId="5985E319" w14:textId="77777777" w:rsidR="00F54A3E" w:rsidRPr="00AE0579" w:rsidRDefault="0036267D" w:rsidP="00F54A3E">
      <w:pPr>
        <w:jc w:val="both"/>
        <w:rPr>
          <w:rFonts w:ascii="Times New Roman" w:hAnsi="Times New Roman" w:cs="Times New Roman"/>
          <w:b/>
          <w:bCs/>
          <w:color w:val="000000" w:themeColor="text1"/>
          <w:sz w:val="32"/>
          <w:szCs w:val="32"/>
          <w:lang w:val="en-IN"/>
        </w:rPr>
      </w:pPr>
      <w:r w:rsidRPr="00AE0579">
        <w:rPr>
          <w:rFonts w:ascii="Times New Roman" w:hAnsi="Times New Roman" w:cs="Times New Roman"/>
          <w:b/>
          <w:bCs/>
          <w:color w:val="000000" w:themeColor="text1"/>
          <w:sz w:val="32"/>
          <w:szCs w:val="32"/>
          <w:lang w:val="en-IN"/>
        </w:rPr>
        <w:t>2.</w:t>
      </w:r>
      <w:r w:rsidR="00C537D7" w:rsidRPr="00AE0579">
        <w:rPr>
          <w:rFonts w:ascii="Times New Roman" w:hAnsi="Times New Roman" w:cs="Times New Roman"/>
          <w:b/>
          <w:bCs/>
          <w:color w:val="000000" w:themeColor="text1"/>
          <w:sz w:val="32"/>
          <w:szCs w:val="32"/>
          <w:lang w:val="en-IN"/>
        </w:rPr>
        <w:t>3</w:t>
      </w:r>
      <w:r w:rsidR="00F54A3E" w:rsidRPr="00AE0579">
        <w:rPr>
          <w:rFonts w:ascii="Times New Roman" w:hAnsi="Times New Roman" w:cs="Times New Roman"/>
          <w:b/>
          <w:bCs/>
          <w:color w:val="000000" w:themeColor="text1"/>
          <w:sz w:val="32"/>
          <w:szCs w:val="32"/>
          <w:lang w:val="en-IN"/>
        </w:rPr>
        <w:t xml:space="preserve"> Scope of the System</w:t>
      </w:r>
    </w:p>
    <w:p w14:paraId="00662282" w14:textId="77777777" w:rsidR="00F54A3E" w:rsidRPr="00AE0579" w:rsidRDefault="00F54A3E" w:rsidP="00F54A3E">
      <w:pPr>
        <w:jc w:val="both"/>
        <w:rPr>
          <w:rFonts w:ascii="Times New Roman" w:hAnsi="Times New Roman" w:cs="Times New Roman"/>
          <w:b/>
          <w:bCs/>
          <w:color w:val="000000" w:themeColor="text1"/>
          <w:sz w:val="28"/>
          <w:szCs w:val="28"/>
          <w:lang w:val="en-IN"/>
        </w:rPr>
      </w:pPr>
      <w:r w:rsidRPr="00AE0579">
        <w:rPr>
          <w:rFonts w:ascii="Times New Roman" w:hAnsi="Times New Roman" w:cs="Times New Roman"/>
          <w:b/>
          <w:bCs/>
          <w:color w:val="000000" w:themeColor="text1"/>
          <w:sz w:val="28"/>
          <w:szCs w:val="28"/>
          <w:lang w:val="en-IN"/>
        </w:rPr>
        <w:t>In-Scope</w:t>
      </w:r>
    </w:p>
    <w:p w14:paraId="69468255" w14:textId="77777777" w:rsidR="00F54A3E" w:rsidRPr="00AE0579" w:rsidRDefault="00F54A3E" w:rsidP="00F54A3E">
      <w:p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QR menu access, restaurant-specific menus, food customization, dynamic price and nutrition calculation, cart and checkout, simulated Cash/UPI/Card payment, order tracking, kitchen Kanban, table and QR management, reviews, staff management, analytics, and Super Admin control.</w:t>
      </w:r>
    </w:p>
    <w:p w14:paraId="5102DE0E" w14:textId="77777777" w:rsidR="00F54A3E" w:rsidRPr="00AE0579" w:rsidRDefault="00F54A3E" w:rsidP="00F54A3E">
      <w:pPr>
        <w:jc w:val="both"/>
        <w:rPr>
          <w:rFonts w:ascii="Times New Roman" w:hAnsi="Times New Roman" w:cs="Times New Roman"/>
          <w:b/>
          <w:bCs/>
          <w:color w:val="000000" w:themeColor="text1"/>
          <w:sz w:val="28"/>
          <w:szCs w:val="28"/>
          <w:lang w:val="en-IN"/>
        </w:rPr>
      </w:pPr>
      <w:r w:rsidRPr="00AE0579">
        <w:rPr>
          <w:rFonts w:ascii="Times New Roman" w:hAnsi="Times New Roman" w:cs="Times New Roman"/>
          <w:b/>
          <w:bCs/>
          <w:color w:val="000000" w:themeColor="text1"/>
          <w:sz w:val="28"/>
          <w:szCs w:val="28"/>
          <w:lang w:val="en-IN"/>
        </w:rPr>
        <w:t>Out-of-Scope</w:t>
      </w:r>
    </w:p>
    <w:p w14:paraId="760DABE1" w14:textId="77777777" w:rsidR="00F54A3E" w:rsidRPr="00AE0579" w:rsidRDefault="00F54A3E" w:rsidP="00F54A3E">
      <w:p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Live payment gateway integration, inventory automation, native mobile apps, WebSocket servers, and cloud receipt-printer integration.</w:t>
      </w:r>
    </w:p>
    <w:p w14:paraId="45D23E5E" w14:textId="77777777" w:rsidR="00F54A3E" w:rsidRPr="00AE0579" w:rsidRDefault="009D7E33" w:rsidP="00F54A3E">
      <w:pPr>
        <w:jc w:val="both"/>
        <w:rPr>
          <w:rFonts w:ascii="Times New Roman" w:hAnsi="Times New Roman" w:cs="Times New Roman"/>
          <w:b/>
          <w:bCs/>
          <w:color w:val="000000" w:themeColor="text1"/>
          <w:sz w:val="32"/>
          <w:szCs w:val="32"/>
          <w:lang w:val="en-IN"/>
        </w:rPr>
      </w:pPr>
      <w:r w:rsidRPr="00AE0579">
        <w:rPr>
          <w:rFonts w:ascii="Times New Roman" w:hAnsi="Times New Roman" w:cs="Times New Roman"/>
          <w:b/>
          <w:bCs/>
          <w:color w:val="000000" w:themeColor="text1"/>
          <w:sz w:val="32"/>
          <w:szCs w:val="32"/>
          <w:lang w:val="en-IN"/>
        </w:rPr>
        <w:lastRenderedPageBreak/>
        <w:t>2.</w:t>
      </w:r>
      <w:r w:rsidR="00C537D7" w:rsidRPr="00AE0579">
        <w:rPr>
          <w:rFonts w:ascii="Times New Roman" w:hAnsi="Times New Roman" w:cs="Times New Roman"/>
          <w:b/>
          <w:bCs/>
          <w:color w:val="000000" w:themeColor="text1"/>
          <w:sz w:val="32"/>
          <w:szCs w:val="32"/>
          <w:lang w:val="en-IN"/>
        </w:rPr>
        <w:t>4</w:t>
      </w:r>
      <w:r w:rsidR="00F54A3E" w:rsidRPr="00AE0579">
        <w:rPr>
          <w:rFonts w:ascii="Times New Roman" w:hAnsi="Times New Roman" w:cs="Times New Roman"/>
          <w:b/>
          <w:bCs/>
          <w:color w:val="000000" w:themeColor="text1"/>
          <w:sz w:val="32"/>
          <w:szCs w:val="32"/>
          <w:lang w:val="en-IN"/>
        </w:rPr>
        <w:t xml:space="preserve"> Major Features</w:t>
      </w:r>
    </w:p>
    <w:p w14:paraId="2DAF8367"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Secure QR-based table access </w:t>
      </w:r>
    </w:p>
    <w:p w14:paraId="4150C56F"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Digital food catalog with dietary and allergen information </w:t>
      </w:r>
    </w:p>
    <w:p w14:paraId="52B303F2"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Food customization with portion and add-ons </w:t>
      </w:r>
    </w:p>
    <w:p w14:paraId="38AB45D6"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Dynamic </w:t>
      </w:r>
      <w:r w:rsidRPr="00AE0579">
        <w:rPr>
          <w:rFonts w:ascii="Times New Roman" w:hAnsi="Times New Roman" w:cs="Times New Roman"/>
          <w:b/>
          <w:bCs/>
          <w:color w:val="000000" w:themeColor="text1"/>
          <w:sz w:val="28"/>
          <w:szCs w:val="28"/>
          <w:lang w:val="en-IN"/>
        </w:rPr>
        <w:t>8-macro nutrition calculation</w:t>
      </w:r>
      <w:r w:rsidRPr="00AE0579">
        <w:rPr>
          <w:rFonts w:ascii="Times New Roman" w:hAnsi="Times New Roman" w:cs="Times New Roman"/>
          <w:color w:val="000000" w:themeColor="text1"/>
          <w:sz w:val="28"/>
          <w:szCs w:val="28"/>
          <w:lang w:val="en-IN"/>
        </w:rPr>
        <w:t xml:space="preserve"> </w:t>
      </w:r>
    </w:p>
    <w:p w14:paraId="1DA3044D"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Server-verified price and </w:t>
      </w:r>
      <w:r w:rsidRPr="00AE0579">
        <w:rPr>
          <w:rFonts w:ascii="Times New Roman" w:hAnsi="Times New Roman" w:cs="Times New Roman"/>
          <w:b/>
          <w:bCs/>
          <w:color w:val="000000" w:themeColor="text1"/>
          <w:sz w:val="28"/>
          <w:szCs w:val="28"/>
          <w:lang w:val="en-IN"/>
        </w:rPr>
        <w:t>5% GST</w:t>
      </w:r>
      <w:r w:rsidRPr="00AE0579">
        <w:rPr>
          <w:rFonts w:ascii="Times New Roman" w:hAnsi="Times New Roman" w:cs="Times New Roman"/>
          <w:color w:val="000000" w:themeColor="text1"/>
          <w:sz w:val="28"/>
          <w:szCs w:val="28"/>
          <w:lang w:val="en-IN"/>
        </w:rPr>
        <w:t xml:space="preserve"> calculation </w:t>
      </w:r>
    </w:p>
    <w:p w14:paraId="11E8C47C"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Cart and checkout system </w:t>
      </w:r>
    </w:p>
    <w:p w14:paraId="29C6799A"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Frozen order snapshots </w:t>
      </w:r>
    </w:p>
    <w:p w14:paraId="3E33D765"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Cash, UPI, and Card payment simulation </w:t>
      </w:r>
    </w:p>
    <w:p w14:paraId="65DB1E59"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5-stage kitchen Kanban </w:t>
      </w:r>
    </w:p>
    <w:p w14:paraId="22282250"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Live customer order tracking </w:t>
      </w:r>
    </w:p>
    <w:p w14:paraId="78B912B4"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Table and QR management </w:t>
      </w:r>
    </w:p>
    <w:p w14:paraId="6F0F73B5"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Customer reviews and owner replies </w:t>
      </w:r>
    </w:p>
    <w:p w14:paraId="3ED6CB62" w14:textId="77777777" w:rsidR="00F54A3E" w:rsidRPr="00AE0579" w:rsidRDefault="00F54A3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Sales and nutrition analytics </w:t>
      </w:r>
    </w:p>
    <w:p w14:paraId="51454658" w14:textId="77777777" w:rsidR="00464215" w:rsidRPr="00AE0579" w:rsidRDefault="00F54A3E" w:rsidP="0055506E">
      <w:pPr>
        <w:numPr>
          <w:ilvl w:val="0"/>
          <w:numId w:val="4"/>
        </w:numPr>
        <w:jc w:val="both"/>
        <w:rPr>
          <w:rFonts w:ascii="Times New Roman" w:hAnsi="Times New Roman" w:cs="Times New Roman"/>
          <w:color w:val="000000" w:themeColor="text1"/>
          <w:sz w:val="28"/>
          <w:szCs w:val="28"/>
          <w:lang w:val="en-IN"/>
        </w:rPr>
      </w:pPr>
      <w:r w:rsidRPr="00AE0579">
        <w:rPr>
          <w:rFonts w:ascii="Times New Roman" w:hAnsi="Times New Roman" w:cs="Times New Roman"/>
          <w:color w:val="000000" w:themeColor="text1"/>
          <w:sz w:val="28"/>
          <w:szCs w:val="28"/>
          <w:lang w:val="en-IN"/>
        </w:rPr>
        <w:t xml:space="preserve">Multi-restaurant Super Admin governance </w:t>
      </w:r>
    </w:p>
    <w:p w14:paraId="69A86C57" w14:textId="77777777" w:rsidR="00F54A3E" w:rsidRPr="00AE0579" w:rsidRDefault="009D7E33" w:rsidP="00F54A3E">
      <w:pPr>
        <w:jc w:val="both"/>
        <w:rPr>
          <w:rFonts w:ascii="Times New Roman" w:hAnsi="Times New Roman" w:cs="Times New Roman"/>
          <w:b/>
          <w:bCs/>
          <w:color w:val="000000" w:themeColor="text1"/>
          <w:sz w:val="32"/>
          <w:szCs w:val="32"/>
          <w:lang w:val="en-IN"/>
        </w:rPr>
      </w:pPr>
      <w:r w:rsidRPr="00AE0579">
        <w:rPr>
          <w:rFonts w:ascii="Times New Roman" w:hAnsi="Times New Roman" w:cs="Times New Roman"/>
          <w:b/>
          <w:bCs/>
          <w:color w:val="000000" w:themeColor="text1"/>
          <w:sz w:val="32"/>
          <w:szCs w:val="32"/>
          <w:lang w:val="en-IN"/>
        </w:rPr>
        <w:t>2.</w:t>
      </w:r>
      <w:r w:rsidR="00C537D7" w:rsidRPr="00AE0579">
        <w:rPr>
          <w:rFonts w:ascii="Times New Roman" w:hAnsi="Times New Roman" w:cs="Times New Roman"/>
          <w:b/>
          <w:bCs/>
          <w:color w:val="000000" w:themeColor="text1"/>
          <w:sz w:val="32"/>
          <w:szCs w:val="32"/>
          <w:lang w:val="en-IN"/>
        </w:rPr>
        <w:t>5</w:t>
      </w:r>
      <w:r w:rsidR="00F54A3E" w:rsidRPr="00AE0579">
        <w:rPr>
          <w:rFonts w:ascii="Times New Roman" w:hAnsi="Times New Roman" w:cs="Times New Roman"/>
          <w:b/>
          <w:bCs/>
          <w:color w:val="000000" w:themeColor="text1"/>
          <w:sz w:val="32"/>
          <w:szCs w:val="32"/>
          <w:lang w:val="en-IN"/>
        </w:rPr>
        <w:t>Target Users / System Actors</w:t>
      </w:r>
    </w:p>
    <w:p w14:paraId="7D5145A8" w14:textId="77777777" w:rsidR="00F54A3E" w:rsidRPr="00AE0579" w:rsidRDefault="00F54A3E">
      <w:pPr>
        <w:numPr>
          <w:ilvl w:val="0"/>
          <w:numId w:val="5"/>
        </w:numPr>
        <w:jc w:val="both"/>
        <w:rPr>
          <w:rFonts w:ascii="Times New Roman" w:hAnsi="Times New Roman" w:cs="Times New Roman"/>
          <w:color w:val="000000" w:themeColor="text1"/>
          <w:sz w:val="28"/>
          <w:szCs w:val="28"/>
          <w:lang w:val="en-IN"/>
        </w:rPr>
      </w:pPr>
      <w:r w:rsidRPr="00AE0579">
        <w:rPr>
          <w:rFonts w:ascii="Times New Roman" w:hAnsi="Times New Roman" w:cs="Times New Roman"/>
          <w:b/>
          <w:bCs/>
          <w:color w:val="000000" w:themeColor="text1"/>
          <w:sz w:val="28"/>
          <w:szCs w:val="28"/>
          <w:lang w:val="en-IN"/>
        </w:rPr>
        <w:t>Dining Customer:</w:t>
      </w:r>
      <w:r w:rsidRPr="00AE0579">
        <w:rPr>
          <w:rFonts w:ascii="Times New Roman" w:hAnsi="Times New Roman" w:cs="Times New Roman"/>
          <w:color w:val="000000" w:themeColor="text1"/>
          <w:sz w:val="28"/>
          <w:szCs w:val="28"/>
          <w:lang w:val="en-IN"/>
        </w:rPr>
        <w:t xml:space="preserve"> Browses menu, customizes food, orders, pays, tracks orders, and reviews. </w:t>
      </w:r>
    </w:p>
    <w:p w14:paraId="31EA2822" w14:textId="77777777" w:rsidR="00F54A3E" w:rsidRPr="00AE0579" w:rsidRDefault="00F54A3E">
      <w:pPr>
        <w:numPr>
          <w:ilvl w:val="0"/>
          <w:numId w:val="5"/>
        </w:numPr>
        <w:jc w:val="both"/>
        <w:rPr>
          <w:rFonts w:ascii="Times New Roman" w:hAnsi="Times New Roman" w:cs="Times New Roman"/>
          <w:color w:val="000000" w:themeColor="text1"/>
          <w:sz w:val="28"/>
          <w:szCs w:val="28"/>
          <w:lang w:val="en-IN"/>
        </w:rPr>
      </w:pPr>
      <w:r w:rsidRPr="00AE0579">
        <w:rPr>
          <w:rFonts w:ascii="Times New Roman" w:hAnsi="Times New Roman" w:cs="Times New Roman"/>
          <w:b/>
          <w:bCs/>
          <w:color w:val="000000" w:themeColor="text1"/>
          <w:sz w:val="28"/>
          <w:szCs w:val="28"/>
          <w:lang w:val="en-IN"/>
        </w:rPr>
        <w:t>Kitchen Staff:</w:t>
      </w:r>
      <w:r w:rsidRPr="00AE0579">
        <w:rPr>
          <w:rFonts w:ascii="Times New Roman" w:hAnsi="Times New Roman" w:cs="Times New Roman"/>
          <w:color w:val="000000" w:themeColor="text1"/>
          <w:sz w:val="28"/>
          <w:szCs w:val="28"/>
          <w:lang w:val="en-IN"/>
        </w:rPr>
        <w:t xml:space="preserve"> Views and updates customer orders. </w:t>
      </w:r>
    </w:p>
    <w:p w14:paraId="7F125B9E" w14:textId="77777777" w:rsidR="00F54A3E" w:rsidRPr="00AE0579" w:rsidRDefault="00F54A3E">
      <w:pPr>
        <w:numPr>
          <w:ilvl w:val="0"/>
          <w:numId w:val="5"/>
        </w:numPr>
        <w:jc w:val="both"/>
        <w:rPr>
          <w:rFonts w:ascii="Times New Roman" w:hAnsi="Times New Roman" w:cs="Times New Roman"/>
          <w:color w:val="000000" w:themeColor="text1"/>
          <w:sz w:val="28"/>
          <w:szCs w:val="28"/>
          <w:lang w:val="en-IN"/>
        </w:rPr>
      </w:pPr>
      <w:r w:rsidRPr="00AE0579">
        <w:rPr>
          <w:rFonts w:ascii="Times New Roman" w:hAnsi="Times New Roman" w:cs="Times New Roman"/>
          <w:b/>
          <w:bCs/>
          <w:color w:val="000000" w:themeColor="text1"/>
          <w:sz w:val="28"/>
          <w:szCs w:val="28"/>
          <w:lang w:val="en-IN"/>
        </w:rPr>
        <w:t>Restaurant Owner/Manager:</w:t>
      </w:r>
      <w:r w:rsidRPr="00AE0579">
        <w:rPr>
          <w:rFonts w:ascii="Times New Roman" w:hAnsi="Times New Roman" w:cs="Times New Roman"/>
          <w:color w:val="000000" w:themeColor="text1"/>
          <w:sz w:val="28"/>
          <w:szCs w:val="28"/>
          <w:lang w:val="en-IN"/>
        </w:rPr>
        <w:t xml:space="preserve"> Manages menu, tables, staff, reviews, and analytics. </w:t>
      </w:r>
    </w:p>
    <w:p w14:paraId="7E51B03C" w14:textId="77777777" w:rsidR="00F54A3E" w:rsidRPr="00AE0579" w:rsidRDefault="00F54A3E">
      <w:pPr>
        <w:numPr>
          <w:ilvl w:val="0"/>
          <w:numId w:val="5"/>
        </w:numPr>
        <w:jc w:val="both"/>
        <w:rPr>
          <w:rFonts w:ascii="Times New Roman" w:hAnsi="Times New Roman" w:cs="Times New Roman"/>
          <w:color w:val="000000" w:themeColor="text1"/>
          <w:sz w:val="28"/>
          <w:szCs w:val="28"/>
          <w:lang w:val="en-IN"/>
        </w:rPr>
      </w:pPr>
      <w:r w:rsidRPr="00AE0579">
        <w:rPr>
          <w:rFonts w:ascii="Times New Roman" w:hAnsi="Times New Roman" w:cs="Times New Roman"/>
          <w:b/>
          <w:bCs/>
          <w:color w:val="000000" w:themeColor="text1"/>
          <w:sz w:val="28"/>
          <w:szCs w:val="28"/>
          <w:lang w:val="en-IN"/>
        </w:rPr>
        <w:t>Super Admin:</w:t>
      </w:r>
      <w:r w:rsidRPr="00AE0579">
        <w:rPr>
          <w:rFonts w:ascii="Times New Roman" w:hAnsi="Times New Roman" w:cs="Times New Roman"/>
          <w:color w:val="000000" w:themeColor="text1"/>
          <w:sz w:val="28"/>
          <w:szCs w:val="28"/>
          <w:lang w:val="en-IN"/>
        </w:rPr>
        <w:t xml:space="preserve"> Manages restaurants, users, and platform-level operations.</w:t>
      </w:r>
    </w:p>
    <w:p w14:paraId="1EE2E71C" w14:textId="77777777" w:rsidR="007E3554" w:rsidRPr="00AE0579" w:rsidRDefault="007E3554" w:rsidP="007E3554">
      <w:pPr>
        <w:jc w:val="both"/>
        <w:rPr>
          <w:rStyle w:val="IntenseReference"/>
          <w:rFonts w:ascii="Times New Roman" w:hAnsi="Times New Roman" w:cs="Times New Roman"/>
          <w:b w:val="0"/>
          <w:bCs w:val="0"/>
          <w:color w:val="auto"/>
          <w:sz w:val="26"/>
          <w:szCs w:val="26"/>
        </w:rPr>
      </w:pPr>
    </w:p>
    <w:p w14:paraId="01C8D3A6" w14:textId="77777777" w:rsidR="0049326F" w:rsidRPr="00AE0579" w:rsidRDefault="0049326F" w:rsidP="0049326F">
      <w:pPr>
        <w:jc w:val="both"/>
        <w:rPr>
          <w:rFonts w:ascii="Times New Roman" w:hAnsi="Times New Roman" w:cs="Times New Roman"/>
          <w:sz w:val="26"/>
          <w:szCs w:val="26"/>
        </w:rPr>
      </w:pPr>
    </w:p>
    <w:p w14:paraId="31DD05C7" w14:textId="77777777" w:rsidR="00AE0579" w:rsidRPr="00AE0579" w:rsidRDefault="00AE0579" w:rsidP="0055506E">
      <w:pPr>
        <w:rPr>
          <w:rStyle w:val="IntenseReference"/>
          <w:rFonts w:ascii="Times New Roman" w:hAnsi="Times New Roman" w:cs="Times New Roman"/>
          <w:color w:val="auto"/>
          <w:sz w:val="36"/>
          <w:szCs w:val="36"/>
        </w:rPr>
      </w:pPr>
    </w:p>
    <w:p w14:paraId="106C3CCF" w14:textId="39D16A05" w:rsidR="00E76CE3" w:rsidRPr="00AE0579" w:rsidRDefault="00464215" w:rsidP="0055506E">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lastRenderedPageBreak/>
        <w:t>3.</w:t>
      </w:r>
      <w:r w:rsidR="00E76CE3" w:rsidRPr="00AE0579">
        <w:rPr>
          <w:rStyle w:val="IntenseReference"/>
          <w:rFonts w:ascii="Times New Roman" w:hAnsi="Times New Roman" w:cs="Times New Roman"/>
          <w:color w:val="auto"/>
          <w:sz w:val="36"/>
          <w:szCs w:val="36"/>
        </w:rPr>
        <w:t>System Analysis</w:t>
      </w:r>
    </w:p>
    <w:p w14:paraId="236578D7" w14:textId="77777777" w:rsidR="00402EE4" w:rsidRPr="00AE0579" w:rsidRDefault="00402EE4" w:rsidP="00402EE4">
      <w:pPr>
        <w:keepNext/>
        <w:spacing w:before="280" w:after="120"/>
        <w:rPr>
          <w:rFonts w:ascii="Times New Roman" w:hAnsi="Times New Roman" w:cs="Times New Roman"/>
          <w:sz w:val="24"/>
          <w:szCs w:val="24"/>
        </w:rPr>
      </w:pPr>
      <w:r w:rsidRPr="00AE0579">
        <w:rPr>
          <w:rFonts w:ascii="Times New Roman" w:hAnsi="Times New Roman" w:cs="Times New Roman"/>
          <w:b/>
          <w:color w:val="000000"/>
          <w:sz w:val="28"/>
          <w:szCs w:val="24"/>
        </w:rPr>
        <w:t>3.1 Problem Definition</w:t>
      </w:r>
    </w:p>
    <w:p w14:paraId="06D99DF6" w14:textId="77777777" w:rsidR="00402EE4" w:rsidRPr="00AE0579" w:rsidRDefault="00402EE4" w:rsidP="00402EE4">
      <w:pPr>
        <w:spacing w:after="120"/>
        <w:jc w:val="both"/>
        <w:rPr>
          <w:rFonts w:ascii="Times New Roman" w:hAnsi="Times New Roman" w:cs="Times New Roman"/>
          <w:sz w:val="32"/>
          <w:szCs w:val="32"/>
        </w:rPr>
      </w:pPr>
      <w:r w:rsidRPr="00AE0579">
        <w:rPr>
          <w:rFonts w:ascii="Times New Roman" w:hAnsi="Times New Roman" w:cs="Times New Roman"/>
          <w:color w:val="000000"/>
          <w:sz w:val="28"/>
          <w:szCs w:val="32"/>
        </w:rPr>
        <w:t>In conventional restaurant operations, the traditional ordering process relies on physical paper or cardboard menus and verbal order communication. During peak lunch and dinner hours, this manual workflow introduces severe friction: customers experience long wait times before a waiter arrives to take their order; dietary preferences and allergy requirements are frequently miscommunicated verbally to the kitchen; physical menus fail to reflect sold-out items, leading to customer disappointment; and health-conscious diners have zero visibility into calorie, protein, or sugar contents. Furthermore, printing physical menus represents a continuous recurring expense whenever prices or recipes are updated. Healthy Bite eliminates these operational inefficiencies by establishing a direct, digitized bridge between diners, kitchen expeditors, and restaurant management.</w:t>
      </w:r>
    </w:p>
    <w:p w14:paraId="658D8F47" w14:textId="77777777" w:rsidR="00402EE4" w:rsidRPr="00AE0579" w:rsidRDefault="00402EE4" w:rsidP="0064150D">
      <w:pPr>
        <w:keepNext/>
        <w:spacing w:before="280" w:after="120"/>
        <w:rPr>
          <w:rFonts w:ascii="Times New Roman" w:hAnsi="Times New Roman" w:cs="Times New Roman"/>
          <w:sz w:val="24"/>
          <w:szCs w:val="24"/>
        </w:rPr>
      </w:pPr>
      <w:r w:rsidRPr="00AE0579">
        <w:rPr>
          <w:rFonts w:ascii="Times New Roman" w:hAnsi="Times New Roman" w:cs="Times New Roman"/>
          <w:b/>
          <w:color w:val="000000"/>
          <w:sz w:val="28"/>
          <w:szCs w:val="24"/>
        </w:rPr>
        <w:t>3.2 Existing System vs. Proposed System</w:t>
      </w:r>
    </w:p>
    <w:tbl>
      <w:tblPr>
        <w:tblW w:w="0" w:type="auto"/>
        <w:jc w:val="center"/>
        <w:tblLayout w:type="fixed"/>
        <w:tblLook w:val="04A0" w:firstRow="1" w:lastRow="0" w:firstColumn="1" w:lastColumn="0" w:noHBand="0" w:noVBand="1"/>
      </w:tblPr>
      <w:tblGrid>
        <w:gridCol w:w="2592"/>
        <w:gridCol w:w="3600"/>
        <w:gridCol w:w="3600"/>
      </w:tblGrid>
      <w:tr w:rsidR="00402EE4" w:rsidRPr="00AE0579" w14:paraId="423E4804"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02BE7761" w14:textId="77777777" w:rsidR="00402EE4" w:rsidRPr="00AE0579" w:rsidRDefault="00402EE4" w:rsidP="00A85296">
            <w:pPr>
              <w:jc w:val="center"/>
              <w:rPr>
                <w:rFonts w:ascii="Times New Roman" w:hAnsi="Times New Roman" w:cs="Times New Roman"/>
                <w:sz w:val="20"/>
              </w:rPr>
            </w:pPr>
            <w:r w:rsidRPr="00AE0579">
              <w:rPr>
                <w:rFonts w:ascii="Times New Roman" w:hAnsi="Times New Roman" w:cs="Times New Roman"/>
                <w:b/>
                <w:color w:val="000000"/>
                <w:sz w:val="20"/>
              </w:rPr>
              <w:t>Operational Parameter</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5FF67CE2" w14:textId="77777777" w:rsidR="00402EE4" w:rsidRPr="00AE0579" w:rsidRDefault="00402EE4" w:rsidP="00A85296">
            <w:pPr>
              <w:jc w:val="center"/>
              <w:rPr>
                <w:rFonts w:ascii="Times New Roman" w:hAnsi="Times New Roman" w:cs="Times New Roman"/>
                <w:sz w:val="20"/>
              </w:rPr>
            </w:pPr>
            <w:r w:rsidRPr="00AE0579">
              <w:rPr>
                <w:rFonts w:ascii="Times New Roman" w:hAnsi="Times New Roman" w:cs="Times New Roman"/>
                <w:b/>
                <w:color w:val="000000"/>
                <w:sz w:val="20"/>
              </w:rPr>
              <w:t>Existing Traditional System</w:t>
            </w:r>
          </w:p>
        </w:tc>
        <w:tc>
          <w:tcPr>
            <w:tcW w:w="3600" w:type="dxa"/>
            <w:tcBorders>
              <w:top w:val="single" w:sz="4" w:space="0" w:color="94A3B8"/>
              <w:left w:val="single" w:sz="4" w:space="0" w:color="94A3B8"/>
              <w:bottom w:val="single" w:sz="4" w:space="0" w:color="94A3B8"/>
              <w:right w:val="single" w:sz="4" w:space="0" w:color="94A3B8"/>
            </w:tcBorders>
            <w:shd w:val="clear" w:color="auto" w:fill="BAE6FD"/>
            <w:tcMar>
              <w:top w:w="120" w:type="dxa"/>
              <w:left w:w="140" w:type="dxa"/>
              <w:bottom w:w="120" w:type="dxa"/>
              <w:right w:w="140" w:type="dxa"/>
            </w:tcMar>
          </w:tcPr>
          <w:p w14:paraId="0E21D03C" w14:textId="77777777" w:rsidR="00402EE4" w:rsidRPr="00AE0579" w:rsidRDefault="00402EE4" w:rsidP="00A85296">
            <w:pPr>
              <w:jc w:val="center"/>
              <w:rPr>
                <w:rFonts w:ascii="Times New Roman" w:hAnsi="Times New Roman" w:cs="Times New Roman"/>
                <w:sz w:val="20"/>
              </w:rPr>
            </w:pPr>
            <w:r w:rsidRPr="00AE0579">
              <w:rPr>
                <w:rFonts w:ascii="Times New Roman" w:hAnsi="Times New Roman" w:cs="Times New Roman"/>
                <w:b/>
                <w:color w:val="000000"/>
                <w:sz w:val="20"/>
              </w:rPr>
              <w:t>Proposed Healthy Bite Architecture</w:t>
            </w:r>
          </w:p>
        </w:tc>
      </w:tr>
      <w:tr w:rsidR="00402EE4" w:rsidRPr="00AE0579" w14:paraId="71B67A0E"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A5DA076"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Ordering Mechanism</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4E1B4FF"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Waiters physically bring laminated paper cards; verbal dictation.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1E96438"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Contactless table QR code scanning; instant browser menu access.</w:t>
            </w:r>
          </w:p>
        </w:tc>
      </w:tr>
      <w:tr w:rsidR="00402EE4" w:rsidRPr="00AE0579" w14:paraId="06FB1D15"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00755065"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Menu Updates &amp; Pricing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F99ED10"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Requires expensive physical reprints; prices can become outdated.</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3F284566"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Real-time updates via Owner Portal; instant price/dish reflection.</w:t>
            </w:r>
          </w:p>
        </w:tc>
      </w:tr>
      <w:tr w:rsidR="00402EE4" w:rsidRPr="00AE0579" w14:paraId="2BC0CBE6"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A976147"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Nutritional Transparency</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4C7BD8E7"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Virtually non-existent; zero allergen or macro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463CF647"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Real-time 8-macro breakdown (Calories, Protein, Carbs, Fat, etc.).</w:t>
            </w:r>
          </w:p>
        </w:tc>
      </w:tr>
      <w:tr w:rsidR="00402EE4" w:rsidRPr="00AE0579" w14:paraId="76752077"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1E5B02AF"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Dish Customization</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482BC08"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Prone to verbal miscommunication and kitchen errors.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6744B2F"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Interactive UI modal; live price adjustments and portion scaling.</w:t>
            </w:r>
          </w:p>
        </w:tc>
      </w:tr>
      <w:tr w:rsidR="00402EE4" w:rsidRPr="00AE0579" w14:paraId="28C313C4"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66B5FA2"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Kitchen Communication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60407AA1"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Manual physical KOT paper transport to kitchen counter.</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24AD55D8"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Real-time 5-column Kitchen Kanban board (Placed to Completed).</w:t>
            </w:r>
          </w:p>
        </w:tc>
      </w:tr>
      <w:tr w:rsidR="00402EE4" w:rsidRPr="00AE0579" w14:paraId="35AC800A"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5EDA06F1"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Live Order Tracking</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D4922FD"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Customers must wave down waitstaff to ask about food status.</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29D04324"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Live 5-stage progress tracker polling real-time kitchen status.</w:t>
            </w:r>
          </w:p>
        </w:tc>
      </w:tr>
      <w:tr w:rsidR="00402EE4" w:rsidRPr="00AE0579" w14:paraId="0DF698CF"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35B8CFCF"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Billing &amp; Payment</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E08F951"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Manual calculation by cashier; delay in bill presentation.</w:t>
            </w:r>
          </w:p>
        </w:tc>
        <w:tc>
          <w:tcPr>
            <w:tcW w:w="3600" w:type="dxa"/>
            <w:tcBorders>
              <w:top w:val="single" w:sz="4" w:space="0" w:color="94A3B8"/>
              <w:left w:val="single" w:sz="4" w:space="0" w:color="94A3B8"/>
              <w:bottom w:val="single" w:sz="4" w:space="0" w:color="94A3B8"/>
              <w:right w:val="single" w:sz="4" w:space="0" w:color="94A3B8"/>
            </w:tcBorders>
            <w:shd w:val="clear" w:color="auto" w:fill="FFFFFF"/>
            <w:tcMar>
              <w:top w:w="80" w:type="dxa"/>
              <w:left w:w="120" w:type="dxa"/>
              <w:bottom w:w="80" w:type="dxa"/>
              <w:right w:w="120" w:type="dxa"/>
            </w:tcMar>
          </w:tcPr>
          <w:p w14:paraId="095145FC"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Server-verified bill computation with simulated payment settlement.</w:t>
            </w:r>
          </w:p>
        </w:tc>
      </w:tr>
      <w:tr w:rsidR="00402EE4" w:rsidRPr="00AE0579" w14:paraId="17D03841" w14:textId="77777777" w:rsidTr="00A85296">
        <w:trPr>
          <w:jc w:val="center"/>
        </w:trPr>
        <w:tc>
          <w:tcPr>
            <w:tcW w:w="2592"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485102E2"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Hygiene &amp; Contact</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66E86F17"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Physical menus handled by dozens of customers daily.</w:t>
            </w:r>
          </w:p>
        </w:tc>
        <w:tc>
          <w:tcPr>
            <w:tcW w:w="3600" w:type="dxa"/>
            <w:tcBorders>
              <w:top w:val="single" w:sz="4" w:space="0" w:color="94A3B8"/>
              <w:left w:val="single" w:sz="4" w:space="0" w:color="94A3B8"/>
              <w:bottom w:val="single" w:sz="4" w:space="0" w:color="94A3B8"/>
              <w:right w:val="single" w:sz="4" w:space="0" w:color="94A3B8"/>
            </w:tcBorders>
            <w:shd w:val="clear" w:color="auto" w:fill="F0F9FF"/>
            <w:tcMar>
              <w:top w:w="80" w:type="dxa"/>
              <w:left w:w="120" w:type="dxa"/>
              <w:bottom w:w="80" w:type="dxa"/>
              <w:right w:w="120" w:type="dxa"/>
            </w:tcMar>
          </w:tcPr>
          <w:p w14:paraId="7DFAC122" w14:textId="77777777" w:rsidR="00402EE4" w:rsidRPr="00AE0579" w:rsidRDefault="00402EE4" w:rsidP="00A85296">
            <w:pPr>
              <w:rPr>
                <w:rFonts w:ascii="Times New Roman" w:hAnsi="Times New Roman" w:cs="Times New Roman"/>
                <w:sz w:val="20"/>
              </w:rPr>
            </w:pPr>
            <w:r w:rsidRPr="00AE0579">
              <w:rPr>
                <w:rFonts w:ascii="Times New Roman" w:hAnsi="Times New Roman" w:cs="Times New Roman"/>
                <w:color w:val="000000"/>
                <w:sz w:val="20"/>
              </w:rPr>
              <w:t>Zero physical contact; completely hygienic mobile interface.</w:t>
            </w:r>
          </w:p>
        </w:tc>
      </w:tr>
    </w:tbl>
    <w:p w14:paraId="2A0AD5AE" w14:textId="77777777" w:rsidR="00402EE4" w:rsidRPr="00AE0579" w:rsidRDefault="00402EE4" w:rsidP="00696E77">
      <w:pPr>
        <w:rPr>
          <w:rStyle w:val="IntenseReference"/>
          <w:rFonts w:ascii="Times New Roman" w:hAnsi="Times New Roman" w:cs="Times New Roman"/>
          <w:color w:val="auto"/>
          <w:sz w:val="32"/>
          <w:szCs w:val="32"/>
        </w:rPr>
      </w:pPr>
    </w:p>
    <w:p w14:paraId="7CB4334C" w14:textId="77777777" w:rsidR="00E76CE3" w:rsidRPr="00AE0579" w:rsidRDefault="00E76CE3" w:rsidP="00696E77">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32"/>
          <w:szCs w:val="32"/>
        </w:rPr>
        <w:lastRenderedPageBreak/>
        <w:t>Feasibility Study</w:t>
      </w:r>
    </w:p>
    <w:p w14:paraId="2820E891" w14:textId="77777777" w:rsidR="00C67CCA" w:rsidRPr="00AE0579" w:rsidRDefault="00484DCE" w:rsidP="00C67CC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1.</w:t>
      </w:r>
      <w:r w:rsidR="00C67CCA" w:rsidRPr="00AE0579">
        <w:rPr>
          <w:rFonts w:ascii="Times New Roman" w:hAnsi="Times New Roman" w:cs="Times New Roman"/>
          <w:b/>
          <w:color w:val="000000" w:themeColor="text1"/>
          <w:sz w:val="28"/>
          <w:szCs w:val="24"/>
        </w:rPr>
        <w:t>Technical Feasibility</w:t>
      </w:r>
    </w:p>
    <w:p w14:paraId="1186C331" w14:textId="77777777" w:rsidR="00C67CCA" w:rsidRPr="00AE0579" w:rsidRDefault="00C67CCA" w:rsidP="00C67CCA">
      <w:pPr>
        <w:spacing w:after="120"/>
        <w:jc w:val="both"/>
        <w:rPr>
          <w:rFonts w:ascii="Times New Roman" w:hAnsi="Times New Roman" w:cs="Times New Roman"/>
          <w:sz w:val="32"/>
          <w:szCs w:val="32"/>
        </w:rPr>
      </w:pPr>
      <w:r w:rsidRPr="00AE0579">
        <w:rPr>
          <w:rFonts w:ascii="Times New Roman" w:hAnsi="Times New Roman" w:cs="Times New Roman"/>
          <w:color w:val="212121"/>
          <w:sz w:val="28"/>
          <w:szCs w:val="32"/>
        </w:rPr>
        <w:t>The technical feasibility of Healthy Bite is exceptionally robust. The system is engineered using battle-tested web standards: PHP 8.2+ with strict typing, MySQL 8.x (InnoDB engine) with transactional foreign key integrity, Native PHP Data Objects (PDO) with parameterized prepared statements, Semantic HTML5, Vanilla CSS3 with custom variables, and Vanilla JavaScript (ES6+). The entire application runs seamlessly on standard LAMP/XAMPP server configurations and requires zero proprietary third-party runtime frameworks or licensed servers.</w:t>
      </w:r>
    </w:p>
    <w:p w14:paraId="79FAF155" w14:textId="77777777" w:rsidR="00C67CCA" w:rsidRPr="00AE0579" w:rsidRDefault="00C67CCA" w:rsidP="00C67CC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2.Economic Feasibility</w:t>
      </w:r>
    </w:p>
    <w:p w14:paraId="2B095579" w14:textId="77777777" w:rsidR="00C67CCA" w:rsidRPr="00AE0579" w:rsidRDefault="00C67CCA" w:rsidP="00C67CCA">
      <w:pPr>
        <w:spacing w:after="120"/>
        <w:jc w:val="both"/>
        <w:rPr>
          <w:rFonts w:ascii="Times New Roman" w:hAnsi="Times New Roman" w:cs="Times New Roman"/>
          <w:sz w:val="32"/>
          <w:szCs w:val="32"/>
        </w:rPr>
      </w:pPr>
      <w:r w:rsidRPr="00AE0579">
        <w:rPr>
          <w:rFonts w:ascii="Times New Roman" w:hAnsi="Times New Roman" w:cs="Times New Roman"/>
          <w:color w:val="212121"/>
          <w:sz w:val="28"/>
          <w:szCs w:val="32"/>
        </w:rPr>
        <w:t>From an economic standpoint, Healthy Bite represents a cost-effective solution with immediate operational return on investment (ROI). By eliminating paper menu design and periodic reprinting expenses, restaurants save thousands of rupees annually. The reliance on open-source technologies (PHP, MariaDB/MySQL, Vanilla JS) eliminates expensive software licensing fees. Furthermore, table turnaround efficiency increases by up to 25%, allowing restaurants to serve more guests during peak dining hours without hiring additional front-of-house staff.</w:t>
      </w:r>
    </w:p>
    <w:p w14:paraId="2020C5B8" w14:textId="77777777" w:rsidR="00C67CCA" w:rsidRPr="00AE0579" w:rsidRDefault="00484DCE" w:rsidP="00C67CC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3.</w:t>
      </w:r>
      <w:r w:rsidR="00C67CCA" w:rsidRPr="00AE0579">
        <w:rPr>
          <w:rFonts w:ascii="Times New Roman" w:hAnsi="Times New Roman" w:cs="Times New Roman"/>
          <w:b/>
          <w:color w:val="000000" w:themeColor="text1"/>
          <w:sz w:val="28"/>
          <w:szCs w:val="24"/>
        </w:rPr>
        <w:t>Operational Feasibility</w:t>
      </w:r>
    </w:p>
    <w:p w14:paraId="244DF79E" w14:textId="77777777" w:rsidR="00C67CCA" w:rsidRPr="00AE0579" w:rsidRDefault="00C67CCA" w:rsidP="00C67CCA">
      <w:pPr>
        <w:spacing w:after="120"/>
        <w:jc w:val="both"/>
        <w:rPr>
          <w:rFonts w:ascii="Times New Roman" w:hAnsi="Times New Roman" w:cs="Times New Roman"/>
        </w:rPr>
      </w:pPr>
      <w:r w:rsidRPr="00AE0579">
        <w:rPr>
          <w:rFonts w:ascii="Times New Roman" w:hAnsi="Times New Roman" w:cs="Times New Roman"/>
          <w:color w:val="212121"/>
          <w:sz w:val="28"/>
          <w:szCs w:val="32"/>
        </w:rPr>
        <w:t>The operational feasibility of the system is substantiated by its intuitive, consumer-grade user experience design. Dining customers require no training whatsoever; scanning a QR code is a universally understood interaction across modern smartphone users. The kitchen Kanban board uses simple, high-contrast action buttons ('Accept Order', 'Start Preparing', 'Mark Ready', 'Complete Order') designed specifically for fast-paced commercial kitchen environments</w:t>
      </w:r>
      <w:r w:rsidRPr="00AE0579">
        <w:rPr>
          <w:rFonts w:ascii="Times New Roman" w:hAnsi="Times New Roman" w:cs="Times New Roman"/>
          <w:color w:val="212121"/>
          <w:sz w:val="21"/>
        </w:rPr>
        <w:t>.</w:t>
      </w:r>
    </w:p>
    <w:p w14:paraId="5E211EB8" w14:textId="77777777" w:rsidR="00C67CCA" w:rsidRPr="00AE0579" w:rsidRDefault="00484DCE" w:rsidP="00C67CCA">
      <w:pPr>
        <w:keepNext/>
        <w:spacing w:before="280" w:after="120"/>
        <w:rPr>
          <w:rFonts w:ascii="Times New Roman" w:hAnsi="Times New Roman" w:cs="Times New Roman"/>
          <w:color w:val="000000" w:themeColor="text1"/>
        </w:rPr>
      </w:pPr>
      <w:r w:rsidRPr="00AE0579">
        <w:rPr>
          <w:rFonts w:ascii="Times New Roman" w:hAnsi="Times New Roman" w:cs="Times New Roman"/>
          <w:b/>
          <w:color w:val="000000" w:themeColor="text1"/>
          <w:sz w:val="28"/>
        </w:rPr>
        <w:t>4.</w:t>
      </w:r>
      <w:r w:rsidR="00C67CCA" w:rsidRPr="00AE0579">
        <w:rPr>
          <w:rFonts w:ascii="Times New Roman" w:hAnsi="Times New Roman" w:cs="Times New Roman"/>
          <w:b/>
          <w:color w:val="000000" w:themeColor="text1"/>
          <w:sz w:val="28"/>
        </w:rPr>
        <w:t>Schedule Feasibility</w:t>
      </w:r>
    </w:p>
    <w:p w14:paraId="37A46D22" w14:textId="77777777" w:rsidR="00C67CCA" w:rsidRPr="00AE0579" w:rsidRDefault="00C67CCA" w:rsidP="00C67CCA">
      <w:pPr>
        <w:spacing w:after="120"/>
        <w:jc w:val="both"/>
        <w:rPr>
          <w:rFonts w:ascii="Times New Roman" w:hAnsi="Times New Roman" w:cs="Times New Roman"/>
          <w:sz w:val="32"/>
          <w:szCs w:val="32"/>
        </w:rPr>
      </w:pPr>
      <w:r w:rsidRPr="00AE0579">
        <w:rPr>
          <w:rFonts w:ascii="Times New Roman" w:hAnsi="Times New Roman" w:cs="Times New Roman"/>
          <w:color w:val="212121"/>
          <w:sz w:val="28"/>
          <w:szCs w:val="32"/>
        </w:rPr>
        <w:t>The development lifecycle was planned and executed within the designated academic timeframe (June 2026 – October 2026), ensuring sufficient allocation for planning, analysis, architecture, coding, testing, release validation, and documentation.</w:t>
      </w:r>
    </w:p>
    <w:p w14:paraId="39FB8798" w14:textId="77777777" w:rsidR="007E1166" w:rsidRPr="00AE0579" w:rsidRDefault="007E1166" w:rsidP="00696E77">
      <w:pPr>
        <w:rPr>
          <w:rStyle w:val="IntenseReference"/>
          <w:rFonts w:ascii="Times New Roman" w:hAnsi="Times New Roman" w:cs="Times New Roman"/>
          <w:color w:val="auto"/>
          <w:sz w:val="44"/>
          <w:szCs w:val="44"/>
        </w:rPr>
      </w:pPr>
    </w:p>
    <w:p w14:paraId="018DAEAF" w14:textId="77777777" w:rsidR="0049326F" w:rsidRPr="00AE0579" w:rsidRDefault="0049326F" w:rsidP="0049326F">
      <w:pPr>
        <w:jc w:val="both"/>
        <w:rPr>
          <w:rFonts w:ascii="Times New Roman" w:hAnsi="Times New Roman" w:cs="Times New Roman"/>
          <w:sz w:val="26"/>
          <w:szCs w:val="26"/>
        </w:rPr>
      </w:pPr>
    </w:p>
    <w:p w14:paraId="33732899" w14:textId="77777777" w:rsidR="0049326F" w:rsidRPr="00AE0579" w:rsidRDefault="0049326F" w:rsidP="0049326F">
      <w:pPr>
        <w:jc w:val="both"/>
        <w:rPr>
          <w:rFonts w:ascii="Times New Roman" w:hAnsi="Times New Roman" w:cs="Times New Roman"/>
          <w:sz w:val="26"/>
          <w:szCs w:val="26"/>
        </w:rPr>
      </w:pPr>
    </w:p>
    <w:p w14:paraId="63E931D3" w14:textId="77777777" w:rsidR="00E76CE3" w:rsidRPr="00AE0579" w:rsidRDefault="00D530CE" w:rsidP="00696E77">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br w:type="page"/>
      </w:r>
      <w:r w:rsidR="0055506E" w:rsidRPr="00AE0579">
        <w:rPr>
          <w:rStyle w:val="IntenseReference"/>
          <w:rFonts w:ascii="Times New Roman" w:hAnsi="Times New Roman" w:cs="Times New Roman"/>
          <w:color w:val="auto"/>
          <w:sz w:val="36"/>
          <w:szCs w:val="36"/>
        </w:rPr>
        <w:lastRenderedPageBreak/>
        <w:t>4.</w:t>
      </w:r>
      <w:r w:rsidR="00E76CE3" w:rsidRPr="00AE0579">
        <w:rPr>
          <w:rStyle w:val="IntenseReference"/>
          <w:rFonts w:ascii="Times New Roman" w:hAnsi="Times New Roman" w:cs="Times New Roman"/>
          <w:color w:val="auto"/>
          <w:sz w:val="36"/>
          <w:szCs w:val="36"/>
        </w:rPr>
        <w:t>SDLC</w:t>
      </w:r>
    </w:p>
    <w:p w14:paraId="0429527F" w14:textId="77777777" w:rsidR="006710E3" w:rsidRPr="00AE0579" w:rsidRDefault="006710E3" w:rsidP="00696E77">
      <w:pPr>
        <w:rPr>
          <w:rStyle w:val="IntenseReference"/>
          <w:rFonts w:ascii="Times New Roman" w:hAnsi="Times New Roman" w:cs="Times New Roman"/>
          <w:color w:val="auto"/>
          <w:sz w:val="24"/>
          <w:szCs w:val="24"/>
        </w:rPr>
      </w:pPr>
      <w:r w:rsidRPr="00AE0579">
        <w:rPr>
          <w:rFonts w:ascii="Times New Roman" w:hAnsi="Times New Roman" w:cs="Times New Roman"/>
          <w:b/>
          <w:bCs/>
          <w:smallCaps/>
          <w:spacing w:val="5"/>
          <w:sz w:val="28"/>
          <w:szCs w:val="28"/>
        </w:rPr>
        <w:t>SDLC Timeline for Healthy Bite Project (June 15 – Oct 25)</w:t>
      </w:r>
    </w:p>
    <w:p w14:paraId="404E7E0C" w14:textId="77777777" w:rsidR="00F92757" w:rsidRPr="00AE0579" w:rsidRDefault="00F92757" w:rsidP="00F92757">
      <w:pPr>
        <w:rPr>
          <w:rFonts w:ascii="Times New Roman" w:eastAsiaTheme="minorEastAsia" w:hAnsi="Times New Roman" w:cs="Times New Roman"/>
          <w:b/>
          <w:bCs/>
          <w:color w:val="212121"/>
          <w:sz w:val="26"/>
          <w:szCs w:val="26"/>
          <w:lang w:val="en-IN"/>
        </w:rPr>
      </w:pPr>
      <w:r w:rsidRPr="00AE0579">
        <w:rPr>
          <w:rFonts w:ascii="Times New Roman" w:eastAsiaTheme="minorEastAsia" w:hAnsi="Times New Roman" w:cs="Times New Roman"/>
          <w:b/>
          <w:bCs/>
          <w:color w:val="212121"/>
          <w:sz w:val="26"/>
          <w:szCs w:val="26"/>
          <w:lang w:val="en-IN"/>
        </w:rPr>
        <w:t>1. Project Planning (June 15 – June 25) → 10 days</w:t>
      </w:r>
    </w:p>
    <w:p w14:paraId="1E4656C5" w14:textId="77777777" w:rsidR="00F92757" w:rsidRPr="00AE0579" w:rsidRDefault="00F92757">
      <w:pPr>
        <w:numPr>
          <w:ilvl w:val="0"/>
          <w:numId w:val="12"/>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Define the project problem and objectives. </w:t>
      </w:r>
    </w:p>
    <w:p w14:paraId="0B7B9731" w14:textId="77777777" w:rsidR="00F92757" w:rsidRPr="00AE0579" w:rsidRDefault="00F92757">
      <w:pPr>
        <w:numPr>
          <w:ilvl w:val="0"/>
          <w:numId w:val="12"/>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Identify project scope and limitations. </w:t>
      </w:r>
    </w:p>
    <w:p w14:paraId="1F63DB30" w14:textId="77777777" w:rsidR="00F92757" w:rsidRPr="00AE0579" w:rsidRDefault="00F92757">
      <w:pPr>
        <w:numPr>
          <w:ilvl w:val="0"/>
          <w:numId w:val="12"/>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Select the required technology stack. </w:t>
      </w:r>
    </w:p>
    <w:p w14:paraId="54DC969B" w14:textId="77777777" w:rsidR="00F92757" w:rsidRPr="00AE0579" w:rsidRDefault="00F92757">
      <w:pPr>
        <w:numPr>
          <w:ilvl w:val="0"/>
          <w:numId w:val="12"/>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Prepare the feasibility study.</w:t>
      </w:r>
    </w:p>
    <w:p w14:paraId="2D8A8DCE" w14:textId="77777777" w:rsidR="000A46CF" w:rsidRPr="00AE0579" w:rsidRDefault="000A46CF" w:rsidP="000A46CF">
      <w:pPr>
        <w:rPr>
          <w:rFonts w:ascii="Times New Roman" w:eastAsiaTheme="minorEastAsia" w:hAnsi="Times New Roman" w:cs="Times New Roman"/>
          <w:b/>
          <w:bCs/>
          <w:color w:val="212121"/>
          <w:sz w:val="24"/>
          <w:szCs w:val="24"/>
          <w:lang w:val="en-IN"/>
        </w:rPr>
      </w:pPr>
      <w:r w:rsidRPr="00AE0579">
        <w:rPr>
          <w:rFonts w:ascii="Times New Roman" w:eastAsiaTheme="minorEastAsia" w:hAnsi="Times New Roman" w:cs="Times New Roman"/>
          <w:b/>
          <w:bCs/>
          <w:color w:val="212121"/>
          <w:sz w:val="24"/>
          <w:szCs w:val="24"/>
          <w:lang w:val="en-IN"/>
        </w:rPr>
        <w:t>2. Requirement Analysis (June 26 – July 5) → 10 days</w:t>
      </w:r>
    </w:p>
    <w:p w14:paraId="376ED4FA" w14:textId="77777777" w:rsidR="000A46CF" w:rsidRPr="00AE0579" w:rsidRDefault="000A46CF">
      <w:pPr>
        <w:numPr>
          <w:ilvl w:val="0"/>
          <w:numId w:val="13"/>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Collect system requirements. </w:t>
      </w:r>
    </w:p>
    <w:p w14:paraId="31ED5D0D" w14:textId="77777777" w:rsidR="000A46CF" w:rsidRPr="00AE0579" w:rsidRDefault="000A46CF">
      <w:pPr>
        <w:numPr>
          <w:ilvl w:val="0"/>
          <w:numId w:val="13"/>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Prepare the SRS document. </w:t>
      </w:r>
    </w:p>
    <w:p w14:paraId="7A179A94" w14:textId="77777777" w:rsidR="000A46CF" w:rsidRPr="00AE0579" w:rsidRDefault="000A46CF">
      <w:pPr>
        <w:numPr>
          <w:ilvl w:val="0"/>
          <w:numId w:val="13"/>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Identify users, modules, and system features. </w:t>
      </w:r>
    </w:p>
    <w:p w14:paraId="76921E51" w14:textId="77777777" w:rsidR="000A46CF" w:rsidRPr="00AE0579" w:rsidRDefault="000A46CF">
      <w:pPr>
        <w:numPr>
          <w:ilvl w:val="0"/>
          <w:numId w:val="13"/>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Define dietary and nutrition requirements. </w:t>
      </w:r>
    </w:p>
    <w:p w14:paraId="5EA201AF" w14:textId="77777777" w:rsidR="000A46CF" w:rsidRPr="00AE0579" w:rsidRDefault="000A46CF" w:rsidP="000A46CF">
      <w:pPr>
        <w:rPr>
          <w:rFonts w:ascii="Times New Roman" w:eastAsiaTheme="minorEastAsia" w:hAnsi="Times New Roman" w:cs="Times New Roman"/>
          <w:b/>
          <w:bCs/>
          <w:color w:val="212121"/>
          <w:sz w:val="24"/>
          <w:szCs w:val="24"/>
          <w:lang w:val="en-IN"/>
        </w:rPr>
      </w:pPr>
      <w:r w:rsidRPr="00AE0579">
        <w:rPr>
          <w:rFonts w:ascii="Times New Roman" w:eastAsiaTheme="minorEastAsia" w:hAnsi="Times New Roman" w:cs="Times New Roman"/>
          <w:b/>
          <w:bCs/>
          <w:color w:val="212121"/>
          <w:sz w:val="24"/>
          <w:szCs w:val="24"/>
          <w:lang w:val="en-IN"/>
        </w:rPr>
        <w:t>3. System Design (July 6 – July 20) → 15 days</w:t>
      </w:r>
    </w:p>
    <w:p w14:paraId="082784F3" w14:textId="77777777" w:rsidR="000A46CF" w:rsidRPr="00AE0579" w:rsidRDefault="000A46CF">
      <w:pPr>
        <w:numPr>
          <w:ilvl w:val="0"/>
          <w:numId w:val="14"/>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Create ER, DFD, and UML diagrams. </w:t>
      </w:r>
    </w:p>
    <w:p w14:paraId="6F2400BE" w14:textId="77777777" w:rsidR="000A46CF" w:rsidRPr="00AE0579" w:rsidRDefault="000A46CF">
      <w:pPr>
        <w:numPr>
          <w:ilvl w:val="0"/>
          <w:numId w:val="14"/>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Design the database schema. </w:t>
      </w:r>
    </w:p>
    <w:p w14:paraId="533D6824" w14:textId="77777777" w:rsidR="000A46CF" w:rsidRPr="00AE0579" w:rsidRDefault="000A46CF">
      <w:pPr>
        <w:numPr>
          <w:ilvl w:val="0"/>
          <w:numId w:val="14"/>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Prepare the system architecture and UI design. </w:t>
      </w:r>
    </w:p>
    <w:p w14:paraId="75D1154D" w14:textId="77777777" w:rsidR="000A46CF" w:rsidRPr="00AE0579" w:rsidRDefault="000A46CF" w:rsidP="000A46CF">
      <w:pPr>
        <w:rPr>
          <w:rFonts w:ascii="Times New Roman" w:eastAsiaTheme="minorEastAsia" w:hAnsi="Times New Roman" w:cs="Times New Roman"/>
          <w:b/>
          <w:bCs/>
          <w:color w:val="212121"/>
          <w:sz w:val="24"/>
          <w:szCs w:val="24"/>
          <w:lang w:val="en-IN"/>
        </w:rPr>
      </w:pPr>
      <w:r w:rsidRPr="00AE0579">
        <w:rPr>
          <w:rFonts w:ascii="Times New Roman" w:eastAsiaTheme="minorEastAsia" w:hAnsi="Times New Roman" w:cs="Times New Roman"/>
          <w:b/>
          <w:bCs/>
          <w:color w:val="212121"/>
          <w:sz w:val="24"/>
          <w:szCs w:val="24"/>
          <w:lang w:val="en-IN"/>
        </w:rPr>
        <w:t>4. Implementation / Coding (July 21 – Sept 10) → ~50 days</w:t>
      </w:r>
    </w:p>
    <w:p w14:paraId="712B1E36" w14:textId="77777777" w:rsidR="000A46CF" w:rsidRPr="00AE0579" w:rsidRDefault="000A46CF">
      <w:pPr>
        <w:numPr>
          <w:ilvl w:val="0"/>
          <w:numId w:val="15"/>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Develop the custom PHP MVC architecture. </w:t>
      </w:r>
    </w:p>
    <w:p w14:paraId="1E32E58C" w14:textId="77777777" w:rsidR="000A46CF" w:rsidRPr="00AE0579" w:rsidRDefault="000A46CF">
      <w:pPr>
        <w:numPr>
          <w:ilvl w:val="0"/>
          <w:numId w:val="15"/>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Implement the PDO database layer. </w:t>
      </w:r>
    </w:p>
    <w:p w14:paraId="219CDCF1" w14:textId="77777777" w:rsidR="000A46CF" w:rsidRPr="00AE0579" w:rsidRDefault="000A46CF">
      <w:pPr>
        <w:numPr>
          <w:ilvl w:val="0"/>
          <w:numId w:val="15"/>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Develop the 8-macro nutrition and pricing system. </w:t>
      </w:r>
    </w:p>
    <w:p w14:paraId="19D4BC0E" w14:textId="77777777" w:rsidR="000A46CF" w:rsidRPr="00AE0579" w:rsidRDefault="000A46CF">
      <w:pPr>
        <w:numPr>
          <w:ilvl w:val="0"/>
          <w:numId w:val="15"/>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Build customer, kitchen, owner, and admin modules. </w:t>
      </w:r>
    </w:p>
    <w:p w14:paraId="113F28E6" w14:textId="77777777" w:rsidR="000A46CF" w:rsidRPr="00AE0579" w:rsidRDefault="000A46CF">
      <w:pPr>
        <w:numPr>
          <w:ilvl w:val="0"/>
          <w:numId w:val="15"/>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Implement the UI and core functionality. </w:t>
      </w:r>
    </w:p>
    <w:p w14:paraId="3F10C1CB" w14:textId="77777777" w:rsidR="000A46CF" w:rsidRPr="00AE0579" w:rsidRDefault="000A46CF" w:rsidP="000A46CF">
      <w:pPr>
        <w:rPr>
          <w:rFonts w:ascii="Times New Roman" w:eastAsiaTheme="minorEastAsia" w:hAnsi="Times New Roman" w:cs="Times New Roman"/>
          <w:b/>
          <w:bCs/>
          <w:color w:val="212121"/>
          <w:sz w:val="24"/>
          <w:szCs w:val="24"/>
          <w:lang w:val="en-IN"/>
        </w:rPr>
      </w:pPr>
      <w:r w:rsidRPr="00AE0579">
        <w:rPr>
          <w:rFonts w:ascii="Times New Roman" w:eastAsiaTheme="minorEastAsia" w:hAnsi="Times New Roman" w:cs="Times New Roman"/>
          <w:b/>
          <w:bCs/>
          <w:color w:val="212121"/>
          <w:sz w:val="24"/>
          <w:szCs w:val="24"/>
          <w:lang w:val="en-IN"/>
        </w:rPr>
        <w:t>5. Testing &amp; Integration (Sept 11 – Sept 30) → 20 days</w:t>
      </w:r>
    </w:p>
    <w:p w14:paraId="00E7521B" w14:textId="77777777" w:rsidR="000A46CF" w:rsidRPr="00AE0579" w:rsidRDefault="000A46CF">
      <w:pPr>
        <w:numPr>
          <w:ilvl w:val="0"/>
          <w:numId w:val="16"/>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Integrate all system modules. </w:t>
      </w:r>
    </w:p>
    <w:p w14:paraId="4545829E" w14:textId="77777777" w:rsidR="000A46CF" w:rsidRPr="00AE0579" w:rsidRDefault="000A46CF">
      <w:pPr>
        <w:numPr>
          <w:ilvl w:val="0"/>
          <w:numId w:val="16"/>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Perform functional and security testing. </w:t>
      </w:r>
    </w:p>
    <w:p w14:paraId="16B0B2B5" w14:textId="77777777" w:rsidR="000A46CF" w:rsidRPr="00AE0579" w:rsidRDefault="000A46CF">
      <w:pPr>
        <w:numPr>
          <w:ilvl w:val="0"/>
          <w:numId w:val="16"/>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Test database operations and system validation. </w:t>
      </w:r>
    </w:p>
    <w:p w14:paraId="13C47763" w14:textId="77777777" w:rsidR="000A46CF" w:rsidRPr="00AE0579" w:rsidRDefault="000A46CF">
      <w:pPr>
        <w:numPr>
          <w:ilvl w:val="0"/>
          <w:numId w:val="16"/>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Fix errors and perform regression testing. </w:t>
      </w:r>
    </w:p>
    <w:p w14:paraId="7324DC31" w14:textId="77777777" w:rsidR="000A46CF" w:rsidRPr="00AE0579" w:rsidRDefault="000A46CF">
      <w:pPr>
        <w:numPr>
          <w:ilvl w:val="0"/>
          <w:numId w:val="16"/>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lastRenderedPageBreak/>
        <w:t xml:space="preserve">Prepare the testing report. </w:t>
      </w:r>
    </w:p>
    <w:p w14:paraId="68202BB9" w14:textId="77777777" w:rsidR="000A46CF" w:rsidRPr="00AE0579" w:rsidRDefault="000A46CF" w:rsidP="000A46CF">
      <w:pPr>
        <w:rPr>
          <w:rFonts w:ascii="Times New Roman" w:eastAsiaTheme="minorEastAsia" w:hAnsi="Times New Roman" w:cs="Times New Roman"/>
          <w:b/>
          <w:bCs/>
          <w:color w:val="212121"/>
          <w:sz w:val="24"/>
          <w:szCs w:val="24"/>
          <w:lang w:val="en-IN"/>
        </w:rPr>
      </w:pPr>
      <w:r w:rsidRPr="00AE0579">
        <w:rPr>
          <w:rFonts w:ascii="Times New Roman" w:eastAsiaTheme="minorEastAsia" w:hAnsi="Times New Roman" w:cs="Times New Roman"/>
          <w:b/>
          <w:bCs/>
          <w:color w:val="212121"/>
          <w:sz w:val="24"/>
          <w:szCs w:val="24"/>
          <w:lang w:val="en-IN"/>
        </w:rPr>
        <w:t>6. Deployment &amp; Finalization (Oct 1 – Oct 10) → 10 days</w:t>
      </w:r>
    </w:p>
    <w:p w14:paraId="353A5603" w14:textId="77777777" w:rsidR="000A46CF" w:rsidRPr="00AE0579" w:rsidRDefault="000A46CF">
      <w:pPr>
        <w:numPr>
          <w:ilvl w:val="0"/>
          <w:numId w:val="17"/>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Seed and configure the database. </w:t>
      </w:r>
    </w:p>
    <w:p w14:paraId="1A0289F5" w14:textId="77777777" w:rsidR="000A46CF" w:rsidRPr="00AE0579" w:rsidRDefault="000A46CF">
      <w:pPr>
        <w:numPr>
          <w:ilvl w:val="0"/>
          <w:numId w:val="17"/>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Set up the server/demo environment. </w:t>
      </w:r>
    </w:p>
    <w:p w14:paraId="6E733FD0" w14:textId="77777777" w:rsidR="000A46CF" w:rsidRPr="00AE0579" w:rsidRDefault="000A46CF">
      <w:pPr>
        <w:numPr>
          <w:ilvl w:val="0"/>
          <w:numId w:val="17"/>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Verify all major features. </w:t>
      </w:r>
    </w:p>
    <w:p w14:paraId="5663F729" w14:textId="62711287" w:rsidR="000A46CF" w:rsidRPr="00AE0579" w:rsidRDefault="000A46CF">
      <w:pPr>
        <w:numPr>
          <w:ilvl w:val="0"/>
          <w:numId w:val="17"/>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Perform the final release check. </w:t>
      </w:r>
      <w:r w:rsidR="00B02B3C">
        <w:rPr>
          <w:rFonts w:ascii="Times New Roman" w:eastAsiaTheme="minorEastAsia" w:hAnsi="Times New Roman" w:cs="Times New Roman"/>
          <w:bCs/>
          <w:color w:val="212121"/>
          <w:sz w:val="24"/>
          <w:szCs w:val="24"/>
          <w:lang w:val="en-IN"/>
        </w:rPr>
        <w:tab/>
      </w:r>
    </w:p>
    <w:p w14:paraId="540DCF9D" w14:textId="77777777" w:rsidR="000A46CF" w:rsidRPr="00AE0579" w:rsidRDefault="000A46CF" w:rsidP="000A46CF">
      <w:pPr>
        <w:rPr>
          <w:rFonts w:ascii="Times New Roman" w:eastAsiaTheme="minorEastAsia" w:hAnsi="Times New Roman" w:cs="Times New Roman"/>
          <w:b/>
          <w:bCs/>
          <w:color w:val="212121"/>
          <w:sz w:val="24"/>
          <w:szCs w:val="24"/>
          <w:lang w:val="en-IN"/>
        </w:rPr>
      </w:pPr>
      <w:r w:rsidRPr="00AE0579">
        <w:rPr>
          <w:rFonts w:ascii="Times New Roman" w:eastAsiaTheme="minorEastAsia" w:hAnsi="Times New Roman" w:cs="Times New Roman"/>
          <w:b/>
          <w:bCs/>
          <w:color w:val="212121"/>
          <w:sz w:val="24"/>
          <w:szCs w:val="24"/>
          <w:lang w:val="en-IN"/>
        </w:rPr>
        <w:t>7. Documentation Preparation (Oct 11 – Oct 25) → 15 days</w:t>
      </w:r>
    </w:p>
    <w:p w14:paraId="30E28D35" w14:textId="77777777" w:rsidR="000A46CF" w:rsidRPr="00AE0579" w:rsidRDefault="000A46CF">
      <w:pPr>
        <w:numPr>
          <w:ilvl w:val="0"/>
          <w:numId w:val="18"/>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Complete the final project report. </w:t>
      </w:r>
    </w:p>
    <w:p w14:paraId="7E4FF58E" w14:textId="77777777" w:rsidR="000A46CF" w:rsidRPr="00AE0579" w:rsidRDefault="000A46CF">
      <w:pPr>
        <w:numPr>
          <w:ilvl w:val="0"/>
          <w:numId w:val="18"/>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Add diagrams, screenshots, and testing results. </w:t>
      </w:r>
    </w:p>
    <w:p w14:paraId="5C8C377A" w14:textId="77777777" w:rsidR="000A46CF" w:rsidRPr="00AE0579" w:rsidRDefault="000A46CF">
      <w:pPr>
        <w:numPr>
          <w:ilvl w:val="0"/>
          <w:numId w:val="18"/>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Review and finalize project documentation. </w:t>
      </w:r>
    </w:p>
    <w:p w14:paraId="0A393CEF" w14:textId="77777777" w:rsidR="000A46CF" w:rsidRPr="00AE0579" w:rsidRDefault="000A46CF">
      <w:pPr>
        <w:numPr>
          <w:ilvl w:val="0"/>
          <w:numId w:val="18"/>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 xml:space="preserve">Prepare the PPT for viva and demonstration. </w:t>
      </w:r>
    </w:p>
    <w:p w14:paraId="50E348BB" w14:textId="77777777" w:rsidR="000A46CF" w:rsidRPr="00AE0579" w:rsidRDefault="000A46CF">
      <w:pPr>
        <w:numPr>
          <w:ilvl w:val="0"/>
          <w:numId w:val="18"/>
        </w:num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t>Complete final submission.</w:t>
      </w:r>
    </w:p>
    <w:p w14:paraId="3A6A18B5" w14:textId="77777777" w:rsidR="00EB4760" w:rsidRPr="00AE0579" w:rsidRDefault="000A46CF" w:rsidP="00EB4760">
      <w:pPr>
        <w:rPr>
          <w:rFonts w:ascii="Times New Roman" w:eastAsiaTheme="minorEastAsia" w:hAnsi="Times New Roman" w:cs="Times New Roman"/>
          <w:bCs/>
          <w:color w:val="212121"/>
          <w:sz w:val="24"/>
          <w:szCs w:val="24"/>
          <w:lang w:val="en-IN"/>
        </w:rPr>
      </w:pPr>
      <w:r w:rsidRPr="00AE0579">
        <w:rPr>
          <w:rFonts w:ascii="Times New Roman" w:eastAsiaTheme="minorEastAsia" w:hAnsi="Times New Roman" w:cs="Times New Roman"/>
          <w:bCs/>
          <w:color w:val="212121"/>
          <w:sz w:val="24"/>
          <w:szCs w:val="24"/>
          <w:lang w:val="en-IN"/>
        </w:rPr>
        <w:drawing>
          <wp:inline distT="0" distB="0" distL="0" distR="0" wp14:anchorId="2DCCCC16" wp14:editId="68ACD1B7">
            <wp:extent cx="6021792" cy="4516344"/>
            <wp:effectExtent l="76200" t="76200" r="131445" b="132080"/>
            <wp:docPr id="2143319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9244"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6021792" cy="45163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42AB60" w14:textId="77777777" w:rsidR="00E76CE3" w:rsidRPr="00AE0579" w:rsidRDefault="0055506E" w:rsidP="00F411E7">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lastRenderedPageBreak/>
        <w:t xml:space="preserve">5. </w:t>
      </w:r>
      <w:r w:rsidR="00E76CE3" w:rsidRPr="00AE0579">
        <w:rPr>
          <w:rStyle w:val="IntenseReference"/>
          <w:rFonts w:ascii="Times New Roman" w:hAnsi="Times New Roman" w:cs="Times New Roman"/>
          <w:color w:val="auto"/>
          <w:sz w:val="36"/>
          <w:szCs w:val="36"/>
        </w:rPr>
        <w:t>System Design</w:t>
      </w:r>
    </w:p>
    <w:p w14:paraId="7FB5509F" w14:textId="77777777" w:rsidR="002E5ADC" w:rsidRPr="00AE0579" w:rsidRDefault="00D9539E" w:rsidP="00696E77">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28"/>
          <w:szCs w:val="28"/>
        </w:rPr>
        <w:drawing>
          <wp:anchor distT="0" distB="0" distL="114300" distR="114300" simplePos="0" relativeHeight="251659264" behindDoc="0" locked="0" layoutInCell="1" allowOverlap="1" wp14:anchorId="39654AE1" wp14:editId="30AC75F8">
            <wp:simplePos x="0" y="0"/>
            <wp:positionH relativeFrom="page">
              <wp:align>center</wp:align>
            </wp:positionH>
            <wp:positionV relativeFrom="paragraph">
              <wp:posOffset>293824</wp:posOffset>
            </wp:positionV>
            <wp:extent cx="6825343" cy="8042910"/>
            <wp:effectExtent l="0" t="0" r="0" b="0"/>
            <wp:wrapNone/>
            <wp:docPr id="136281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25343" cy="804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ADC" w:rsidRPr="00AE0579">
        <w:rPr>
          <w:rStyle w:val="IntenseReference"/>
          <w:rFonts w:ascii="Times New Roman" w:hAnsi="Times New Roman" w:cs="Times New Roman"/>
          <w:color w:val="auto"/>
          <w:sz w:val="32"/>
          <w:szCs w:val="32"/>
        </w:rPr>
        <w:t>DFD</w:t>
      </w:r>
    </w:p>
    <w:p w14:paraId="69E2E04A" w14:textId="77777777" w:rsidR="00B144A9" w:rsidRPr="00AE0579" w:rsidRDefault="00B144A9" w:rsidP="00696E77">
      <w:pPr>
        <w:rPr>
          <w:rStyle w:val="IntenseReference"/>
          <w:rFonts w:ascii="Times New Roman" w:hAnsi="Times New Roman" w:cs="Times New Roman"/>
          <w:color w:val="auto"/>
          <w:sz w:val="28"/>
          <w:szCs w:val="28"/>
        </w:rPr>
      </w:pPr>
    </w:p>
    <w:p w14:paraId="3FC372E4" w14:textId="77777777" w:rsidR="00FE5D9B" w:rsidRPr="00AE0579" w:rsidRDefault="00FE5D9B" w:rsidP="00696E77">
      <w:pPr>
        <w:rPr>
          <w:rStyle w:val="IntenseReference"/>
          <w:rFonts w:ascii="Times New Roman" w:hAnsi="Times New Roman" w:cs="Times New Roman"/>
          <w:color w:val="auto"/>
          <w:sz w:val="32"/>
          <w:szCs w:val="32"/>
        </w:rPr>
      </w:pPr>
    </w:p>
    <w:p w14:paraId="481B5FE8" w14:textId="77777777" w:rsidR="00B144A9" w:rsidRPr="00AE0579" w:rsidRDefault="00B144A9">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32"/>
          <w:szCs w:val="32"/>
        </w:rPr>
        <w:br w:type="page"/>
      </w:r>
    </w:p>
    <w:p w14:paraId="5D3B2145" w14:textId="77777777" w:rsidR="00D9539E" w:rsidRPr="00AE0579" w:rsidRDefault="00D9539E" w:rsidP="00696E77">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32"/>
          <w:szCs w:val="32"/>
        </w:rPr>
        <w:lastRenderedPageBreak/>
        <w:drawing>
          <wp:anchor distT="0" distB="0" distL="114300" distR="114300" simplePos="0" relativeHeight="251660288" behindDoc="0" locked="0" layoutInCell="1" allowOverlap="1" wp14:anchorId="71479989" wp14:editId="6336714D">
            <wp:simplePos x="0" y="0"/>
            <wp:positionH relativeFrom="page">
              <wp:align>center</wp:align>
            </wp:positionH>
            <wp:positionV relativeFrom="paragraph">
              <wp:posOffset>-212453</wp:posOffset>
            </wp:positionV>
            <wp:extent cx="6770370" cy="9122229"/>
            <wp:effectExtent l="0" t="0" r="0" b="3175"/>
            <wp:wrapNone/>
            <wp:docPr id="97743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85233" cy="9142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833AD" w14:textId="77777777" w:rsidR="00D9539E" w:rsidRPr="00AE0579" w:rsidRDefault="00D9539E">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32"/>
          <w:szCs w:val="32"/>
        </w:rPr>
        <w:br w:type="page"/>
      </w:r>
    </w:p>
    <w:p w14:paraId="5E6344FE" w14:textId="77777777" w:rsidR="00D9539E" w:rsidRPr="00AE0579" w:rsidRDefault="00D9539E" w:rsidP="00696E77">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32"/>
          <w:szCs w:val="32"/>
        </w:rPr>
        <w:lastRenderedPageBreak/>
        <w:drawing>
          <wp:anchor distT="0" distB="0" distL="114300" distR="114300" simplePos="0" relativeHeight="251661312" behindDoc="0" locked="0" layoutInCell="1" allowOverlap="1" wp14:anchorId="7424ADF9" wp14:editId="3AA57861">
            <wp:simplePos x="0" y="0"/>
            <wp:positionH relativeFrom="margin">
              <wp:posOffset>-440055</wp:posOffset>
            </wp:positionH>
            <wp:positionV relativeFrom="paragraph">
              <wp:posOffset>-196850</wp:posOffset>
            </wp:positionV>
            <wp:extent cx="6726555" cy="9144000"/>
            <wp:effectExtent l="0" t="0" r="0" b="0"/>
            <wp:wrapNone/>
            <wp:docPr id="89264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26555" cy="914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AB99D" w14:textId="77777777" w:rsidR="00D9539E" w:rsidRPr="00AE0579" w:rsidRDefault="00D9539E">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32"/>
          <w:szCs w:val="32"/>
        </w:rPr>
        <w:br w:type="page"/>
      </w:r>
    </w:p>
    <w:p w14:paraId="308F80BF" w14:textId="77777777" w:rsidR="00D9539E" w:rsidRPr="00AE0579" w:rsidRDefault="0078773B" w:rsidP="00696E77">
      <w:pPr>
        <w:rPr>
          <w:rStyle w:val="IntenseReference"/>
          <w:rFonts w:ascii="Times New Roman" w:hAnsi="Times New Roman" w:cs="Times New Roman"/>
          <w:color w:val="auto"/>
          <w:sz w:val="32"/>
          <w:szCs w:val="32"/>
        </w:rPr>
      </w:pPr>
      <w:r w:rsidRPr="00AE0579">
        <w:rPr>
          <w:rFonts w:ascii="Times New Roman" w:hAnsi="Times New Roman" w:cs="Times New Roman"/>
          <w:b/>
          <w:color w:val="1F2937"/>
          <w:sz w:val="32"/>
        </w:rPr>
        <w:lastRenderedPageBreak/>
        <w:drawing>
          <wp:anchor distT="0" distB="0" distL="114300" distR="114300" simplePos="0" relativeHeight="251663360" behindDoc="0" locked="0" layoutInCell="1" allowOverlap="1" wp14:anchorId="1C70D57A" wp14:editId="7908002B">
            <wp:simplePos x="0" y="0"/>
            <wp:positionH relativeFrom="page">
              <wp:align>center</wp:align>
            </wp:positionH>
            <wp:positionV relativeFrom="paragraph">
              <wp:posOffset>-221615</wp:posOffset>
            </wp:positionV>
            <wp:extent cx="6705167" cy="4521200"/>
            <wp:effectExtent l="0" t="0" r="635" b="0"/>
            <wp:wrapNone/>
            <wp:docPr id="12688095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06408" cy="45220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AE885" w14:textId="77777777" w:rsidR="00D9539E" w:rsidRPr="00AE0579" w:rsidRDefault="0078773B">
      <w:pPr>
        <w:rPr>
          <w:rStyle w:val="IntenseReference"/>
          <w:rFonts w:ascii="Times New Roman" w:hAnsi="Times New Roman" w:cs="Times New Roman"/>
          <w:color w:val="auto"/>
          <w:sz w:val="32"/>
          <w:szCs w:val="32"/>
        </w:rPr>
      </w:pPr>
      <w:r w:rsidRPr="00AE0579">
        <w:rPr>
          <w:rFonts w:ascii="Times New Roman" w:hAnsi="Times New Roman" w:cs="Times New Roman"/>
          <w:b/>
          <w:color w:val="1F2937"/>
          <w:sz w:val="32"/>
        </w:rPr>
        <w:drawing>
          <wp:anchor distT="0" distB="0" distL="114300" distR="114300" simplePos="0" relativeHeight="251665408" behindDoc="0" locked="0" layoutInCell="1" allowOverlap="1" wp14:anchorId="2026F7DE" wp14:editId="42FB7725">
            <wp:simplePos x="0" y="0"/>
            <wp:positionH relativeFrom="margin">
              <wp:align>right</wp:align>
            </wp:positionH>
            <wp:positionV relativeFrom="paragraph">
              <wp:posOffset>3980180</wp:posOffset>
            </wp:positionV>
            <wp:extent cx="6654165" cy="4456976"/>
            <wp:effectExtent l="0" t="0" r="0" b="1270"/>
            <wp:wrapNone/>
            <wp:docPr id="3453696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54165" cy="44569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sidRPr="00AE0579">
        <w:rPr>
          <w:rStyle w:val="IntenseReference"/>
          <w:rFonts w:ascii="Times New Roman" w:hAnsi="Times New Roman" w:cs="Times New Roman"/>
          <w:color w:val="auto"/>
          <w:sz w:val="32"/>
          <w:szCs w:val="32"/>
        </w:rPr>
        <w:br w:type="page"/>
      </w:r>
    </w:p>
    <w:p w14:paraId="30C6F495" w14:textId="77777777" w:rsidR="00D9539E" w:rsidRPr="00AE0579" w:rsidRDefault="0078773B" w:rsidP="00696E77">
      <w:pPr>
        <w:rPr>
          <w:rStyle w:val="IntenseReference"/>
          <w:rFonts w:ascii="Times New Roman" w:hAnsi="Times New Roman" w:cs="Times New Roman"/>
          <w:color w:val="auto"/>
          <w:sz w:val="32"/>
          <w:szCs w:val="32"/>
        </w:rPr>
      </w:pPr>
      <w:r w:rsidRPr="00AE0579">
        <w:rPr>
          <w:rFonts w:ascii="Times New Roman" w:hAnsi="Times New Roman" w:cs="Times New Roman"/>
          <w:b/>
          <w:color w:val="1F2937"/>
          <w:sz w:val="32"/>
        </w:rPr>
        <w:lastRenderedPageBreak/>
        <w:drawing>
          <wp:anchor distT="0" distB="0" distL="114300" distR="114300" simplePos="0" relativeHeight="251667456" behindDoc="0" locked="0" layoutInCell="1" allowOverlap="1" wp14:anchorId="5ABF8E48" wp14:editId="4416944B">
            <wp:simplePos x="0" y="0"/>
            <wp:positionH relativeFrom="page">
              <wp:posOffset>393700</wp:posOffset>
            </wp:positionH>
            <wp:positionV relativeFrom="paragraph">
              <wp:posOffset>-196215</wp:posOffset>
            </wp:positionV>
            <wp:extent cx="6756400" cy="4470400"/>
            <wp:effectExtent l="0" t="0" r="6350" b="6350"/>
            <wp:wrapNone/>
            <wp:docPr id="222996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56400" cy="447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1CFCB" w14:textId="77777777" w:rsidR="00D9539E" w:rsidRPr="00AE0579" w:rsidRDefault="0078773B">
      <w:pPr>
        <w:rPr>
          <w:rStyle w:val="IntenseReference"/>
          <w:rFonts w:ascii="Times New Roman" w:hAnsi="Times New Roman" w:cs="Times New Roman"/>
          <w:color w:val="auto"/>
          <w:sz w:val="32"/>
          <w:szCs w:val="32"/>
        </w:rPr>
      </w:pPr>
      <w:r w:rsidRPr="00AE0579">
        <w:rPr>
          <w:rFonts w:ascii="Times New Roman" w:hAnsi="Times New Roman" w:cs="Times New Roman"/>
          <w:b/>
          <w:color w:val="1F2937"/>
          <w:sz w:val="32"/>
        </w:rPr>
        <w:drawing>
          <wp:anchor distT="0" distB="0" distL="114300" distR="114300" simplePos="0" relativeHeight="251669504" behindDoc="0" locked="0" layoutInCell="1" allowOverlap="1" wp14:anchorId="5C52A1D6" wp14:editId="3143D085">
            <wp:simplePos x="0" y="0"/>
            <wp:positionH relativeFrom="page">
              <wp:posOffset>419100</wp:posOffset>
            </wp:positionH>
            <wp:positionV relativeFrom="paragraph">
              <wp:posOffset>3903980</wp:posOffset>
            </wp:positionV>
            <wp:extent cx="6717665" cy="4622106"/>
            <wp:effectExtent l="0" t="0" r="6985" b="7620"/>
            <wp:wrapNone/>
            <wp:docPr id="15218287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18589" cy="462274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39E" w:rsidRPr="00AE0579">
        <w:rPr>
          <w:rStyle w:val="IntenseReference"/>
          <w:rFonts w:ascii="Times New Roman" w:hAnsi="Times New Roman" w:cs="Times New Roman"/>
          <w:color w:val="auto"/>
          <w:sz w:val="32"/>
          <w:szCs w:val="32"/>
        </w:rPr>
        <w:br w:type="page"/>
      </w:r>
    </w:p>
    <w:p w14:paraId="69AD8C84" w14:textId="77777777" w:rsidR="00D9539E" w:rsidRPr="00AE0579" w:rsidRDefault="0078773B" w:rsidP="00696E77">
      <w:pPr>
        <w:rPr>
          <w:rStyle w:val="IntenseReference"/>
          <w:rFonts w:ascii="Times New Roman" w:hAnsi="Times New Roman" w:cs="Times New Roman"/>
          <w:color w:val="auto"/>
          <w:sz w:val="32"/>
          <w:szCs w:val="32"/>
        </w:rPr>
      </w:pPr>
      <w:r w:rsidRPr="00AE0579">
        <w:rPr>
          <w:rFonts w:ascii="Times New Roman" w:hAnsi="Times New Roman" w:cs="Times New Roman"/>
          <w:b/>
          <w:color w:val="1F2937"/>
          <w:sz w:val="32"/>
        </w:rPr>
        <w:lastRenderedPageBreak/>
        <w:drawing>
          <wp:anchor distT="0" distB="0" distL="114300" distR="114300" simplePos="0" relativeHeight="251671552" behindDoc="0" locked="0" layoutInCell="1" allowOverlap="1" wp14:anchorId="7216B581" wp14:editId="11A35EE7">
            <wp:simplePos x="0" y="0"/>
            <wp:positionH relativeFrom="margin">
              <wp:align>right</wp:align>
            </wp:positionH>
            <wp:positionV relativeFrom="paragraph">
              <wp:posOffset>-183515</wp:posOffset>
            </wp:positionV>
            <wp:extent cx="6679565" cy="9116835"/>
            <wp:effectExtent l="0" t="0" r="6985" b="8255"/>
            <wp:wrapNone/>
            <wp:docPr id="17757326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9565" cy="9116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F481C3" w14:textId="77777777" w:rsidR="00D9539E" w:rsidRPr="00AE0579" w:rsidRDefault="00D9539E">
      <w:pPr>
        <w:rPr>
          <w:rStyle w:val="IntenseReference"/>
          <w:rFonts w:ascii="Times New Roman" w:hAnsi="Times New Roman" w:cs="Times New Roman"/>
          <w:color w:val="auto"/>
          <w:sz w:val="32"/>
          <w:szCs w:val="32"/>
        </w:rPr>
      </w:pPr>
      <w:r w:rsidRPr="00AE0579">
        <w:rPr>
          <w:rStyle w:val="IntenseReference"/>
          <w:rFonts w:ascii="Times New Roman" w:hAnsi="Times New Roman" w:cs="Times New Roman"/>
          <w:color w:val="auto"/>
          <w:sz w:val="32"/>
          <w:szCs w:val="32"/>
        </w:rPr>
        <w:br w:type="page"/>
      </w:r>
    </w:p>
    <w:p w14:paraId="5C22FF90" w14:textId="77777777" w:rsidR="0078773B" w:rsidRPr="00AE0579" w:rsidRDefault="0078773B" w:rsidP="0078773B">
      <w:pPr>
        <w:keepNext/>
        <w:spacing w:before="280" w:after="120"/>
        <w:jc w:val="both"/>
        <w:rPr>
          <w:rFonts w:ascii="Times New Roman" w:hAnsi="Times New Roman" w:cs="Times New Roman"/>
          <w:b/>
          <w:color w:val="1F2937"/>
          <w:sz w:val="32"/>
        </w:rPr>
      </w:pPr>
      <w:r w:rsidRPr="00AE0579">
        <w:rPr>
          <w:rFonts w:ascii="Times New Roman" w:hAnsi="Times New Roman" w:cs="Times New Roman"/>
        </w:rPr>
        <w:lastRenderedPageBreak/>
        <w:drawing>
          <wp:anchor distT="0" distB="0" distL="114300" distR="114300" simplePos="0" relativeHeight="251673600" behindDoc="0" locked="0" layoutInCell="1" allowOverlap="1" wp14:anchorId="234B554A" wp14:editId="437C7C90">
            <wp:simplePos x="0" y="0"/>
            <wp:positionH relativeFrom="page">
              <wp:posOffset>437515</wp:posOffset>
            </wp:positionH>
            <wp:positionV relativeFrom="paragraph">
              <wp:posOffset>486987</wp:posOffset>
            </wp:positionV>
            <wp:extent cx="6690360" cy="7635875"/>
            <wp:effectExtent l="133350" t="114300" r="129540" b="155575"/>
            <wp:wrapThrough wrapText="bothSides">
              <wp:wrapPolygon edited="0">
                <wp:start x="-369" y="-323"/>
                <wp:lineTo x="-431" y="21555"/>
                <wp:lineTo x="-308" y="21986"/>
                <wp:lineTo x="21834" y="21986"/>
                <wp:lineTo x="21957" y="21340"/>
                <wp:lineTo x="21895" y="-323"/>
                <wp:lineTo x="-369" y="-323"/>
              </wp:wrapPolygon>
            </wp:wrapThrough>
            <wp:docPr id="190253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36311" name="Picture 1902536311"/>
                    <pic:cNvPicPr/>
                  </pic:nvPicPr>
                  <pic:blipFill>
                    <a:blip r:embed="rId18">
                      <a:extLst>
                        <a:ext uri="{28A0092B-C50C-407E-A947-70E740481C1C}">
                          <a14:useLocalDpi xmlns:a14="http://schemas.microsoft.com/office/drawing/2010/main" val="0"/>
                        </a:ext>
                      </a:extLst>
                    </a:blip>
                    <a:stretch>
                      <a:fillRect/>
                    </a:stretch>
                  </pic:blipFill>
                  <pic:spPr>
                    <a:xfrm>
                      <a:off x="0" y="0"/>
                      <a:ext cx="6690360" cy="7635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AE0579">
        <w:rPr>
          <w:rFonts w:ascii="Times New Roman" w:hAnsi="Times New Roman" w:cs="Times New Roman"/>
          <w:b/>
          <w:color w:val="1F2937"/>
          <w:sz w:val="32"/>
        </w:rPr>
        <w:t>Entity Relationship Diagram (ERD)</w:t>
      </w:r>
    </w:p>
    <w:p w14:paraId="45B31C77" w14:textId="77777777" w:rsidR="0078773B" w:rsidRPr="00AE0579" w:rsidRDefault="0078773B" w:rsidP="0078773B">
      <w:pPr>
        <w:keepNext/>
        <w:spacing w:before="280" w:after="120"/>
        <w:jc w:val="both"/>
        <w:rPr>
          <w:rFonts w:ascii="Times New Roman" w:hAnsi="Times New Roman" w:cs="Times New Roman"/>
        </w:rPr>
      </w:pPr>
      <w:r w:rsidRPr="00AE0579">
        <w:rPr>
          <w:rFonts w:ascii="Times New Roman" w:hAnsi="Times New Roman" w:cs="Times New Roman"/>
          <w:b/>
          <w:color w:val="1F2937"/>
          <w:sz w:val="32"/>
        </w:rPr>
        <w:lastRenderedPageBreak/>
        <w:drawing>
          <wp:anchor distT="0" distB="0" distL="114300" distR="114300" simplePos="0" relativeHeight="251674624" behindDoc="1" locked="0" layoutInCell="1" allowOverlap="1" wp14:anchorId="3B9303B9" wp14:editId="19C38671">
            <wp:simplePos x="0" y="0"/>
            <wp:positionH relativeFrom="margin">
              <wp:posOffset>-360680</wp:posOffset>
            </wp:positionH>
            <wp:positionV relativeFrom="paragraph">
              <wp:posOffset>417921</wp:posOffset>
            </wp:positionV>
            <wp:extent cx="6727190" cy="8370570"/>
            <wp:effectExtent l="0" t="0" r="0" b="0"/>
            <wp:wrapTight wrapText="bothSides">
              <wp:wrapPolygon edited="0">
                <wp:start x="0" y="0"/>
                <wp:lineTo x="0" y="21531"/>
                <wp:lineTo x="21531" y="21531"/>
                <wp:lineTo x="21531" y="0"/>
                <wp:lineTo x="0" y="0"/>
              </wp:wrapPolygon>
            </wp:wrapTight>
            <wp:docPr id="188737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9114" name="Picture 1887379114"/>
                    <pic:cNvPicPr/>
                  </pic:nvPicPr>
                  <pic:blipFill rotWithShape="1">
                    <a:blip r:embed="rId19">
                      <a:extLst>
                        <a:ext uri="{28A0092B-C50C-407E-A947-70E740481C1C}">
                          <a14:useLocalDpi xmlns:a14="http://schemas.microsoft.com/office/drawing/2010/main" val="0"/>
                        </a:ext>
                      </a:extLst>
                    </a:blip>
                    <a:srcRect t="13174" b="1933"/>
                    <a:stretch>
                      <a:fillRect/>
                    </a:stretch>
                  </pic:blipFill>
                  <pic:spPr bwMode="auto">
                    <a:xfrm>
                      <a:off x="0" y="0"/>
                      <a:ext cx="6727190" cy="8370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E0579">
        <w:rPr>
          <w:rFonts w:ascii="Times New Roman" w:hAnsi="Times New Roman" w:cs="Times New Roman"/>
          <w:b/>
          <w:color w:val="1F2937"/>
          <w:sz w:val="32"/>
        </w:rPr>
        <w:t>Use Case Diagram</w:t>
      </w:r>
    </w:p>
    <w:p w14:paraId="0357E351" w14:textId="77777777" w:rsidR="0078773B" w:rsidRPr="00AE0579" w:rsidRDefault="007D5331" w:rsidP="0078773B">
      <w:pPr>
        <w:keepNext/>
        <w:spacing w:before="280" w:after="120"/>
        <w:jc w:val="both"/>
        <w:rPr>
          <w:rFonts w:ascii="Times New Roman" w:hAnsi="Times New Roman" w:cs="Times New Roman"/>
        </w:rPr>
      </w:pPr>
      <w:r w:rsidRPr="00AE0579">
        <w:rPr>
          <w:rFonts w:ascii="Times New Roman" w:hAnsi="Times New Roman" w:cs="Times New Roman"/>
          <w:b/>
          <w:sz w:val="36"/>
          <w:szCs w:val="28"/>
        </w:rPr>
        <w:lastRenderedPageBreak/>
        <w:drawing>
          <wp:anchor distT="0" distB="0" distL="114300" distR="114300" simplePos="0" relativeHeight="251677696" behindDoc="0" locked="0" layoutInCell="1" allowOverlap="1" wp14:anchorId="07D5A77B" wp14:editId="2D7577B1">
            <wp:simplePos x="0" y="0"/>
            <wp:positionH relativeFrom="page">
              <wp:posOffset>369570</wp:posOffset>
            </wp:positionH>
            <wp:positionV relativeFrom="paragraph">
              <wp:posOffset>396966</wp:posOffset>
            </wp:positionV>
            <wp:extent cx="6847115" cy="5366055"/>
            <wp:effectExtent l="0" t="0" r="0" b="6350"/>
            <wp:wrapNone/>
            <wp:docPr id="96957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7264" name="Picture 96957264"/>
                    <pic:cNvPicPr/>
                  </pic:nvPicPr>
                  <pic:blipFill>
                    <a:blip r:embed="rId20">
                      <a:extLst>
                        <a:ext uri="{28A0092B-C50C-407E-A947-70E740481C1C}">
                          <a14:useLocalDpi xmlns:a14="http://schemas.microsoft.com/office/drawing/2010/main" val="0"/>
                        </a:ext>
                      </a:extLst>
                    </a:blip>
                    <a:stretch>
                      <a:fillRect/>
                    </a:stretch>
                  </pic:blipFill>
                  <pic:spPr>
                    <a:xfrm>
                      <a:off x="0" y="0"/>
                      <a:ext cx="6847115" cy="5366055"/>
                    </a:xfrm>
                    <a:prstGeom prst="rect">
                      <a:avLst/>
                    </a:prstGeom>
                  </pic:spPr>
                </pic:pic>
              </a:graphicData>
            </a:graphic>
            <wp14:sizeRelH relativeFrom="margin">
              <wp14:pctWidth>0</wp14:pctWidth>
            </wp14:sizeRelH>
            <wp14:sizeRelV relativeFrom="margin">
              <wp14:pctHeight>0</wp14:pctHeight>
            </wp14:sizeRelV>
          </wp:anchor>
        </w:drawing>
      </w:r>
      <w:r w:rsidR="0078773B" w:rsidRPr="00AE0579">
        <w:rPr>
          <w:rFonts w:ascii="Times New Roman" w:hAnsi="Times New Roman" w:cs="Times New Roman"/>
          <w:b/>
          <w:color w:val="1F2937"/>
          <w:sz w:val="32"/>
        </w:rPr>
        <w:t>Activity Diagram</w:t>
      </w:r>
    </w:p>
    <w:p w14:paraId="5DB844FC" w14:textId="77777777" w:rsidR="0078773B" w:rsidRPr="00AE0579" w:rsidRDefault="0078773B" w:rsidP="0078773B">
      <w:pPr>
        <w:rPr>
          <w:rFonts w:ascii="Times New Roman" w:hAnsi="Times New Roman" w:cs="Times New Roman"/>
          <w:b/>
          <w:sz w:val="36"/>
          <w:szCs w:val="28"/>
        </w:rPr>
      </w:pPr>
    </w:p>
    <w:p w14:paraId="013B57FC" w14:textId="77777777" w:rsidR="0078773B" w:rsidRPr="00AE0579" w:rsidRDefault="0078773B" w:rsidP="0078773B">
      <w:pPr>
        <w:rPr>
          <w:rFonts w:ascii="Times New Roman" w:hAnsi="Times New Roman" w:cs="Times New Roman"/>
          <w:b/>
          <w:sz w:val="36"/>
          <w:szCs w:val="28"/>
        </w:rPr>
      </w:pPr>
    </w:p>
    <w:p w14:paraId="5CAB0941" w14:textId="77777777" w:rsidR="0078773B" w:rsidRPr="00AE0579" w:rsidRDefault="0078773B" w:rsidP="0078773B">
      <w:pPr>
        <w:rPr>
          <w:rFonts w:ascii="Times New Roman" w:hAnsi="Times New Roman" w:cs="Times New Roman"/>
          <w:b/>
          <w:sz w:val="36"/>
          <w:szCs w:val="28"/>
        </w:rPr>
      </w:pPr>
    </w:p>
    <w:p w14:paraId="288EF0FC" w14:textId="77777777" w:rsidR="0078773B" w:rsidRPr="00AE0579" w:rsidRDefault="0078773B" w:rsidP="0078773B">
      <w:pPr>
        <w:rPr>
          <w:rFonts w:ascii="Times New Roman" w:hAnsi="Times New Roman" w:cs="Times New Roman"/>
          <w:b/>
          <w:sz w:val="36"/>
          <w:szCs w:val="28"/>
        </w:rPr>
      </w:pPr>
    </w:p>
    <w:p w14:paraId="0EBFC7D8" w14:textId="77777777" w:rsidR="0078773B" w:rsidRPr="00AE0579" w:rsidRDefault="0078773B" w:rsidP="0078773B">
      <w:pPr>
        <w:rPr>
          <w:rFonts w:ascii="Times New Roman" w:hAnsi="Times New Roman" w:cs="Times New Roman"/>
          <w:b/>
          <w:sz w:val="36"/>
          <w:szCs w:val="28"/>
        </w:rPr>
      </w:pPr>
    </w:p>
    <w:p w14:paraId="6E626A34" w14:textId="77777777" w:rsidR="0078773B" w:rsidRPr="00AE0579" w:rsidRDefault="0078773B" w:rsidP="0078773B">
      <w:pPr>
        <w:rPr>
          <w:rFonts w:ascii="Times New Roman" w:hAnsi="Times New Roman" w:cs="Times New Roman"/>
          <w:b/>
          <w:sz w:val="36"/>
          <w:szCs w:val="28"/>
        </w:rPr>
      </w:pPr>
    </w:p>
    <w:p w14:paraId="50914AB2" w14:textId="77777777" w:rsidR="0078773B" w:rsidRPr="00AE0579" w:rsidRDefault="0078773B" w:rsidP="0078773B">
      <w:pPr>
        <w:rPr>
          <w:rFonts w:ascii="Times New Roman" w:hAnsi="Times New Roman" w:cs="Times New Roman"/>
          <w:b/>
          <w:sz w:val="36"/>
          <w:szCs w:val="28"/>
        </w:rPr>
      </w:pPr>
    </w:p>
    <w:p w14:paraId="70EB679A" w14:textId="77777777" w:rsidR="0078773B" w:rsidRPr="00AE0579" w:rsidRDefault="0078773B" w:rsidP="0078773B">
      <w:pPr>
        <w:rPr>
          <w:rFonts w:ascii="Times New Roman" w:hAnsi="Times New Roman" w:cs="Times New Roman"/>
          <w:b/>
          <w:sz w:val="36"/>
          <w:szCs w:val="28"/>
        </w:rPr>
      </w:pPr>
    </w:p>
    <w:p w14:paraId="11F27017" w14:textId="77777777" w:rsidR="0078773B" w:rsidRPr="00AE0579" w:rsidRDefault="0078773B" w:rsidP="0078773B">
      <w:pPr>
        <w:rPr>
          <w:rFonts w:ascii="Times New Roman" w:hAnsi="Times New Roman" w:cs="Times New Roman"/>
          <w:b/>
          <w:sz w:val="36"/>
          <w:szCs w:val="28"/>
        </w:rPr>
      </w:pPr>
    </w:p>
    <w:p w14:paraId="1CC2E0A0" w14:textId="77777777" w:rsidR="0078773B" w:rsidRPr="00AE0579" w:rsidRDefault="007D5331" w:rsidP="0078773B">
      <w:pPr>
        <w:rPr>
          <w:rFonts w:ascii="Times New Roman" w:hAnsi="Times New Roman" w:cs="Times New Roman"/>
          <w:b/>
          <w:sz w:val="36"/>
          <w:szCs w:val="28"/>
        </w:rPr>
      </w:pPr>
      <w:r w:rsidRPr="00AE0579">
        <w:rPr>
          <w:rFonts w:ascii="Times New Roman" w:hAnsi="Times New Roman" w:cs="Times New Roman"/>
          <w:b/>
          <w:sz w:val="36"/>
          <w:szCs w:val="28"/>
        </w:rPr>
        <w:drawing>
          <wp:anchor distT="0" distB="0" distL="114300" distR="114300" simplePos="0" relativeHeight="251678720" behindDoc="0" locked="0" layoutInCell="1" allowOverlap="1" wp14:anchorId="0F0C5FFE" wp14:editId="0E7D9200">
            <wp:simplePos x="0" y="0"/>
            <wp:positionH relativeFrom="page">
              <wp:posOffset>1926167</wp:posOffset>
            </wp:positionH>
            <wp:positionV relativeFrom="paragraph">
              <wp:posOffset>404073</wp:posOffset>
            </wp:positionV>
            <wp:extent cx="3906520" cy="4335568"/>
            <wp:effectExtent l="0" t="0" r="0" b="8255"/>
            <wp:wrapNone/>
            <wp:docPr id="658975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75960" name="Picture 658975960"/>
                    <pic:cNvPicPr/>
                  </pic:nvPicPr>
                  <pic:blipFill rotWithShape="1">
                    <a:blip r:embed="rId21">
                      <a:extLst>
                        <a:ext uri="{28A0092B-C50C-407E-A947-70E740481C1C}">
                          <a14:useLocalDpi xmlns:a14="http://schemas.microsoft.com/office/drawing/2010/main" val="0"/>
                        </a:ext>
                      </a:extLst>
                    </a:blip>
                    <a:srcRect l="12308" r="10234"/>
                    <a:stretch>
                      <a:fillRect/>
                    </a:stretch>
                  </pic:blipFill>
                  <pic:spPr bwMode="auto">
                    <a:xfrm>
                      <a:off x="0" y="0"/>
                      <a:ext cx="3907852" cy="433704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300B6D" w14:textId="77777777" w:rsidR="0078773B" w:rsidRPr="00AE0579" w:rsidRDefault="0078773B" w:rsidP="0078773B">
      <w:pPr>
        <w:rPr>
          <w:rFonts w:ascii="Times New Roman" w:hAnsi="Times New Roman" w:cs="Times New Roman"/>
          <w:b/>
          <w:sz w:val="36"/>
          <w:szCs w:val="28"/>
        </w:rPr>
      </w:pPr>
    </w:p>
    <w:p w14:paraId="7D33425D" w14:textId="77777777" w:rsidR="0078773B" w:rsidRPr="00AE0579" w:rsidRDefault="0078773B" w:rsidP="0078773B">
      <w:pPr>
        <w:rPr>
          <w:rFonts w:ascii="Times New Roman" w:hAnsi="Times New Roman" w:cs="Times New Roman"/>
          <w:b/>
          <w:sz w:val="36"/>
          <w:szCs w:val="28"/>
        </w:rPr>
      </w:pPr>
    </w:p>
    <w:p w14:paraId="3285EE09" w14:textId="77777777" w:rsidR="0078773B" w:rsidRPr="00AE0579" w:rsidRDefault="0078773B" w:rsidP="0078773B">
      <w:pPr>
        <w:rPr>
          <w:rFonts w:ascii="Times New Roman" w:hAnsi="Times New Roman" w:cs="Times New Roman"/>
          <w:b/>
          <w:sz w:val="36"/>
          <w:szCs w:val="28"/>
        </w:rPr>
      </w:pPr>
    </w:p>
    <w:p w14:paraId="570999AC" w14:textId="77777777" w:rsidR="0078773B" w:rsidRPr="00AE0579" w:rsidRDefault="0078773B" w:rsidP="0078773B">
      <w:pPr>
        <w:rPr>
          <w:rFonts w:ascii="Times New Roman" w:hAnsi="Times New Roman" w:cs="Times New Roman"/>
          <w:b/>
          <w:sz w:val="36"/>
          <w:szCs w:val="28"/>
        </w:rPr>
      </w:pPr>
    </w:p>
    <w:p w14:paraId="2659437D" w14:textId="77777777" w:rsidR="0078773B" w:rsidRPr="00AE0579" w:rsidRDefault="0078773B" w:rsidP="0078773B">
      <w:pPr>
        <w:rPr>
          <w:rFonts w:ascii="Times New Roman" w:hAnsi="Times New Roman" w:cs="Times New Roman"/>
          <w:b/>
          <w:sz w:val="36"/>
          <w:szCs w:val="28"/>
        </w:rPr>
      </w:pPr>
    </w:p>
    <w:p w14:paraId="497ECA62" w14:textId="77777777" w:rsidR="0078773B" w:rsidRPr="00AE0579" w:rsidRDefault="0078773B" w:rsidP="0078773B">
      <w:pPr>
        <w:rPr>
          <w:rFonts w:ascii="Times New Roman" w:hAnsi="Times New Roman" w:cs="Times New Roman"/>
          <w:b/>
          <w:sz w:val="36"/>
          <w:szCs w:val="28"/>
        </w:rPr>
      </w:pPr>
    </w:p>
    <w:p w14:paraId="2026DF61" w14:textId="77777777" w:rsidR="0078773B" w:rsidRPr="00AE0579" w:rsidRDefault="0078773B" w:rsidP="0078773B">
      <w:pPr>
        <w:rPr>
          <w:rFonts w:ascii="Times New Roman" w:hAnsi="Times New Roman" w:cs="Times New Roman"/>
          <w:b/>
          <w:sz w:val="36"/>
          <w:szCs w:val="28"/>
        </w:rPr>
      </w:pPr>
    </w:p>
    <w:p w14:paraId="0E54548C" w14:textId="77777777" w:rsidR="0078773B" w:rsidRPr="00AE0579" w:rsidRDefault="0078773B" w:rsidP="0078773B">
      <w:pPr>
        <w:rPr>
          <w:rFonts w:ascii="Times New Roman" w:hAnsi="Times New Roman" w:cs="Times New Roman"/>
          <w:b/>
          <w:sz w:val="36"/>
          <w:szCs w:val="28"/>
        </w:rPr>
      </w:pPr>
    </w:p>
    <w:p w14:paraId="543C3D33" w14:textId="77777777" w:rsidR="0078773B" w:rsidRPr="00AE0579" w:rsidRDefault="0078773B" w:rsidP="0078773B">
      <w:pPr>
        <w:rPr>
          <w:rFonts w:ascii="Times New Roman" w:hAnsi="Times New Roman" w:cs="Times New Roman"/>
          <w:b/>
          <w:sz w:val="36"/>
          <w:szCs w:val="28"/>
        </w:rPr>
      </w:pPr>
    </w:p>
    <w:p w14:paraId="2604AC2A" w14:textId="77777777" w:rsidR="0078773B" w:rsidRPr="00AE0579" w:rsidRDefault="0078773B" w:rsidP="0078773B">
      <w:pPr>
        <w:rPr>
          <w:rFonts w:ascii="Times New Roman" w:hAnsi="Times New Roman" w:cs="Times New Roman"/>
          <w:b/>
          <w:sz w:val="36"/>
          <w:szCs w:val="28"/>
        </w:rPr>
      </w:pPr>
    </w:p>
    <w:p w14:paraId="1C4D8A8C" w14:textId="77777777" w:rsidR="0078773B" w:rsidRPr="00AE0579" w:rsidRDefault="007D5331" w:rsidP="0078773B">
      <w:pPr>
        <w:rPr>
          <w:rFonts w:ascii="Times New Roman" w:hAnsi="Times New Roman" w:cs="Times New Roman"/>
          <w:b/>
          <w:sz w:val="36"/>
          <w:szCs w:val="28"/>
        </w:rPr>
      </w:pPr>
      <w:r w:rsidRPr="00AE0579">
        <w:rPr>
          <w:rFonts w:ascii="Times New Roman" w:hAnsi="Times New Roman" w:cs="Times New Roman"/>
          <w:b/>
          <w:sz w:val="36"/>
          <w:szCs w:val="28"/>
        </w:rPr>
        <w:lastRenderedPageBreak/>
        <w:drawing>
          <wp:anchor distT="0" distB="0" distL="114300" distR="114300" simplePos="0" relativeHeight="251676672" behindDoc="0" locked="0" layoutInCell="1" allowOverlap="1" wp14:anchorId="5D067BA6" wp14:editId="6CB31690">
            <wp:simplePos x="0" y="0"/>
            <wp:positionH relativeFrom="page">
              <wp:posOffset>380365</wp:posOffset>
            </wp:positionH>
            <wp:positionV relativeFrom="paragraph">
              <wp:posOffset>-177165</wp:posOffset>
            </wp:positionV>
            <wp:extent cx="6800601" cy="9000490"/>
            <wp:effectExtent l="0" t="0" r="635" b="0"/>
            <wp:wrapNone/>
            <wp:docPr id="204335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55430" name="Picture 20433554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800601" cy="9000490"/>
                    </a:xfrm>
                    <a:prstGeom prst="rect">
                      <a:avLst/>
                    </a:prstGeom>
                  </pic:spPr>
                </pic:pic>
              </a:graphicData>
            </a:graphic>
            <wp14:sizeRelH relativeFrom="margin">
              <wp14:pctWidth>0</wp14:pctWidth>
            </wp14:sizeRelH>
            <wp14:sizeRelV relativeFrom="margin">
              <wp14:pctHeight>0</wp14:pctHeight>
            </wp14:sizeRelV>
          </wp:anchor>
        </w:drawing>
      </w:r>
    </w:p>
    <w:p w14:paraId="65C8D4AE" w14:textId="77777777" w:rsidR="0078773B" w:rsidRPr="00AE0579" w:rsidRDefault="0078773B" w:rsidP="0078773B">
      <w:pPr>
        <w:rPr>
          <w:rFonts w:ascii="Times New Roman" w:hAnsi="Times New Roman" w:cs="Times New Roman"/>
          <w:b/>
          <w:sz w:val="36"/>
          <w:szCs w:val="28"/>
        </w:rPr>
      </w:pPr>
    </w:p>
    <w:p w14:paraId="6493FD69" w14:textId="77777777" w:rsidR="0078773B" w:rsidRPr="00AE0579" w:rsidRDefault="0078773B" w:rsidP="0078773B">
      <w:pPr>
        <w:rPr>
          <w:rFonts w:ascii="Times New Roman" w:hAnsi="Times New Roman" w:cs="Times New Roman"/>
          <w:b/>
          <w:sz w:val="36"/>
          <w:szCs w:val="28"/>
        </w:rPr>
      </w:pPr>
    </w:p>
    <w:p w14:paraId="1C6D9C0F" w14:textId="77777777" w:rsidR="0078773B" w:rsidRPr="00AE0579" w:rsidRDefault="0078773B" w:rsidP="0078773B">
      <w:pPr>
        <w:rPr>
          <w:rFonts w:ascii="Times New Roman" w:hAnsi="Times New Roman" w:cs="Times New Roman"/>
          <w:b/>
          <w:sz w:val="36"/>
          <w:szCs w:val="28"/>
        </w:rPr>
      </w:pPr>
    </w:p>
    <w:p w14:paraId="3408A90B" w14:textId="77777777" w:rsidR="0078773B" w:rsidRPr="00AE0579" w:rsidRDefault="0078773B" w:rsidP="0078773B">
      <w:pPr>
        <w:rPr>
          <w:rFonts w:ascii="Times New Roman" w:hAnsi="Times New Roman" w:cs="Times New Roman"/>
          <w:b/>
          <w:sz w:val="36"/>
          <w:szCs w:val="28"/>
        </w:rPr>
      </w:pPr>
    </w:p>
    <w:p w14:paraId="4B49CA4F" w14:textId="77777777" w:rsidR="0078773B" w:rsidRPr="00AE0579" w:rsidRDefault="0078773B" w:rsidP="0078773B">
      <w:pPr>
        <w:rPr>
          <w:rFonts w:ascii="Times New Roman" w:hAnsi="Times New Roman" w:cs="Times New Roman"/>
          <w:b/>
          <w:sz w:val="36"/>
          <w:szCs w:val="28"/>
        </w:rPr>
      </w:pPr>
    </w:p>
    <w:p w14:paraId="68E32531" w14:textId="77777777" w:rsidR="0078773B" w:rsidRPr="00AE0579" w:rsidRDefault="0078773B" w:rsidP="0078773B">
      <w:pPr>
        <w:rPr>
          <w:rFonts w:ascii="Times New Roman" w:hAnsi="Times New Roman" w:cs="Times New Roman"/>
          <w:b/>
          <w:sz w:val="36"/>
          <w:szCs w:val="28"/>
        </w:rPr>
      </w:pPr>
    </w:p>
    <w:p w14:paraId="6D16C99A" w14:textId="77777777" w:rsidR="0078773B" w:rsidRPr="00AE0579" w:rsidRDefault="0078773B" w:rsidP="0078773B">
      <w:pPr>
        <w:rPr>
          <w:rFonts w:ascii="Times New Roman" w:hAnsi="Times New Roman" w:cs="Times New Roman"/>
          <w:b/>
          <w:sz w:val="36"/>
          <w:szCs w:val="28"/>
        </w:rPr>
      </w:pPr>
    </w:p>
    <w:p w14:paraId="1E40FC01" w14:textId="77777777" w:rsidR="0078773B" w:rsidRPr="00AE0579" w:rsidRDefault="0078773B" w:rsidP="0078773B">
      <w:pPr>
        <w:rPr>
          <w:rFonts w:ascii="Times New Roman" w:hAnsi="Times New Roman" w:cs="Times New Roman"/>
          <w:b/>
          <w:sz w:val="36"/>
          <w:szCs w:val="28"/>
        </w:rPr>
      </w:pPr>
    </w:p>
    <w:p w14:paraId="3E106AEF" w14:textId="77777777" w:rsidR="0078773B" w:rsidRPr="00AE0579" w:rsidRDefault="0078773B" w:rsidP="0078773B">
      <w:pPr>
        <w:rPr>
          <w:rFonts w:ascii="Times New Roman" w:hAnsi="Times New Roman" w:cs="Times New Roman"/>
          <w:b/>
          <w:sz w:val="36"/>
          <w:szCs w:val="28"/>
        </w:rPr>
      </w:pPr>
    </w:p>
    <w:p w14:paraId="16E331FC" w14:textId="77777777" w:rsidR="0078773B" w:rsidRPr="00AE0579" w:rsidRDefault="0078773B" w:rsidP="0078773B">
      <w:pPr>
        <w:rPr>
          <w:rFonts w:ascii="Times New Roman" w:hAnsi="Times New Roman" w:cs="Times New Roman"/>
          <w:b/>
          <w:sz w:val="36"/>
          <w:szCs w:val="28"/>
        </w:rPr>
      </w:pPr>
    </w:p>
    <w:p w14:paraId="25015E40" w14:textId="77777777" w:rsidR="0078773B" w:rsidRPr="00AE0579" w:rsidRDefault="0078773B" w:rsidP="0078773B">
      <w:pPr>
        <w:rPr>
          <w:rFonts w:ascii="Times New Roman" w:hAnsi="Times New Roman" w:cs="Times New Roman"/>
          <w:b/>
          <w:sz w:val="36"/>
          <w:szCs w:val="28"/>
        </w:rPr>
      </w:pPr>
    </w:p>
    <w:p w14:paraId="40897E96" w14:textId="77777777" w:rsidR="0078773B" w:rsidRPr="00AE0579" w:rsidRDefault="0078773B" w:rsidP="0078773B">
      <w:pPr>
        <w:rPr>
          <w:rFonts w:ascii="Times New Roman" w:hAnsi="Times New Roman" w:cs="Times New Roman"/>
          <w:b/>
          <w:sz w:val="36"/>
          <w:szCs w:val="28"/>
        </w:rPr>
      </w:pPr>
    </w:p>
    <w:p w14:paraId="75CA2950" w14:textId="77777777" w:rsidR="0078773B" w:rsidRPr="00AE0579" w:rsidRDefault="0078773B" w:rsidP="0078773B">
      <w:pPr>
        <w:rPr>
          <w:rFonts w:ascii="Times New Roman" w:hAnsi="Times New Roman" w:cs="Times New Roman"/>
          <w:b/>
          <w:sz w:val="36"/>
          <w:szCs w:val="28"/>
        </w:rPr>
      </w:pPr>
    </w:p>
    <w:p w14:paraId="679FE6AF" w14:textId="77777777" w:rsidR="0078773B" w:rsidRPr="00AE0579" w:rsidRDefault="0078773B" w:rsidP="0078773B">
      <w:pPr>
        <w:rPr>
          <w:rFonts w:ascii="Times New Roman" w:hAnsi="Times New Roman" w:cs="Times New Roman"/>
          <w:b/>
          <w:sz w:val="36"/>
          <w:szCs w:val="28"/>
        </w:rPr>
      </w:pPr>
    </w:p>
    <w:p w14:paraId="7C61B4E4" w14:textId="77777777" w:rsidR="0078773B" w:rsidRPr="00AE0579" w:rsidRDefault="0078773B" w:rsidP="0078773B">
      <w:pPr>
        <w:rPr>
          <w:rFonts w:ascii="Times New Roman" w:hAnsi="Times New Roman" w:cs="Times New Roman"/>
          <w:b/>
          <w:sz w:val="36"/>
          <w:szCs w:val="28"/>
        </w:rPr>
      </w:pPr>
    </w:p>
    <w:p w14:paraId="4B658F8E" w14:textId="77777777" w:rsidR="0078773B" w:rsidRPr="00AE0579" w:rsidRDefault="0078773B" w:rsidP="0078773B">
      <w:pPr>
        <w:rPr>
          <w:rFonts w:ascii="Times New Roman" w:hAnsi="Times New Roman" w:cs="Times New Roman"/>
          <w:b/>
          <w:sz w:val="36"/>
          <w:szCs w:val="28"/>
        </w:rPr>
      </w:pPr>
    </w:p>
    <w:p w14:paraId="124116D3" w14:textId="77777777" w:rsidR="0078773B" w:rsidRPr="00AE0579" w:rsidRDefault="0078773B" w:rsidP="0078773B">
      <w:pPr>
        <w:rPr>
          <w:rFonts w:ascii="Times New Roman" w:hAnsi="Times New Roman" w:cs="Times New Roman"/>
          <w:b/>
          <w:sz w:val="36"/>
          <w:szCs w:val="28"/>
        </w:rPr>
      </w:pPr>
    </w:p>
    <w:p w14:paraId="66156721" w14:textId="77777777" w:rsidR="0078773B" w:rsidRPr="00AE0579" w:rsidRDefault="0078773B" w:rsidP="0078773B">
      <w:pPr>
        <w:rPr>
          <w:rFonts w:ascii="Times New Roman" w:hAnsi="Times New Roman" w:cs="Times New Roman"/>
          <w:b/>
          <w:sz w:val="36"/>
          <w:szCs w:val="28"/>
        </w:rPr>
      </w:pPr>
    </w:p>
    <w:p w14:paraId="5E224BF5" w14:textId="77777777" w:rsidR="0078773B" w:rsidRPr="00AE0579" w:rsidRDefault="0078773B" w:rsidP="0078773B">
      <w:pPr>
        <w:rPr>
          <w:rFonts w:ascii="Times New Roman" w:hAnsi="Times New Roman" w:cs="Times New Roman"/>
          <w:b/>
          <w:sz w:val="36"/>
          <w:szCs w:val="28"/>
        </w:rPr>
      </w:pPr>
    </w:p>
    <w:p w14:paraId="64C8D037" w14:textId="77777777" w:rsidR="0078773B" w:rsidRPr="00AE0579" w:rsidRDefault="0078773B" w:rsidP="0078773B">
      <w:pPr>
        <w:rPr>
          <w:rFonts w:ascii="Times New Roman" w:hAnsi="Times New Roman" w:cs="Times New Roman"/>
          <w:b/>
          <w:sz w:val="36"/>
          <w:szCs w:val="28"/>
        </w:rPr>
      </w:pPr>
    </w:p>
    <w:p w14:paraId="06E8C27F" w14:textId="77777777" w:rsidR="0078773B" w:rsidRPr="00AE0579" w:rsidRDefault="007D5331" w:rsidP="0078773B">
      <w:pPr>
        <w:rPr>
          <w:rFonts w:ascii="Times New Roman" w:hAnsi="Times New Roman" w:cs="Times New Roman"/>
          <w:b/>
          <w:sz w:val="36"/>
          <w:szCs w:val="28"/>
        </w:rPr>
      </w:pPr>
      <w:r w:rsidRPr="00AE0579">
        <w:rPr>
          <w:rFonts w:ascii="Times New Roman" w:hAnsi="Times New Roman" w:cs="Times New Roman"/>
          <w:b/>
          <w:sz w:val="36"/>
          <w:szCs w:val="28"/>
        </w:rPr>
        <w:lastRenderedPageBreak/>
        <w:drawing>
          <wp:anchor distT="0" distB="0" distL="114300" distR="114300" simplePos="0" relativeHeight="251680768" behindDoc="0" locked="0" layoutInCell="1" allowOverlap="1" wp14:anchorId="2AF4CED8" wp14:editId="584A797A">
            <wp:simplePos x="0" y="0"/>
            <wp:positionH relativeFrom="page">
              <wp:posOffset>381000</wp:posOffset>
            </wp:positionH>
            <wp:positionV relativeFrom="paragraph">
              <wp:posOffset>-158115</wp:posOffset>
            </wp:positionV>
            <wp:extent cx="6798945" cy="9096375"/>
            <wp:effectExtent l="0" t="0" r="1905" b="9525"/>
            <wp:wrapNone/>
            <wp:docPr id="630232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32530" name="Picture 630232530"/>
                    <pic:cNvPicPr/>
                  </pic:nvPicPr>
                  <pic:blipFill>
                    <a:blip r:embed="rId23">
                      <a:extLst>
                        <a:ext uri="{28A0092B-C50C-407E-A947-70E740481C1C}">
                          <a14:useLocalDpi xmlns:a14="http://schemas.microsoft.com/office/drawing/2010/main" val="0"/>
                        </a:ext>
                      </a:extLst>
                    </a:blip>
                    <a:stretch>
                      <a:fillRect/>
                    </a:stretch>
                  </pic:blipFill>
                  <pic:spPr>
                    <a:xfrm>
                      <a:off x="0" y="0"/>
                      <a:ext cx="6798945" cy="9096375"/>
                    </a:xfrm>
                    <a:prstGeom prst="rect">
                      <a:avLst/>
                    </a:prstGeom>
                  </pic:spPr>
                </pic:pic>
              </a:graphicData>
            </a:graphic>
            <wp14:sizeRelH relativeFrom="margin">
              <wp14:pctWidth>0</wp14:pctWidth>
            </wp14:sizeRelH>
            <wp14:sizeRelV relativeFrom="margin">
              <wp14:pctHeight>0</wp14:pctHeight>
            </wp14:sizeRelV>
          </wp:anchor>
        </w:drawing>
      </w:r>
    </w:p>
    <w:p w14:paraId="2A7A46EC" w14:textId="77777777" w:rsidR="0078773B" w:rsidRPr="00AE0579" w:rsidRDefault="0078773B" w:rsidP="0078773B">
      <w:pPr>
        <w:rPr>
          <w:rFonts w:ascii="Times New Roman" w:hAnsi="Times New Roman" w:cs="Times New Roman"/>
          <w:b/>
          <w:sz w:val="36"/>
          <w:szCs w:val="28"/>
        </w:rPr>
      </w:pPr>
    </w:p>
    <w:p w14:paraId="2FFF9BD6" w14:textId="77777777" w:rsidR="0078773B" w:rsidRPr="00AE0579" w:rsidRDefault="0078773B" w:rsidP="0078773B">
      <w:pPr>
        <w:rPr>
          <w:rFonts w:ascii="Times New Roman" w:hAnsi="Times New Roman" w:cs="Times New Roman"/>
          <w:b/>
          <w:sz w:val="36"/>
          <w:szCs w:val="28"/>
        </w:rPr>
      </w:pPr>
    </w:p>
    <w:p w14:paraId="7C0A1AE2" w14:textId="77777777" w:rsidR="0078773B" w:rsidRPr="00AE0579" w:rsidRDefault="0078773B" w:rsidP="0078773B">
      <w:pPr>
        <w:rPr>
          <w:rFonts w:ascii="Times New Roman" w:hAnsi="Times New Roman" w:cs="Times New Roman"/>
          <w:b/>
          <w:sz w:val="36"/>
          <w:szCs w:val="28"/>
        </w:rPr>
      </w:pPr>
    </w:p>
    <w:p w14:paraId="2AB64E82" w14:textId="77777777" w:rsidR="0078773B" w:rsidRPr="00AE0579" w:rsidRDefault="0078773B" w:rsidP="0078773B">
      <w:pPr>
        <w:rPr>
          <w:rFonts w:ascii="Times New Roman" w:hAnsi="Times New Roman" w:cs="Times New Roman"/>
          <w:b/>
          <w:sz w:val="36"/>
          <w:szCs w:val="28"/>
        </w:rPr>
      </w:pPr>
    </w:p>
    <w:p w14:paraId="2EEE9530" w14:textId="77777777" w:rsidR="0078773B" w:rsidRPr="00AE0579" w:rsidRDefault="0078773B" w:rsidP="0078773B">
      <w:pPr>
        <w:rPr>
          <w:rFonts w:ascii="Times New Roman" w:hAnsi="Times New Roman" w:cs="Times New Roman"/>
          <w:b/>
          <w:sz w:val="36"/>
          <w:szCs w:val="28"/>
        </w:rPr>
      </w:pPr>
    </w:p>
    <w:p w14:paraId="11DE229D" w14:textId="77777777" w:rsidR="0078773B" w:rsidRPr="00AE0579" w:rsidRDefault="0078773B" w:rsidP="0078773B">
      <w:pPr>
        <w:rPr>
          <w:rFonts w:ascii="Times New Roman" w:hAnsi="Times New Roman" w:cs="Times New Roman"/>
          <w:b/>
          <w:sz w:val="36"/>
          <w:szCs w:val="28"/>
        </w:rPr>
      </w:pPr>
    </w:p>
    <w:p w14:paraId="11E2A227" w14:textId="77777777" w:rsidR="0078773B" w:rsidRPr="00AE0579" w:rsidRDefault="0078773B" w:rsidP="0078773B">
      <w:pPr>
        <w:rPr>
          <w:rFonts w:ascii="Times New Roman" w:hAnsi="Times New Roman" w:cs="Times New Roman"/>
          <w:b/>
          <w:sz w:val="36"/>
          <w:szCs w:val="28"/>
        </w:rPr>
      </w:pPr>
    </w:p>
    <w:p w14:paraId="3E735FBA" w14:textId="77777777" w:rsidR="0078773B" w:rsidRPr="00AE0579" w:rsidRDefault="0078773B" w:rsidP="0078773B">
      <w:pPr>
        <w:rPr>
          <w:rFonts w:ascii="Times New Roman" w:hAnsi="Times New Roman" w:cs="Times New Roman"/>
          <w:b/>
          <w:sz w:val="36"/>
          <w:szCs w:val="28"/>
        </w:rPr>
      </w:pPr>
    </w:p>
    <w:p w14:paraId="6B2C26D4" w14:textId="77777777" w:rsidR="0078773B" w:rsidRPr="00AE0579" w:rsidRDefault="0078773B" w:rsidP="0078773B">
      <w:pPr>
        <w:rPr>
          <w:rFonts w:ascii="Times New Roman" w:hAnsi="Times New Roman" w:cs="Times New Roman"/>
          <w:b/>
          <w:sz w:val="36"/>
          <w:szCs w:val="28"/>
        </w:rPr>
      </w:pPr>
    </w:p>
    <w:p w14:paraId="17DA7F11" w14:textId="77777777" w:rsidR="0078773B" w:rsidRPr="00AE0579" w:rsidRDefault="0078773B" w:rsidP="0078773B">
      <w:pPr>
        <w:rPr>
          <w:rFonts w:ascii="Times New Roman" w:hAnsi="Times New Roman" w:cs="Times New Roman"/>
          <w:b/>
          <w:sz w:val="36"/>
          <w:szCs w:val="28"/>
        </w:rPr>
      </w:pPr>
    </w:p>
    <w:p w14:paraId="34495FF5" w14:textId="77777777" w:rsidR="0078773B" w:rsidRPr="00AE0579" w:rsidRDefault="0078773B" w:rsidP="0078773B">
      <w:pPr>
        <w:rPr>
          <w:rFonts w:ascii="Times New Roman" w:hAnsi="Times New Roman" w:cs="Times New Roman"/>
          <w:b/>
          <w:sz w:val="36"/>
          <w:szCs w:val="28"/>
        </w:rPr>
      </w:pPr>
    </w:p>
    <w:p w14:paraId="7DF2F6FE" w14:textId="77777777" w:rsidR="0078773B" w:rsidRPr="00AE0579" w:rsidRDefault="0078773B" w:rsidP="0078773B">
      <w:pPr>
        <w:rPr>
          <w:rFonts w:ascii="Times New Roman" w:hAnsi="Times New Roman" w:cs="Times New Roman"/>
          <w:b/>
          <w:sz w:val="36"/>
          <w:szCs w:val="28"/>
        </w:rPr>
      </w:pPr>
    </w:p>
    <w:p w14:paraId="6CFA68EE" w14:textId="77777777" w:rsidR="0078773B" w:rsidRPr="00AE0579" w:rsidRDefault="0078773B" w:rsidP="0078773B">
      <w:pPr>
        <w:rPr>
          <w:rFonts w:ascii="Times New Roman" w:hAnsi="Times New Roman" w:cs="Times New Roman"/>
          <w:b/>
          <w:sz w:val="36"/>
          <w:szCs w:val="28"/>
        </w:rPr>
      </w:pPr>
    </w:p>
    <w:p w14:paraId="5D9859A3" w14:textId="77777777" w:rsidR="0078773B" w:rsidRPr="00AE0579" w:rsidRDefault="0078773B" w:rsidP="0078773B">
      <w:pPr>
        <w:rPr>
          <w:rFonts w:ascii="Times New Roman" w:hAnsi="Times New Roman" w:cs="Times New Roman"/>
          <w:b/>
          <w:sz w:val="36"/>
          <w:szCs w:val="28"/>
        </w:rPr>
      </w:pPr>
    </w:p>
    <w:p w14:paraId="38B3A0B3" w14:textId="77777777" w:rsidR="0078773B" w:rsidRPr="00AE0579" w:rsidRDefault="0078773B" w:rsidP="0078773B">
      <w:pPr>
        <w:rPr>
          <w:rFonts w:ascii="Times New Roman" w:hAnsi="Times New Roman" w:cs="Times New Roman"/>
          <w:b/>
          <w:sz w:val="36"/>
          <w:szCs w:val="28"/>
        </w:rPr>
      </w:pPr>
    </w:p>
    <w:p w14:paraId="5E28CEBD" w14:textId="77777777" w:rsidR="0078773B" w:rsidRPr="00AE0579" w:rsidRDefault="0078773B" w:rsidP="0078773B">
      <w:pPr>
        <w:rPr>
          <w:rFonts w:ascii="Times New Roman" w:hAnsi="Times New Roman" w:cs="Times New Roman"/>
          <w:b/>
          <w:sz w:val="36"/>
          <w:szCs w:val="28"/>
        </w:rPr>
      </w:pPr>
    </w:p>
    <w:p w14:paraId="5E900F16" w14:textId="77777777" w:rsidR="0078773B" w:rsidRPr="00AE0579" w:rsidRDefault="0078773B" w:rsidP="0078773B">
      <w:pPr>
        <w:rPr>
          <w:rFonts w:ascii="Times New Roman" w:hAnsi="Times New Roman" w:cs="Times New Roman"/>
          <w:b/>
          <w:sz w:val="36"/>
          <w:szCs w:val="28"/>
        </w:rPr>
      </w:pPr>
    </w:p>
    <w:p w14:paraId="579FA472" w14:textId="77777777" w:rsidR="0078773B" w:rsidRPr="00AE0579" w:rsidRDefault="0078773B" w:rsidP="0078773B">
      <w:pPr>
        <w:rPr>
          <w:rFonts w:ascii="Times New Roman" w:hAnsi="Times New Roman" w:cs="Times New Roman"/>
          <w:b/>
          <w:sz w:val="36"/>
          <w:szCs w:val="28"/>
        </w:rPr>
      </w:pPr>
    </w:p>
    <w:p w14:paraId="22748102" w14:textId="77777777" w:rsidR="0078773B" w:rsidRPr="00AE0579" w:rsidRDefault="0078773B" w:rsidP="0078773B">
      <w:pPr>
        <w:rPr>
          <w:rFonts w:ascii="Times New Roman" w:hAnsi="Times New Roman" w:cs="Times New Roman"/>
          <w:b/>
          <w:sz w:val="36"/>
          <w:szCs w:val="28"/>
        </w:rPr>
      </w:pPr>
    </w:p>
    <w:p w14:paraId="6A85EA2A" w14:textId="77777777" w:rsidR="0078773B" w:rsidRPr="00AE0579" w:rsidRDefault="0078773B" w:rsidP="0078773B">
      <w:pPr>
        <w:rPr>
          <w:rFonts w:ascii="Times New Roman" w:hAnsi="Times New Roman" w:cs="Times New Roman"/>
          <w:b/>
          <w:sz w:val="36"/>
          <w:szCs w:val="28"/>
        </w:rPr>
      </w:pPr>
    </w:p>
    <w:p w14:paraId="2E752F31" w14:textId="77777777" w:rsidR="0078773B" w:rsidRPr="00AE0579" w:rsidRDefault="007D5331" w:rsidP="0078773B">
      <w:pPr>
        <w:rPr>
          <w:rFonts w:ascii="Times New Roman" w:hAnsi="Times New Roman" w:cs="Times New Roman"/>
          <w:b/>
          <w:sz w:val="36"/>
          <w:szCs w:val="28"/>
        </w:rPr>
      </w:pPr>
      <w:r w:rsidRPr="00AE0579">
        <w:rPr>
          <w:rFonts w:ascii="Times New Roman" w:hAnsi="Times New Roman" w:cs="Times New Roman"/>
          <w:b/>
          <w:sz w:val="36"/>
          <w:szCs w:val="28"/>
        </w:rPr>
        <w:lastRenderedPageBreak/>
        <w:drawing>
          <wp:anchor distT="0" distB="0" distL="114300" distR="114300" simplePos="0" relativeHeight="251679744" behindDoc="0" locked="0" layoutInCell="1" allowOverlap="1" wp14:anchorId="5907DF89" wp14:editId="0256D588">
            <wp:simplePos x="0" y="0"/>
            <wp:positionH relativeFrom="page">
              <wp:align>center</wp:align>
            </wp:positionH>
            <wp:positionV relativeFrom="paragraph">
              <wp:posOffset>-196215</wp:posOffset>
            </wp:positionV>
            <wp:extent cx="6718300" cy="9039225"/>
            <wp:effectExtent l="0" t="0" r="6350" b="9525"/>
            <wp:wrapNone/>
            <wp:docPr id="2038718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1825" name="Picture 203871825"/>
                    <pic:cNvPicPr/>
                  </pic:nvPicPr>
                  <pic:blipFill rotWithShape="1">
                    <a:blip r:embed="rId24">
                      <a:extLst>
                        <a:ext uri="{28A0092B-C50C-407E-A947-70E740481C1C}">
                          <a14:useLocalDpi xmlns:a14="http://schemas.microsoft.com/office/drawing/2010/main" val="0"/>
                        </a:ext>
                      </a:extLst>
                    </a:blip>
                    <a:srcRect l="22105" r="22822"/>
                    <a:stretch>
                      <a:fillRect/>
                    </a:stretch>
                  </pic:blipFill>
                  <pic:spPr bwMode="auto">
                    <a:xfrm>
                      <a:off x="0" y="0"/>
                      <a:ext cx="6718339" cy="9039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A02DC9" w14:textId="77777777" w:rsidR="0078773B" w:rsidRPr="00AE0579" w:rsidRDefault="0078773B" w:rsidP="0078773B">
      <w:pPr>
        <w:rPr>
          <w:rFonts w:ascii="Times New Roman" w:hAnsi="Times New Roman" w:cs="Times New Roman"/>
          <w:b/>
          <w:sz w:val="36"/>
          <w:szCs w:val="28"/>
        </w:rPr>
      </w:pPr>
    </w:p>
    <w:p w14:paraId="7C0960B1" w14:textId="77777777" w:rsidR="0078773B" w:rsidRPr="00AE0579" w:rsidRDefault="0078773B" w:rsidP="0078773B">
      <w:pPr>
        <w:rPr>
          <w:rFonts w:ascii="Times New Roman" w:hAnsi="Times New Roman" w:cs="Times New Roman"/>
          <w:b/>
          <w:sz w:val="36"/>
          <w:szCs w:val="28"/>
        </w:rPr>
      </w:pPr>
    </w:p>
    <w:p w14:paraId="0ECF5CFE" w14:textId="77777777" w:rsidR="0078773B" w:rsidRPr="00AE0579" w:rsidRDefault="0078773B" w:rsidP="0078773B">
      <w:pPr>
        <w:rPr>
          <w:rFonts w:ascii="Times New Roman" w:hAnsi="Times New Roman" w:cs="Times New Roman"/>
          <w:b/>
          <w:sz w:val="36"/>
          <w:szCs w:val="28"/>
        </w:rPr>
      </w:pPr>
    </w:p>
    <w:p w14:paraId="442F24F6" w14:textId="77777777" w:rsidR="0078773B" w:rsidRPr="00AE0579" w:rsidRDefault="0078773B" w:rsidP="0078773B">
      <w:pPr>
        <w:rPr>
          <w:rFonts w:ascii="Times New Roman" w:hAnsi="Times New Roman" w:cs="Times New Roman"/>
          <w:b/>
          <w:sz w:val="36"/>
          <w:szCs w:val="28"/>
        </w:rPr>
      </w:pPr>
    </w:p>
    <w:p w14:paraId="5FA9BD0B" w14:textId="77777777" w:rsidR="0078773B" w:rsidRPr="00AE0579" w:rsidRDefault="0078773B" w:rsidP="0078773B">
      <w:pPr>
        <w:rPr>
          <w:rFonts w:ascii="Times New Roman" w:hAnsi="Times New Roman" w:cs="Times New Roman"/>
          <w:b/>
          <w:sz w:val="36"/>
          <w:szCs w:val="28"/>
        </w:rPr>
      </w:pPr>
    </w:p>
    <w:p w14:paraId="0DC63A5F" w14:textId="77777777" w:rsidR="0078773B" w:rsidRPr="00AE0579" w:rsidRDefault="0078773B" w:rsidP="0078773B">
      <w:pPr>
        <w:rPr>
          <w:rFonts w:ascii="Times New Roman" w:hAnsi="Times New Roman" w:cs="Times New Roman"/>
          <w:b/>
          <w:sz w:val="36"/>
          <w:szCs w:val="28"/>
        </w:rPr>
      </w:pPr>
    </w:p>
    <w:p w14:paraId="08BA0D28" w14:textId="77777777" w:rsidR="0078773B" w:rsidRPr="00AE0579" w:rsidRDefault="0078773B" w:rsidP="0078773B">
      <w:pPr>
        <w:rPr>
          <w:rFonts w:ascii="Times New Roman" w:hAnsi="Times New Roman" w:cs="Times New Roman"/>
          <w:b/>
          <w:sz w:val="36"/>
          <w:szCs w:val="28"/>
        </w:rPr>
      </w:pPr>
    </w:p>
    <w:p w14:paraId="6497654F" w14:textId="77777777" w:rsidR="0078773B" w:rsidRPr="00AE0579" w:rsidRDefault="0078773B" w:rsidP="0078773B">
      <w:pPr>
        <w:rPr>
          <w:rFonts w:ascii="Times New Roman" w:hAnsi="Times New Roman" w:cs="Times New Roman"/>
          <w:b/>
          <w:sz w:val="36"/>
          <w:szCs w:val="28"/>
        </w:rPr>
      </w:pPr>
    </w:p>
    <w:p w14:paraId="1F16873B" w14:textId="77777777" w:rsidR="0078773B" w:rsidRPr="00AE0579" w:rsidRDefault="0078773B" w:rsidP="0078773B">
      <w:pPr>
        <w:rPr>
          <w:rFonts w:ascii="Times New Roman" w:hAnsi="Times New Roman" w:cs="Times New Roman"/>
          <w:b/>
          <w:sz w:val="36"/>
          <w:szCs w:val="28"/>
        </w:rPr>
      </w:pPr>
    </w:p>
    <w:p w14:paraId="3E4E9BC1" w14:textId="77777777" w:rsidR="0078773B" w:rsidRPr="00AE0579" w:rsidRDefault="0078773B" w:rsidP="0078773B">
      <w:pPr>
        <w:rPr>
          <w:rFonts w:ascii="Times New Roman" w:hAnsi="Times New Roman" w:cs="Times New Roman"/>
          <w:b/>
          <w:sz w:val="36"/>
          <w:szCs w:val="28"/>
        </w:rPr>
      </w:pPr>
    </w:p>
    <w:p w14:paraId="68BA133A" w14:textId="77777777" w:rsidR="0078773B" w:rsidRPr="00AE0579" w:rsidRDefault="0078773B" w:rsidP="0078773B">
      <w:pPr>
        <w:rPr>
          <w:rFonts w:ascii="Times New Roman" w:hAnsi="Times New Roman" w:cs="Times New Roman"/>
          <w:b/>
          <w:sz w:val="36"/>
          <w:szCs w:val="28"/>
        </w:rPr>
      </w:pPr>
    </w:p>
    <w:p w14:paraId="45808949" w14:textId="77777777" w:rsidR="0078773B" w:rsidRPr="00AE0579" w:rsidRDefault="0078773B" w:rsidP="0078773B">
      <w:pPr>
        <w:rPr>
          <w:rFonts w:ascii="Times New Roman" w:hAnsi="Times New Roman" w:cs="Times New Roman"/>
          <w:b/>
          <w:sz w:val="36"/>
          <w:szCs w:val="28"/>
        </w:rPr>
      </w:pPr>
    </w:p>
    <w:p w14:paraId="6F1FA0F7" w14:textId="77777777" w:rsidR="0078773B" w:rsidRPr="00AE0579" w:rsidRDefault="0078773B" w:rsidP="0078773B">
      <w:pPr>
        <w:rPr>
          <w:rFonts w:ascii="Times New Roman" w:hAnsi="Times New Roman" w:cs="Times New Roman"/>
          <w:b/>
          <w:sz w:val="36"/>
          <w:szCs w:val="28"/>
        </w:rPr>
      </w:pPr>
    </w:p>
    <w:p w14:paraId="2B6F0FB4" w14:textId="77777777" w:rsidR="0078773B" w:rsidRPr="00AE0579" w:rsidRDefault="0078773B" w:rsidP="0078773B">
      <w:pPr>
        <w:rPr>
          <w:rFonts w:ascii="Times New Roman" w:hAnsi="Times New Roman" w:cs="Times New Roman"/>
          <w:b/>
          <w:sz w:val="36"/>
          <w:szCs w:val="28"/>
        </w:rPr>
      </w:pPr>
    </w:p>
    <w:p w14:paraId="5EBA3C7D" w14:textId="77777777" w:rsidR="0078773B" w:rsidRPr="00AE0579" w:rsidRDefault="0078773B" w:rsidP="0078773B">
      <w:pPr>
        <w:rPr>
          <w:rFonts w:ascii="Times New Roman" w:hAnsi="Times New Roman" w:cs="Times New Roman"/>
          <w:b/>
          <w:sz w:val="36"/>
          <w:szCs w:val="28"/>
        </w:rPr>
      </w:pPr>
    </w:p>
    <w:p w14:paraId="29AF67EB" w14:textId="77777777" w:rsidR="0078773B" w:rsidRPr="00AE0579" w:rsidRDefault="0078773B" w:rsidP="0078773B">
      <w:pPr>
        <w:rPr>
          <w:rFonts w:ascii="Times New Roman" w:hAnsi="Times New Roman" w:cs="Times New Roman"/>
          <w:b/>
          <w:sz w:val="36"/>
          <w:szCs w:val="28"/>
        </w:rPr>
      </w:pPr>
    </w:p>
    <w:p w14:paraId="49327A69" w14:textId="77777777" w:rsidR="0078773B" w:rsidRPr="00AE0579" w:rsidRDefault="0078773B" w:rsidP="0078773B">
      <w:pPr>
        <w:rPr>
          <w:rFonts w:ascii="Times New Roman" w:hAnsi="Times New Roman" w:cs="Times New Roman"/>
          <w:b/>
          <w:sz w:val="36"/>
          <w:szCs w:val="28"/>
        </w:rPr>
      </w:pPr>
    </w:p>
    <w:p w14:paraId="308EF865" w14:textId="77777777" w:rsidR="0078773B" w:rsidRPr="00AE0579" w:rsidRDefault="0078773B" w:rsidP="0078773B">
      <w:pPr>
        <w:rPr>
          <w:rFonts w:ascii="Times New Roman" w:hAnsi="Times New Roman" w:cs="Times New Roman"/>
          <w:b/>
          <w:sz w:val="36"/>
          <w:szCs w:val="28"/>
        </w:rPr>
      </w:pPr>
    </w:p>
    <w:p w14:paraId="77DC03E5" w14:textId="77777777" w:rsidR="0078773B" w:rsidRPr="00AE0579" w:rsidRDefault="0078773B" w:rsidP="0078773B">
      <w:pPr>
        <w:rPr>
          <w:rFonts w:ascii="Times New Roman" w:hAnsi="Times New Roman" w:cs="Times New Roman"/>
          <w:b/>
          <w:sz w:val="36"/>
          <w:szCs w:val="28"/>
        </w:rPr>
      </w:pPr>
    </w:p>
    <w:p w14:paraId="4E8E53CA" w14:textId="77777777" w:rsidR="0078773B" w:rsidRPr="00AE0579" w:rsidRDefault="0078773B" w:rsidP="0078773B">
      <w:pPr>
        <w:rPr>
          <w:rFonts w:ascii="Times New Roman" w:hAnsi="Times New Roman" w:cs="Times New Roman"/>
          <w:b/>
          <w:sz w:val="36"/>
          <w:szCs w:val="28"/>
        </w:rPr>
      </w:pPr>
    </w:p>
    <w:p w14:paraId="45313FEE" w14:textId="77777777" w:rsidR="0078773B" w:rsidRPr="00AE0579" w:rsidRDefault="007D5331" w:rsidP="0078773B">
      <w:pPr>
        <w:rPr>
          <w:rFonts w:ascii="Times New Roman" w:hAnsi="Times New Roman" w:cs="Times New Roman"/>
          <w:b/>
          <w:sz w:val="36"/>
          <w:szCs w:val="28"/>
        </w:rPr>
      </w:pPr>
      <w:r w:rsidRPr="00AE0579">
        <w:rPr>
          <w:rFonts w:ascii="Times New Roman" w:hAnsi="Times New Roman" w:cs="Times New Roman"/>
          <w:b/>
          <w:sz w:val="36"/>
          <w:szCs w:val="28"/>
        </w:rPr>
        <w:lastRenderedPageBreak/>
        <w:drawing>
          <wp:anchor distT="0" distB="0" distL="114300" distR="114300" simplePos="0" relativeHeight="251675648" behindDoc="0" locked="0" layoutInCell="1" allowOverlap="1" wp14:anchorId="02396953" wp14:editId="7D0966A1">
            <wp:simplePos x="0" y="0"/>
            <wp:positionH relativeFrom="margin">
              <wp:align>right</wp:align>
            </wp:positionH>
            <wp:positionV relativeFrom="paragraph">
              <wp:posOffset>-177165</wp:posOffset>
            </wp:positionV>
            <wp:extent cx="6657558" cy="9001125"/>
            <wp:effectExtent l="0" t="0" r="0" b="0"/>
            <wp:wrapNone/>
            <wp:docPr id="47795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5543" name="Picture 477955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62989" cy="9008468"/>
                    </a:xfrm>
                    <a:prstGeom prst="rect">
                      <a:avLst/>
                    </a:prstGeom>
                  </pic:spPr>
                </pic:pic>
              </a:graphicData>
            </a:graphic>
            <wp14:sizeRelH relativeFrom="margin">
              <wp14:pctWidth>0</wp14:pctWidth>
            </wp14:sizeRelH>
            <wp14:sizeRelV relativeFrom="margin">
              <wp14:pctHeight>0</wp14:pctHeight>
            </wp14:sizeRelV>
          </wp:anchor>
        </w:drawing>
      </w:r>
    </w:p>
    <w:p w14:paraId="0D6E553F" w14:textId="77777777" w:rsidR="0078773B" w:rsidRPr="00AE0579" w:rsidRDefault="0078773B" w:rsidP="0078773B">
      <w:pPr>
        <w:rPr>
          <w:rFonts w:ascii="Times New Roman" w:hAnsi="Times New Roman" w:cs="Times New Roman"/>
          <w:b/>
          <w:sz w:val="36"/>
          <w:szCs w:val="28"/>
        </w:rPr>
      </w:pPr>
    </w:p>
    <w:p w14:paraId="5CC905D0" w14:textId="77777777" w:rsidR="0078773B" w:rsidRPr="00AE0579" w:rsidRDefault="0078773B" w:rsidP="0078773B">
      <w:pPr>
        <w:rPr>
          <w:rFonts w:ascii="Times New Roman" w:hAnsi="Times New Roman" w:cs="Times New Roman"/>
          <w:b/>
          <w:sz w:val="36"/>
          <w:szCs w:val="28"/>
        </w:rPr>
      </w:pPr>
    </w:p>
    <w:p w14:paraId="26F0D1AF" w14:textId="77777777" w:rsidR="0078773B" w:rsidRPr="00AE0579" w:rsidRDefault="0078773B" w:rsidP="0078773B">
      <w:pPr>
        <w:rPr>
          <w:rFonts w:ascii="Times New Roman" w:hAnsi="Times New Roman" w:cs="Times New Roman"/>
          <w:b/>
          <w:sz w:val="36"/>
          <w:szCs w:val="28"/>
        </w:rPr>
      </w:pPr>
    </w:p>
    <w:p w14:paraId="7FA8E73C" w14:textId="77777777" w:rsidR="0078773B" w:rsidRPr="00AE0579" w:rsidRDefault="0078773B" w:rsidP="0078773B">
      <w:pPr>
        <w:rPr>
          <w:rFonts w:ascii="Times New Roman" w:hAnsi="Times New Roman" w:cs="Times New Roman"/>
          <w:b/>
          <w:sz w:val="36"/>
          <w:szCs w:val="28"/>
        </w:rPr>
      </w:pPr>
    </w:p>
    <w:p w14:paraId="0DBBDFA3" w14:textId="77777777" w:rsidR="0078773B" w:rsidRPr="00AE0579" w:rsidRDefault="0078773B" w:rsidP="0078773B">
      <w:pPr>
        <w:rPr>
          <w:rFonts w:ascii="Times New Roman" w:hAnsi="Times New Roman" w:cs="Times New Roman"/>
          <w:b/>
          <w:sz w:val="36"/>
          <w:szCs w:val="28"/>
        </w:rPr>
      </w:pPr>
    </w:p>
    <w:p w14:paraId="7B7F26FC" w14:textId="77777777" w:rsidR="0078773B" w:rsidRPr="00AE0579" w:rsidRDefault="0078773B" w:rsidP="0078773B">
      <w:pPr>
        <w:rPr>
          <w:rFonts w:ascii="Times New Roman" w:hAnsi="Times New Roman" w:cs="Times New Roman"/>
          <w:b/>
          <w:sz w:val="36"/>
          <w:szCs w:val="28"/>
        </w:rPr>
      </w:pPr>
    </w:p>
    <w:p w14:paraId="58078948" w14:textId="77777777" w:rsidR="0078773B" w:rsidRPr="00AE0579" w:rsidRDefault="0078773B" w:rsidP="0078773B">
      <w:pPr>
        <w:rPr>
          <w:rFonts w:ascii="Times New Roman" w:hAnsi="Times New Roman" w:cs="Times New Roman"/>
          <w:b/>
          <w:sz w:val="36"/>
          <w:szCs w:val="28"/>
        </w:rPr>
      </w:pPr>
    </w:p>
    <w:p w14:paraId="342A7330" w14:textId="77777777" w:rsidR="0078773B" w:rsidRPr="00AE0579" w:rsidRDefault="0078773B" w:rsidP="0078773B">
      <w:pPr>
        <w:rPr>
          <w:rFonts w:ascii="Times New Roman" w:hAnsi="Times New Roman" w:cs="Times New Roman"/>
          <w:b/>
          <w:sz w:val="36"/>
          <w:szCs w:val="28"/>
        </w:rPr>
      </w:pPr>
    </w:p>
    <w:p w14:paraId="5B91BEB8" w14:textId="77777777" w:rsidR="0078773B" w:rsidRPr="00AE0579" w:rsidRDefault="0078773B" w:rsidP="0078773B">
      <w:pPr>
        <w:rPr>
          <w:rFonts w:ascii="Times New Roman" w:hAnsi="Times New Roman" w:cs="Times New Roman"/>
          <w:b/>
          <w:sz w:val="36"/>
          <w:szCs w:val="28"/>
        </w:rPr>
      </w:pPr>
    </w:p>
    <w:p w14:paraId="014E8139" w14:textId="77777777" w:rsidR="0078773B" w:rsidRPr="00AE0579" w:rsidRDefault="0078773B" w:rsidP="0078773B">
      <w:pPr>
        <w:rPr>
          <w:rFonts w:ascii="Times New Roman" w:hAnsi="Times New Roman" w:cs="Times New Roman"/>
          <w:b/>
          <w:sz w:val="36"/>
          <w:szCs w:val="28"/>
        </w:rPr>
      </w:pPr>
    </w:p>
    <w:p w14:paraId="3BC01C28" w14:textId="77777777" w:rsidR="0078773B" w:rsidRPr="00AE0579" w:rsidRDefault="0078773B" w:rsidP="0078773B">
      <w:pPr>
        <w:rPr>
          <w:rFonts w:ascii="Times New Roman" w:hAnsi="Times New Roman" w:cs="Times New Roman"/>
          <w:b/>
          <w:sz w:val="36"/>
          <w:szCs w:val="28"/>
        </w:rPr>
      </w:pPr>
    </w:p>
    <w:p w14:paraId="54050A11" w14:textId="77777777" w:rsidR="0078773B" w:rsidRPr="00AE0579" w:rsidRDefault="0078773B" w:rsidP="0078773B">
      <w:pPr>
        <w:rPr>
          <w:rFonts w:ascii="Times New Roman" w:hAnsi="Times New Roman" w:cs="Times New Roman"/>
          <w:b/>
          <w:sz w:val="36"/>
          <w:szCs w:val="28"/>
        </w:rPr>
      </w:pPr>
    </w:p>
    <w:p w14:paraId="606003D1" w14:textId="77777777" w:rsidR="0078773B" w:rsidRPr="00AE0579" w:rsidRDefault="0078773B" w:rsidP="0078773B">
      <w:pPr>
        <w:rPr>
          <w:rFonts w:ascii="Times New Roman" w:hAnsi="Times New Roman" w:cs="Times New Roman"/>
          <w:b/>
          <w:sz w:val="36"/>
          <w:szCs w:val="28"/>
        </w:rPr>
      </w:pPr>
    </w:p>
    <w:p w14:paraId="5E7F5A5E" w14:textId="77777777" w:rsidR="0078773B" w:rsidRPr="00AE0579" w:rsidRDefault="0078773B" w:rsidP="0078773B">
      <w:pPr>
        <w:rPr>
          <w:rFonts w:ascii="Times New Roman" w:hAnsi="Times New Roman" w:cs="Times New Roman"/>
          <w:b/>
          <w:sz w:val="36"/>
          <w:szCs w:val="28"/>
        </w:rPr>
      </w:pPr>
    </w:p>
    <w:p w14:paraId="56BAA223" w14:textId="77777777" w:rsidR="0078773B" w:rsidRPr="00AE0579" w:rsidRDefault="0078773B" w:rsidP="0078773B">
      <w:pPr>
        <w:rPr>
          <w:rFonts w:ascii="Times New Roman" w:hAnsi="Times New Roman" w:cs="Times New Roman"/>
          <w:b/>
          <w:sz w:val="36"/>
          <w:szCs w:val="28"/>
        </w:rPr>
      </w:pPr>
    </w:p>
    <w:p w14:paraId="50EAF853" w14:textId="77777777" w:rsidR="0078773B" w:rsidRPr="00AE0579" w:rsidRDefault="0078773B" w:rsidP="0078773B">
      <w:pPr>
        <w:rPr>
          <w:rFonts w:ascii="Times New Roman" w:hAnsi="Times New Roman" w:cs="Times New Roman"/>
          <w:b/>
          <w:sz w:val="36"/>
          <w:szCs w:val="28"/>
        </w:rPr>
      </w:pPr>
    </w:p>
    <w:p w14:paraId="6145594C" w14:textId="77777777" w:rsidR="0078773B" w:rsidRPr="00AE0579" w:rsidRDefault="0078773B" w:rsidP="0078773B">
      <w:pPr>
        <w:rPr>
          <w:rFonts w:ascii="Times New Roman" w:hAnsi="Times New Roman" w:cs="Times New Roman"/>
          <w:b/>
          <w:sz w:val="36"/>
          <w:szCs w:val="28"/>
        </w:rPr>
      </w:pPr>
    </w:p>
    <w:p w14:paraId="3C7FADF3" w14:textId="77777777" w:rsidR="0078773B" w:rsidRPr="00AE0579" w:rsidRDefault="0078773B" w:rsidP="0078773B">
      <w:pPr>
        <w:rPr>
          <w:rFonts w:ascii="Times New Roman" w:hAnsi="Times New Roman" w:cs="Times New Roman"/>
          <w:b/>
          <w:sz w:val="36"/>
          <w:szCs w:val="28"/>
        </w:rPr>
      </w:pPr>
    </w:p>
    <w:p w14:paraId="094107FE" w14:textId="77777777" w:rsidR="0078773B" w:rsidRPr="00AE0579" w:rsidRDefault="0078773B" w:rsidP="0078773B">
      <w:pPr>
        <w:rPr>
          <w:rFonts w:ascii="Times New Roman" w:hAnsi="Times New Roman" w:cs="Times New Roman"/>
          <w:b/>
          <w:sz w:val="36"/>
          <w:szCs w:val="28"/>
        </w:rPr>
      </w:pPr>
    </w:p>
    <w:p w14:paraId="1EDC3E0B" w14:textId="77777777" w:rsidR="0078773B" w:rsidRPr="00AE0579" w:rsidRDefault="0078773B" w:rsidP="0078773B">
      <w:pPr>
        <w:rPr>
          <w:rFonts w:ascii="Times New Roman" w:hAnsi="Times New Roman" w:cs="Times New Roman"/>
          <w:b/>
          <w:sz w:val="36"/>
          <w:szCs w:val="28"/>
        </w:rPr>
      </w:pPr>
    </w:p>
    <w:p w14:paraId="0244EA44" w14:textId="77777777" w:rsidR="00E76CE3" w:rsidRPr="00AE0579" w:rsidRDefault="007D5331" w:rsidP="007D5331">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lastRenderedPageBreak/>
        <w:t>6.</w:t>
      </w:r>
      <w:r w:rsidR="00E76CE3" w:rsidRPr="00AE0579">
        <w:rPr>
          <w:rStyle w:val="IntenseReference"/>
          <w:rFonts w:ascii="Times New Roman" w:hAnsi="Times New Roman" w:cs="Times New Roman"/>
          <w:color w:val="auto"/>
          <w:sz w:val="36"/>
          <w:szCs w:val="36"/>
        </w:rPr>
        <w:t>Data Dictionary</w:t>
      </w:r>
    </w:p>
    <w:p w14:paraId="28DBE402" w14:textId="77777777" w:rsidR="00C202BA" w:rsidRPr="00AE0579" w:rsidRDefault="00C202BA" w:rsidP="00D43BC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ADMIN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102C6FA2"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6C6E823"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7C4552A"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2040CEA"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07052FD"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769F1F5D"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C3446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24509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340ED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2A161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Internal unique identifier for legacy admin record; auto-incremented.</w:t>
            </w:r>
          </w:p>
        </w:tc>
      </w:tr>
      <w:tr w:rsidR="00C202BA" w:rsidRPr="00AE0579" w14:paraId="28213A66"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8321E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B8832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8BEF5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68DE3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Full name of legacy system administrator.</w:t>
            </w:r>
          </w:p>
        </w:tc>
      </w:tr>
      <w:tr w:rsidR="00C202BA" w:rsidRPr="00AE0579" w14:paraId="161A3E44"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CA15C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CB31C8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5A7D0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7C281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Date and time when the legacy admin record was initialized.</w:t>
            </w:r>
          </w:p>
        </w:tc>
      </w:tr>
      <w:tr w:rsidR="00C202BA" w:rsidRPr="00AE0579" w14:paraId="0CB22782"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D3769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7A62E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318AD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A8402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Timestamp of the last modification to the legacy admin record.</w:t>
            </w:r>
          </w:p>
        </w:tc>
      </w:tr>
    </w:tbl>
    <w:p w14:paraId="571B403F" w14:textId="77777777" w:rsidR="00C202BA" w:rsidRPr="00AE0579" w:rsidRDefault="00C202BA" w:rsidP="00D43BC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ROLES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7604B0D1"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B7CA04E"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71EAE00"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05EB6D"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1257BA1"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45AEEA90"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00404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ADE10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9F3E4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44D1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unique system authority role identifier.</w:t>
            </w:r>
          </w:p>
        </w:tc>
      </w:tr>
      <w:tr w:rsidR="00C202BA" w:rsidRPr="00AE0579" w14:paraId="329DC6B2"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269636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17C6D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338D6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C39E5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Human-readable role title (e.g. Super Admin, Restaurant Owner, Manager, Staff).</w:t>
            </w:r>
          </w:p>
        </w:tc>
      </w:tr>
      <w:tr w:rsidR="00C202BA" w:rsidRPr="00AE0579" w14:paraId="61854A8A"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C6DE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7155E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F9DCC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97B84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Unique URL/machine slug identifier (super_admin, restaurant_owner, manager, staff).</w:t>
            </w:r>
          </w:p>
        </w:tc>
      </w:tr>
      <w:tr w:rsidR="00C202BA" w:rsidRPr="00AE0579" w14:paraId="0BAC85D5"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1898CA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E62B4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1619C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E6E35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Functional description of security privileges and portal access rights.</w:t>
            </w:r>
          </w:p>
        </w:tc>
      </w:tr>
      <w:tr w:rsidR="00C202BA" w:rsidRPr="00AE0579" w14:paraId="691CBB5F"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96EE3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3D391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C3753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751E6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Record creation timestamp (default CURRENT_TIMESTAMP).</w:t>
            </w:r>
          </w:p>
        </w:tc>
      </w:tr>
      <w:tr w:rsidR="00C202BA" w:rsidRPr="00AE0579" w14:paraId="1B00E827"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4D16D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0E13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7D931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7FA59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Record last updated timestamp (default CURRENT_TIMESTAMP).</w:t>
            </w:r>
          </w:p>
        </w:tc>
      </w:tr>
    </w:tbl>
    <w:p w14:paraId="0CD6E687" w14:textId="77777777" w:rsidR="00C202BA" w:rsidRPr="00AE0579" w:rsidRDefault="00C202BA" w:rsidP="00C202BA">
      <w:pPr>
        <w:spacing w:after="120"/>
        <w:rPr>
          <w:rFonts w:ascii="Times New Roman" w:hAnsi="Times New Roman" w:cs="Times New Roman"/>
        </w:rPr>
      </w:pPr>
    </w:p>
    <w:p w14:paraId="2B569206"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lastRenderedPageBreak/>
        <w:t>TABLE: RESTAURANTS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11E9EA49"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32CC6DF"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7D638EB"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527C64"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77AED2F"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2FD76527"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5CDAD9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884C3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E1EC0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29560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multi-tenant restaurant entity identifier.</w:t>
            </w:r>
          </w:p>
        </w:tc>
      </w:tr>
      <w:tr w:rsidR="00C202BA" w:rsidRPr="00AE0579" w14:paraId="189149FD"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504BA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owner_user_id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723DC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B7B5B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C2BB1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users(id); designates primary restaurant owner.</w:t>
            </w:r>
          </w:p>
        </w:tc>
      </w:tr>
      <w:tr w:rsidR="00C202BA" w:rsidRPr="00AE0579" w14:paraId="07FC022D"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D02B7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1FD1F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C7B06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C6281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Legal trade name of the dining establishment (e.g. Greenhouse Kitchen).</w:t>
            </w:r>
          </w:p>
        </w:tc>
      </w:tr>
      <w:tr w:rsidR="00C202BA" w:rsidRPr="00AE0579" w14:paraId="228E8C8B"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EC1E5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54A69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88483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478A3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Unique URL-friendly slug used for tenant resolution and branding.</w:t>
            </w:r>
          </w:p>
        </w:tc>
      </w:tr>
      <w:tr w:rsidR="00C202BA" w:rsidRPr="00AE0579" w14:paraId="253A3D22"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B2702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logo</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86A40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504C8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95C88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Relative path or URL to high-resolution brand logo image.</w:t>
            </w:r>
          </w:p>
        </w:tc>
      </w:tr>
      <w:tr w:rsidR="00C202BA" w:rsidRPr="00AE0579" w14:paraId="173CDD7E"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47F86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cover_image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12347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74261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E5AD7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Path or URL to restaurant hero cover banner graphic.</w:t>
            </w:r>
          </w:p>
        </w:tc>
      </w:tr>
      <w:tr w:rsidR="00C202BA" w:rsidRPr="00AE0579" w14:paraId="49F11703"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09D8C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CE385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551B1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FDB40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Comprehensive brand narrative, culinary focus, and restaurant overview.</w:t>
            </w:r>
          </w:p>
        </w:tc>
      </w:tr>
      <w:tr w:rsidR="00C202BA" w:rsidRPr="00AE0579" w14:paraId="12F88B39"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0CA21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B2F13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DCD94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88037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customer service and inquiry contact telephone number.</w:t>
            </w:r>
          </w:p>
        </w:tc>
      </w:tr>
      <w:tr w:rsidR="00C202BA" w:rsidRPr="00AE0579" w14:paraId="2FC356CE"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01D1A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D4427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05B5E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212CD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Official restaurant business contact email address.</w:t>
            </w:r>
          </w:p>
        </w:tc>
      </w:tr>
      <w:tr w:rsidR="00C202BA" w:rsidRPr="00AE0579" w14:paraId="20827E32"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E5F6F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409C0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AD9B6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30358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Physical street address of restaurant headquarters or primary facility.</w:t>
            </w:r>
          </w:p>
        </w:tc>
      </w:tr>
      <w:tr w:rsidR="00C202BA" w:rsidRPr="00AE0579" w14:paraId="159C0AE6"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300B3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2A5E7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78061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8EF6B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Operating city where the restaurant facility is located.</w:t>
            </w:r>
          </w:p>
        </w:tc>
      </w:tr>
      <w:tr w:rsidR="00C202BA" w:rsidRPr="00AE0579" w14:paraId="57B717D6"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5ADE6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135F9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4666C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E22BC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Operating state or administrative province.</w:t>
            </w:r>
          </w:p>
        </w:tc>
      </w:tr>
      <w:tr w:rsidR="00C202BA" w:rsidRPr="00AE0579" w14:paraId="46BA7FE1"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A47B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3DB1D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ENUM('pending','approved','suspended')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DD2D3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1CB78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Platform tenancy status governed by Super Admin (default 'approved').</w:t>
            </w:r>
          </w:p>
        </w:tc>
      </w:tr>
      <w:tr w:rsidR="00C202BA" w:rsidRPr="00AE0579" w14:paraId="0BB1C13C"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C8A4B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62FED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D7E86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FBB74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Date and time when the restaurant was registered on the platform.</w:t>
            </w:r>
          </w:p>
        </w:tc>
      </w:tr>
      <w:tr w:rsidR="00C202BA" w:rsidRPr="00AE0579" w14:paraId="6498EBD0"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4ECA0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A84C7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8A9C1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992176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Timestamp of the most recent profile modification.</w:t>
            </w:r>
          </w:p>
        </w:tc>
      </w:tr>
    </w:tbl>
    <w:p w14:paraId="3ADD4447"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USERS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6BA01A62"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913288"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E4C63F9"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3A415C3"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8E38633"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3C1E60EE"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2102D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77831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EC189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78248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user account unique identifier.</w:t>
            </w:r>
          </w:p>
        </w:tc>
      </w:tr>
      <w:tr w:rsidR="00C202BA" w:rsidRPr="00AE0579" w14:paraId="4FFE8E16"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479570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role_id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0CE68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F4EFC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9EC52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roles(id); defines user authorization level.</w:t>
            </w:r>
          </w:p>
        </w:tc>
      </w:tr>
      <w:tr w:rsidR="00C202BA" w:rsidRPr="00AE0579" w14:paraId="19342D7B"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9DB3E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0AF9C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1C6FB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F6194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scopes user to tenant (NULL for Super Admin).</w:t>
            </w:r>
          </w:p>
        </w:tc>
      </w:tr>
      <w:tr w:rsidR="00C202BA" w:rsidRPr="00AE0579" w14:paraId="53033187"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C1911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E8DFA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D9B70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4F8DE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Full legal name of the user or staff employee.</w:t>
            </w:r>
          </w:p>
        </w:tc>
      </w:tr>
      <w:tr w:rsidR="00C202BA" w:rsidRPr="00AE0579" w14:paraId="1D2F0937"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8FEFB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ED34D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11471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E12AA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Unique email address utilized for portal authentication.</w:t>
            </w:r>
          </w:p>
        </w:tc>
      </w:tr>
      <w:tr w:rsidR="00C202BA" w:rsidRPr="00AE0579" w14:paraId="7EB41449"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8138B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password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69344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708187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9F19F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Secure one-way BCRYPT cryptographic password hash.</w:t>
            </w:r>
          </w:p>
        </w:tc>
      </w:tr>
      <w:tr w:rsidR="00C202BA" w:rsidRPr="00AE0579" w14:paraId="0F0181A4"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7B229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EACE4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ENUM('active','inactive','suspended')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F74D7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63640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Operational account status (default 'active').</w:t>
            </w:r>
          </w:p>
        </w:tc>
      </w:tr>
      <w:tr w:rsidR="00C202BA" w:rsidRPr="00AE0579" w14:paraId="2CDD85C2"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D7384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971BD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13E05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92769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User registration timestamp.</w:t>
            </w:r>
          </w:p>
        </w:tc>
      </w:tr>
      <w:tr w:rsidR="00C202BA" w:rsidRPr="00AE0579" w14:paraId="067EE7E0" w14:textId="77777777" w:rsidTr="00B02B3C">
        <w:trPr>
          <w:trHeight w:val="283"/>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612EB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49975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3ED5C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9C9EA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Account profile modification timestamp.</w:t>
            </w:r>
          </w:p>
        </w:tc>
      </w:tr>
    </w:tbl>
    <w:p w14:paraId="7E6A7708"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BRANCHES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6D194264"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657C0B"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154A1DE"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6D27C65"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3FAF1C1"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3DDBE8AA"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14E8E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3768B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B81D8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50911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physical dining branch outlet identifier.</w:t>
            </w:r>
          </w:p>
        </w:tc>
      </w:tr>
      <w:tr w:rsidR="00C202BA" w:rsidRPr="00AE0579" w14:paraId="5EBCA947"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79A78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1C19B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2719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9D9DD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parent restaurant entity.</w:t>
            </w:r>
          </w:p>
        </w:tc>
      </w:tr>
      <w:tr w:rsidR="00C202BA" w:rsidRPr="00AE0579" w14:paraId="2EB92620"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B6EBC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7FE2B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2A8EB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B2718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Physical branch title (e.g. Indiranagar Flagship, Koramangala Outlet).</w:t>
            </w:r>
          </w:p>
        </w:tc>
      </w:tr>
      <w:tr w:rsidR="00C202BA" w:rsidRPr="00AE0579" w14:paraId="7BFD2596"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F85F5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address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6D30B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F1CBB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212E6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Physical street location of the specific branch outlet.</w:t>
            </w:r>
          </w:p>
        </w:tc>
      </w:tr>
      <w:tr w:rsidR="00C202BA" w:rsidRPr="00AE0579" w14:paraId="62B0D219"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97F05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EC156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FD8AB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BFBC8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Operating city of the branch.</w:t>
            </w:r>
          </w:p>
        </w:tc>
      </w:tr>
      <w:tr w:rsidR="00C202BA" w:rsidRPr="00AE0579" w14:paraId="5E3E349A"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78EC8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1638D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8FE62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C7E242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Operating state of the branch.</w:t>
            </w:r>
          </w:p>
        </w:tc>
      </w:tr>
      <w:tr w:rsidR="00C202BA" w:rsidRPr="00AE0579" w14:paraId="7EEB95C3"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74CD8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phone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FD051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B814E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0780F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Direct telephone contact for branch operations and reservations.</w:t>
            </w:r>
          </w:p>
        </w:tc>
      </w:tr>
      <w:tr w:rsidR="00C202BA" w:rsidRPr="00AE0579" w14:paraId="7CD290BD"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DD5AB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EE088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ENUM('active','inactive')</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C9178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9867C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Operational state of the branch location (default 'active').</w:t>
            </w:r>
          </w:p>
        </w:tc>
      </w:tr>
      <w:tr w:rsidR="00C202BA" w:rsidRPr="00AE0579" w14:paraId="1392D4EA"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07932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A4253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A33983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63B13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Branch record creation timestamp.</w:t>
            </w:r>
          </w:p>
        </w:tc>
      </w:tr>
      <w:tr w:rsidR="00C202BA" w:rsidRPr="00AE0579" w14:paraId="6FB29BBD" w14:textId="77777777" w:rsidTr="00B02B3C">
        <w:trPr>
          <w:trHeight w:val="20"/>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FEDC7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5D8C3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D7F30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93C32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Branch record modification timestamp.</w:t>
            </w:r>
          </w:p>
        </w:tc>
      </w:tr>
    </w:tbl>
    <w:p w14:paraId="4B6CE20E"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CATEGORIES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7FA6EA67"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B291518"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21B03AC"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168C20A"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AE8CA54"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6DA7BC7E"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7B753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4CAC4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7AE05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FD1F5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menu category identifier.</w:t>
            </w:r>
          </w:p>
        </w:tc>
      </w:tr>
      <w:tr w:rsidR="00C202BA" w:rsidRPr="00AE0579" w14:paraId="0CE9B6D7"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F72BF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5E04F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F20D1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EDFC0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scopes category to restaurant.</w:t>
            </w:r>
          </w:p>
        </w:tc>
      </w:tr>
      <w:tr w:rsidR="00C202BA" w:rsidRPr="00AE0579" w14:paraId="1BB87AB2"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180EF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03617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BFDC2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6D21D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Category title (e.g. Protein Bowls, Artisan Wraps, Superfood Salads, Soups).</w:t>
            </w:r>
          </w:p>
        </w:tc>
      </w:tr>
      <w:tr w:rsidR="00C202BA" w:rsidRPr="00AE0579" w14:paraId="7AA35681"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47B19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75C1A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319E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255A4E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URL slug used for client-side category filtering.</w:t>
            </w:r>
          </w:p>
        </w:tc>
      </w:tr>
      <w:tr w:rsidR="00C202BA" w:rsidRPr="00AE0579" w14:paraId="04BB6922"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3A7BF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B36CC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3600BC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6B04E6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Detailed description of the food category classification.</w:t>
            </w:r>
          </w:p>
        </w:tc>
      </w:tr>
      <w:tr w:rsidR="00C202BA" w:rsidRPr="00AE0579" w14:paraId="3872FF38"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4BCEFE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4D483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D930A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12BCD6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Category icon or representative banner image path.</w:t>
            </w:r>
          </w:p>
        </w:tc>
      </w:tr>
      <w:tr w:rsidR="00C202BA" w:rsidRPr="00AE0579" w14:paraId="4640F6A4"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B5E04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6A1B4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BA6171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D0971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Integer defining visual display order on customer menu (default 0).</w:t>
            </w:r>
          </w:p>
        </w:tc>
      </w:tr>
      <w:tr w:rsidR="00C202BA" w:rsidRPr="00AE0579" w14:paraId="5A39724A"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42CEB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0113D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ENUM('active','inactive')</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63761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B5959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Category display toggle state (default 'active').</w:t>
            </w:r>
          </w:p>
        </w:tc>
      </w:tr>
      <w:tr w:rsidR="00C202BA" w:rsidRPr="00AE0579" w14:paraId="732354D6"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E25AF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C7DC7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629AC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D979D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Category creation timestamp.</w:t>
            </w:r>
          </w:p>
        </w:tc>
      </w:tr>
      <w:tr w:rsidR="00C202BA" w:rsidRPr="00AE0579" w14:paraId="5B152EA3" w14:textId="77777777" w:rsidTr="00B02B3C">
        <w:trPr>
          <w:trHeight w:val="227"/>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7A96F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FF74D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329C3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A0060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Category modification timestamp.</w:t>
            </w:r>
          </w:p>
        </w:tc>
      </w:tr>
    </w:tbl>
    <w:p w14:paraId="78E311F2"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FOOD_ITEMS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6ED5F0F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A345D56"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5ED7FCB"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34C302B"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CE0958D"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34DA664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8AA4D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E306C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86DF7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A38EC9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master food dish identifier.</w:t>
            </w:r>
          </w:p>
        </w:tc>
      </w:tr>
      <w:tr w:rsidR="00C202BA" w:rsidRPr="00AE0579" w14:paraId="203550B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93904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D13F59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1C1D2B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3BC773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owning restaurant tenant.</w:t>
            </w:r>
          </w:p>
        </w:tc>
      </w:tr>
      <w:tr w:rsidR="00C202BA" w:rsidRPr="00AE0579" w14:paraId="76542B7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6571A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category_id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C5642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A072F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66D05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categories(id); menu classification.</w:t>
            </w:r>
          </w:p>
        </w:tc>
      </w:tr>
      <w:tr w:rsidR="00C202BA" w:rsidRPr="00AE0579" w14:paraId="368C103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614707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2B3F0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1CBE8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8C772C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Culinary dish display title (e.g. Grilled Chicken &amp; Quinoa Protein Bowl).</w:t>
            </w:r>
          </w:p>
        </w:tc>
      </w:tr>
      <w:tr w:rsidR="00C202BA" w:rsidRPr="00AE0579" w14:paraId="32E0D02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57F85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slug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DEBE9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42FF1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41442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URL-safe unique dish slug for routing and APIs.</w:t>
            </w:r>
          </w:p>
        </w:tc>
      </w:tr>
      <w:tr w:rsidR="00C202BA" w:rsidRPr="00AE0579" w14:paraId="33F7E6F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9F552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923D8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4EB91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203E0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Comprehensive sensory and culinary description of the food item.</w:t>
            </w:r>
          </w:p>
        </w:tc>
      </w:tr>
      <w:tr w:rsidR="00C202BA" w:rsidRPr="00AE0579" w14:paraId="471CCB5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63439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image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25508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8FF06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05E48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High-resolution Unsplash photo URL or local asset path.</w:t>
            </w:r>
          </w:p>
        </w:tc>
      </w:tr>
      <w:tr w:rsidR="00C202BA" w:rsidRPr="00AE0579" w14:paraId="2C644CD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B26AB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ingredients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5B5476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80E82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55E5F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List of primary ingredients and culinary preparation components.</w:t>
            </w:r>
          </w:p>
        </w:tc>
      </w:tr>
      <w:tr w:rsidR="00C202BA" w:rsidRPr="00AE0579" w14:paraId="6DDFD99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EE47D3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allergens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A582A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91ECF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3C0D8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Declared allergen warnings (e.g. Dairy, Tree Nuts, Gluten, Soy).</w:t>
            </w:r>
          </w:p>
        </w:tc>
      </w:tr>
      <w:tr w:rsidR="00C202BA" w:rsidRPr="00AE0579" w14:paraId="6A99743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AA94A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food_type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16743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ENUM('vegetarian','non_vegetarian','vegan','jain','other')</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74FA6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B749D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Dietary lifestyle classification badge.</w:t>
            </w:r>
          </w:p>
        </w:tc>
      </w:tr>
      <w:tr w:rsidR="00C202BA" w:rsidRPr="00AE0579" w14:paraId="498F31C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C0BF5B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base_price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1DD320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D4651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3738E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Standard baseline menu price in Indian Rupees (₹).</w:t>
            </w:r>
          </w:p>
        </w:tc>
      </w:tr>
      <w:tr w:rsidR="00C202BA" w:rsidRPr="00AE0579" w14:paraId="397E9D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74EDF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DAEF2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6A39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8F60B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Total nutritional energy content measured in kilocalories (kcal).</w:t>
            </w:r>
          </w:p>
        </w:tc>
      </w:tr>
      <w:tr w:rsidR="00C202BA" w:rsidRPr="00AE0579" w14:paraId="6AF94B4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62BC3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DB9DB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3F3CF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13B45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Total protein content measured strictly in grams (g).</w:t>
            </w:r>
          </w:p>
        </w:tc>
      </w:tr>
      <w:tr w:rsidR="00C202BA" w:rsidRPr="00AE0579" w14:paraId="7E69177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CB054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95ED6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C0567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C1DDD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Total carbohydrate content measured strictly in grams (g).</w:t>
            </w:r>
          </w:p>
        </w:tc>
      </w:tr>
      <w:tr w:rsidR="00C202BA" w:rsidRPr="00AE0579" w14:paraId="5CE01B8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B6023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7F53F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C4103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AF6C7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Total dietary fat content measured strictly in grams (g).</w:t>
            </w:r>
          </w:p>
        </w:tc>
      </w:tr>
      <w:tr w:rsidR="00C202BA" w:rsidRPr="00AE0579" w14:paraId="1CD58F9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8DF95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A367E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0D5047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185DD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Dietary fiber content measured strictly in grams (g).</w:t>
            </w:r>
          </w:p>
        </w:tc>
      </w:tr>
      <w:tr w:rsidR="00C202BA" w:rsidRPr="00AE0579" w14:paraId="7CC87E7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F2AFC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4E654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E8FEB3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3EC2E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Simple sugars content measured strictly in grams (g).</w:t>
            </w:r>
          </w:p>
        </w:tc>
      </w:tr>
      <w:tr w:rsidR="00C202BA" w:rsidRPr="00AE0579" w14:paraId="6A0C0FE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A8BE4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9866D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AEE13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01AB0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 mineral content measured strictly in milligrams (mg).</w:t>
            </w:r>
          </w:p>
        </w:tc>
      </w:tr>
      <w:tr w:rsidR="00C202BA" w:rsidRPr="00AE0579" w14:paraId="7D8C5EB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CAE64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F06DE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B547E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9454F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 stimulant content measured strictly in milligrams (mg).</w:t>
            </w:r>
          </w:p>
        </w:tc>
      </w:tr>
      <w:tr w:rsidR="00C202BA" w:rsidRPr="00AE0579" w14:paraId="540792B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1AB4A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serving_size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903AA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C274BB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91BCD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Standard portion weight or volume (e.g. 350g, 400ml).</w:t>
            </w:r>
          </w:p>
        </w:tc>
      </w:tr>
      <w:tr w:rsidR="00C202BA" w:rsidRPr="00AE0579" w14:paraId="16E88F5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94A9A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is_featured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3C914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9F34E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BE4EF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Boolean flag highlighting dish on restaurant entrance showcase.</w:t>
            </w:r>
          </w:p>
        </w:tc>
      </w:tr>
      <w:tr w:rsidR="00C202BA" w:rsidRPr="00AE0579" w14:paraId="0551E75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D07B4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is_popular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16889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8215F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9279A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Boolean flag designating popular best-seller badge.</w:t>
            </w:r>
          </w:p>
        </w:tc>
      </w:tr>
      <w:tr w:rsidR="00C202BA" w:rsidRPr="00AE0579" w14:paraId="52584A1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24CF1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2A9BE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C876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D325A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Live kitchen availability toggle (1=Available, 0=Sold Out).</w:t>
            </w:r>
          </w:p>
        </w:tc>
      </w:tr>
      <w:tr w:rsidR="00C202BA" w:rsidRPr="00AE0579" w14:paraId="50AD48E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1F3DB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8F0B1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A85B8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CB0C8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Food dish registration timestamp.</w:t>
            </w:r>
          </w:p>
        </w:tc>
      </w:tr>
      <w:tr w:rsidR="00C202BA" w:rsidRPr="00AE0579" w14:paraId="232600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D28AE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88B1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6D389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120D20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Food dish modification timestamp.</w:t>
            </w:r>
          </w:p>
        </w:tc>
      </w:tr>
    </w:tbl>
    <w:p w14:paraId="61E493AF"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FOOD_VARIANTS</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0BDFC196"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9028BF3"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BFA7EC"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099B685"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3FBBF1F"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496B14D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21254C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49FCE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777C5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E954E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food portion variant identifier.</w:t>
            </w:r>
          </w:p>
        </w:tc>
      </w:tr>
      <w:tr w:rsidR="00C202BA" w:rsidRPr="00AE0579" w14:paraId="216A13E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C0A97E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71CEA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11F22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58383F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food_items(id) ON DELETE CASCADE.</w:t>
            </w:r>
          </w:p>
        </w:tc>
      </w:tr>
      <w:tr w:rsidR="00C202BA" w:rsidRPr="00AE0579" w14:paraId="7C5547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8AD48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0862D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C5F82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CEB72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Portion title (e.g. Regular, Large Portion, Double Protein).</w:t>
            </w:r>
          </w:p>
        </w:tc>
      </w:tr>
      <w:tr w:rsidR="00C202BA" w:rsidRPr="00AE0579" w14:paraId="7E8215B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94CA6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254F8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B69730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6E536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Explanation of portion size or preparation difference.</w:t>
            </w:r>
          </w:p>
        </w:tc>
      </w:tr>
      <w:tr w:rsidR="00C202BA" w:rsidRPr="00AE0579" w14:paraId="3977438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8901D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19BEE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BE47B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D1109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Price differential added to base price in Indian Rupees (₹).</w:t>
            </w:r>
          </w:p>
        </w:tc>
      </w:tr>
      <w:tr w:rsidR="00C202BA" w:rsidRPr="00AE0579" w14:paraId="1C4FC81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6692D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1C4B8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8A327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DBED07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Calorie differential applied to base calories (kcal).</w:t>
            </w:r>
          </w:p>
        </w:tc>
      </w:tr>
      <w:tr w:rsidR="00C202BA" w:rsidRPr="00AE0579" w14:paraId="5E7D609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BBB4A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0E618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BF6ED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0C64A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Protein differential applied to base protein (g).</w:t>
            </w:r>
          </w:p>
        </w:tc>
      </w:tr>
      <w:tr w:rsidR="00C202BA" w:rsidRPr="00AE0579" w14:paraId="6F72EDF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AF01EA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D3FE2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C9D4B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F2534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Carbohydrate differential applied to base carbs (g).</w:t>
            </w:r>
          </w:p>
        </w:tc>
      </w:tr>
      <w:tr w:rsidR="00C202BA" w:rsidRPr="00AE0579" w14:paraId="7D7F4CF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1F142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54579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B1CDC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30C19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Fat differential applied to base fat (g).</w:t>
            </w:r>
          </w:p>
        </w:tc>
      </w:tr>
      <w:tr w:rsidR="00C202BA" w:rsidRPr="00AE0579" w14:paraId="19E7DB5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B97A4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94ACB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B2C7C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8A76C0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Fiber differential applied to base fiber (g).</w:t>
            </w:r>
          </w:p>
        </w:tc>
      </w:tr>
      <w:tr w:rsidR="00C202BA" w:rsidRPr="00AE0579" w14:paraId="66B6685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D6D5D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D7C57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ABF775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5324C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Sugar differential applied to base sugar (g).</w:t>
            </w:r>
          </w:p>
        </w:tc>
      </w:tr>
      <w:tr w:rsidR="00C202BA" w:rsidRPr="00AE0579" w14:paraId="5CDCE80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CCC19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2BB9B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8805EB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BDBBD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 differential applied to base sodium (mg).</w:t>
            </w:r>
          </w:p>
        </w:tc>
      </w:tr>
      <w:tr w:rsidR="00C202BA" w:rsidRPr="00AE0579" w14:paraId="32C567E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1BE06D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187B9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48EB8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81487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 differential applied to base caffeine (mg).</w:t>
            </w:r>
          </w:p>
        </w:tc>
      </w:tr>
      <w:tr w:rsidR="00C202BA" w:rsidRPr="00AE0579" w14:paraId="37E56F8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2EDF2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is_required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32DE4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85920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40AAC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Mandatory selection flag (default 0).</w:t>
            </w:r>
          </w:p>
        </w:tc>
      </w:tr>
      <w:tr w:rsidR="00C202BA" w:rsidRPr="00AE0579" w14:paraId="4DF6A21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F3C3C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AAF5F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C1AC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8BB6F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Active availability toggle for the portion option.</w:t>
            </w:r>
          </w:p>
        </w:tc>
      </w:tr>
      <w:tr w:rsidR="00C202BA" w:rsidRPr="00AE0579" w14:paraId="40EC4B2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B5D32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71735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631FC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C71E9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Display sort order within portion selection UI.</w:t>
            </w:r>
          </w:p>
        </w:tc>
      </w:tr>
      <w:tr w:rsidR="00C202BA" w:rsidRPr="00AE0579" w14:paraId="2F85245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40C3D5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9AC79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E8C00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1BBF4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Variant record creation timestamp.</w:t>
            </w:r>
          </w:p>
        </w:tc>
      </w:tr>
      <w:tr w:rsidR="00C202BA" w:rsidRPr="00AE0579" w14:paraId="49891B1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CFDD8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20ED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8AFE13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5FBAA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Variant record modification timestamp.</w:t>
            </w:r>
          </w:p>
        </w:tc>
      </w:tr>
    </w:tbl>
    <w:p w14:paraId="2BE153EB" w14:textId="77777777" w:rsidR="00C202BA" w:rsidRPr="00AE0579" w:rsidRDefault="00C202BA" w:rsidP="00C202BA">
      <w:pPr>
        <w:spacing w:after="120"/>
        <w:rPr>
          <w:rFonts w:ascii="Times New Roman" w:hAnsi="Times New Roman" w:cs="Times New Roman"/>
        </w:rPr>
      </w:pPr>
    </w:p>
    <w:p w14:paraId="7E5D1CEF"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lastRenderedPageBreak/>
        <w:t>TABLE: FOOD_CUSTOMIZATION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4ED62575"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2BF05D"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1B0FD39"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DEF3A97"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DA78640"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1B01D85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67DC0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7119A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F1704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D6D73D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food customization add-on identifier.</w:t>
            </w:r>
          </w:p>
        </w:tc>
      </w:tr>
      <w:tr w:rsidR="00C202BA" w:rsidRPr="00AE0579" w14:paraId="634E452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D58EB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D01DA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0D709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A55F8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food_items(id) ON DELETE CASCADE.</w:t>
            </w:r>
          </w:p>
        </w:tc>
      </w:tr>
      <w:tr w:rsidR="00C202BA" w:rsidRPr="00AE0579" w14:paraId="61DFFB0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C0198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group_name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A10B7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42AF6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4EBE1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Option grouping header (e.g. Choose Base, Dressing, Extra Toppings).</w:t>
            </w:r>
          </w:p>
        </w:tc>
      </w:tr>
      <w:tr w:rsidR="00C202BA" w:rsidRPr="00AE0579" w14:paraId="356E99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AD567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DAEBC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94BF6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7FF1D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Customization display title (e.g. Extra Hass Avocado, Greek Yogurt Dip).</w:t>
            </w:r>
          </w:p>
        </w:tc>
      </w:tr>
      <w:tr w:rsidR="00C202BA" w:rsidRPr="00AE0579" w14:paraId="7521140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03CB1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description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94354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VARCHAR(255)</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CC0C7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606922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Ingredient or preparation details of the add-on.</w:t>
            </w:r>
          </w:p>
        </w:tc>
      </w:tr>
      <w:tr w:rsidR="00C202BA" w:rsidRPr="00AE0579" w14:paraId="595BAE3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09CC6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F4258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505AC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B82B2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Unit cost added to item total in Indian Rupees (₹).</w:t>
            </w:r>
          </w:p>
        </w:tc>
      </w:tr>
      <w:tr w:rsidR="00C202BA" w:rsidRPr="00AE0579" w14:paraId="68A6802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36446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EBCD0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25980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46228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Caloric energy added per unit selection (kcal).</w:t>
            </w:r>
          </w:p>
        </w:tc>
      </w:tr>
      <w:tr w:rsidR="00C202BA" w:rsidRPr="00AE0579" w14:paraId="6CBAE84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8F81C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739EA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9AD00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2A6D9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Protein added per unit selection in grams (g).</w:t>
            </w:r>
          </w:p>
        </w:tc>
      </w:tr>
      <w:tr w:rsidR="00C202BA" w:rsidRPr="00AE0579" w14:paraId="4202E62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6F103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CDEF0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57288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BB504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Carbohydrates added per unit selection in grams (g).</w:t>
            </w:r>
          </w:p>
        </w:tc>
      </w:tr>
      <w:tr w:rsidR="00C202BA" w:rsidRPr="00AE0579" w14:paraId="67FAEC1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44D29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4EE16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2B5A9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3ED84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Fats added per unit selection in grams (g).</w:t>
            </w:r>
          </w:p>
        </w:tc>
      </w:tr>
      <w:tr w:rsidR="00C202BA" w:rsidRPr="00AE0579" w14:paraId="786F178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03FE3D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15168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0F492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76823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Fiber added per unit selection in grams (g).</w:t>
            </w:r>
          </w:p>
        </w:tc>
      </w:tr>
      <w:tr w:rsidR="00C202BA" w:rsidRPr="00AE0579" w14:paraId="27C7F2B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E781A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4666A4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088BA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AE329D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Sugar added per unit selection in grams (g).</w:t>
            </w:r>
          </w:p>
        </w:tc>
      </w:tr>
      <w:tr w:rsidR="00C202BA" w:rsidRPr="00AE0579" w14:paraId="6C2E4BB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B754E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0404C5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BDE1E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90202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 added per unit selection in milligrams (mg).</w:t>
            </w:r>
          </w:p>
        </w:tc>
      </w:tr>
      <w:tr w:rsidR="00C202BA" w:rsidRPr="00AE0579" w14:paraId="0CDE1C2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1B734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21ABC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C7D45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62A391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 added per unit selection in milligrams (mg).</w:t>
            </w:r>
          </w:p>
        </w:tc>
      </w:tr>
      <w:tr w:rsidR="00C202BA" w:rsidRPr="00AE0579" w14:paraId="792DA70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E9C48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is_required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244A4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9424F3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FE617D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Enforces at least one option selection in this group.</w:t>
            </w:r>
          </w:p>
        </w:tc>
      </w:tr>
      <w:tr w:rsidR="00C202BA" w:rsidRPr="00AE0579" w14:paraId="17C865B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6D0D5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min_quantity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A6523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0AD195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B2072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Minimum number of items customer must select from group (default 0).</w:t>
            </w:r>
          </w:p>
        </w:tc>
      </w:tr>
      <w:tr w:rsidR="00C202BA" w:rsidRPr="00AE0579" w14:paraId="212E09A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F3DAF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max_quantity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238D9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FAE61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159E83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Maximum number of items customer can select from group (default 1).</w:t>
            </w:r>
          </w:p>
        </w:tc>
      </w:tr>
      <w:tr w:rsidR="00C202BA" w:rsidRPr="00AE0579" w14:paraId="61A52B6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3521C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is_available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75D045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67D4B6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FC2DD0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Inventory availability toggle for the customization.</w:t>
            </w:r>
          </w:p>
        </w:tc>
      </w:tr>
      <w:tr w:rsidR="00C202BA" w:rsidRPr="00AE0579" w14:paraId="0B7EE56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7E150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sort_order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F9CA3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CF98E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2A294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Sort order within the customization group.</w:t>
            </w:r>
          </w:p>
        </w:tc>
      </w:tr>
      <w:tr w:rsidR="00C202BA" w:rsidRPr="00AE0579" w14:paraId="7EF64CB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32B0D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B7634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686A9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CE0DD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Customization record creation timestamp.</w:t>
            </w:r>
          </w:p>
        </w:tc>
      </w:tr>
      <w:tr w:rsidR="00C202BA" w:rsidRPr="00AE0579" w14:paraId="24E3D9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9EA179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97F9A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51A14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A44B2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Customization record modification timestamp.</w:t>
            </w:r>
          </w:p>
        </w:tc>
      </w:tr>
    </w:tbl>
    <w:p w14:paraId="3F94F5E3"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RESTAURANT_TABLE</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2EB8C9CB"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A9D0C4"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DBADE19"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4E73854"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68C0C9"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356511B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22445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A598E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E785B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01F6C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physical dining table identifier.</w:t>
            </w:r>
          </w:p>
        </w:tc>
      </w:tr>
      <w:tr w:rsidR="00C202BA" w:rsidRPr="00AE0579" w14:paraId="1684F02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64DEF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CA628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32A2B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9A463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parent restaurant entity.</w:t>
            </w:r>
          </w:p>
        </w:tc>
      </w:tr>
      <w:tr w:rsidR="00C202BA" w:rsidRPr="00AE0579" w14:paraId="7C58253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4FEF36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CBDC0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C5DCA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7AFBFA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branches(id); physical branch location.</w:t>
            </w:r>
          </w:p>
        </w:tc>
      </w:tr>
      <w:tr w:rsidR="00C202BA" w:rsidRPr="00AE0579" w14:paraId="76390D8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9582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table_number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1D76C4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614AF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F85AC8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Display label identifying dining table (e.g. Table 1, Table 12).</w:t>
            </w:r>
          </w:p>
        </w:tc>
      </w:tr>
      <w:tr w:rsidR="00C202BA" w:rsidRPr="00AE0579" w14:paraId="585C1A1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CA28A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86525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ENUM('available','occupied','cleaning','out_of_service')</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113B2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18254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Live occupancy state (default 'available').</w:t>
            </w:r>
          </w:p>
        </w:tc>
      </w:tr>
      <w:tr w:rsidR="00C202BA" w:rsidRPr="00AE0579" w14:paraId="29887A0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62E99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A8D10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68AF3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16ECD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Table configuration timestamp.</w:t>
            </w:r>
          </w:p>
        </w:tc>
      </w:tr>
      <w:tr w:rsidR="00C202BA" w:rsidRPr="00AE0579" w14:paraId="639E08B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BE1F6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C8A45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556E4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B7571D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Table occupancy state transition timestamp.</w:t>
            </w:r>
          </w:p>
        </w:tc>
      </w:tr>
    </w:tbl>
    <w:p w14:paraId="40C1682A" w14:textId="77777777" w:rsidR="00C202BA" w:rsidRPr="00AE0579" w:rsidRDefault="00C202BA" w:rsidP="00C202BA">
      <w:pPr>
        <w:spacing w:after="120"/>
        <w:rPr>
          <w:rFonts w:ascii="Times New Roman" w:hAnsi="Times New Roman" w:cs="Times New Roman"/>
        </w:rPr>
      </w:pPr>
    </w:p>
    <w:p w14:paraId="56C5ED9F"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lastRenderedPageBreak/>
        <w:t>TABLE: QR_TOKEN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0AF31DCB"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0239C8DA"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DDB0FBC"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7F79682"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55E9B1"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2602238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CABD3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BC9402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AF880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01C57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cryptographic QR token identifier.</w:t>
            </w:r>
          </w:p>
        </w:tc>
      </w:tr>
      <w:tr w:rsidR="00C202BA" w:rsidRPr="00AE0579" w14:paraId="392FCCF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B1ABBA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9DD0E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651D7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274FD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bound restaurant entity.</w:t>
            </w:r>
          </w:p>
        </w:tc>
      </w:tr>
      <w:tr w:rsidR="00C202BA" w:rsidRPr="00AE0579" w14:paraId="08FE117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9D801D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ECB969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35CA72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86231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branches(id); bound branch location.</w:t>
            </w:r>
          </w:p>
        </w:tc>
      </w:tr>
      <w:tr w:rsidR="00C202BA" w:rsidRPr="00AE0579" w14:paraId="74C555D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F0B45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table_id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43F4C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01166F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A78C7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restaurant_tables(id); bound dining table.</w:t>
            </w:r>
          </w:p>
        </w:tc>
      </w:tr>
      <w:tr w:rsidR="00C202BA" w:rsidRPr="00AE0579" w14:paraId="2E9D259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7A654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token</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8B542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VARCHAR(128)</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27C7A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4229AE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Cryptographically generated unique alphanumeric token string.</w:t>
            </w:r>
          </w:p>
        </w:tc>
      </w:tr>
      <w:tr w:rsidR="00C202BA" w:rsidRPr="00AE0579" w14:paraId="671B80B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B73ED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9F267B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ENUM('active','inactive','expired')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80C3D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E7224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Token security validation state (default 'active').</w:t>
            </w:r>
          </w:p>
        </w:tc>
      </w:tr>
      <w:tr w:rsidR="00C202BA" w:rsidRPr="00AE0579" w14:paraId="07406DD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26EFA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expires_at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C4084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87F1B6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4B4FC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Optional expiry timestamp for time-limited QR sessions.</w:t>
            </w:r>
          </w:p>
        </w:tc>
      </w:tr>
      <w:tr w:rsidR="00C202BA" w:rsidRPr="00AE0579" w14:paraId="19D9108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C1D3C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FE54B0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A7B78E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D9DBF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Token generation and issuance timestamp.</w:t>
            </w:r>
          </w:p>
        </w:tc>
      </w:tr>
    </w:tbl>
    <w:p w14:paraId="45A89E47"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CUSTOMER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657560E4"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0CCE61A"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FA46B41"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61B38789"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637467"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6244536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1303F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8CCFB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0A3C7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BD3FC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dining guest profile identifier.</w:t>
            </w:r>
          </w:p>
        </w:tc>
      </w:tr>
      <w:tr w:rsidR="00C202BA" w:rsidRPr="00AE0579" w14:paraId="34AF230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40E41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name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7B5DB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VARCHAR(120)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C6E5A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65565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Full name of the dining customer captured during checkout.</w:t>
            </w:r>
          </w:p>
        </w:tc>
      </w:tr>
      <w:tr w:rsidR="00C202BA" w:rsidRPr="00AE0579" w14:paraId="0494034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DE0678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mobile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F0ED5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VARCHAR(30)</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9CE75D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8B219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Customer contact mobile phone number.</w:t>
            </w:r>
          </w:p>
        </w:tc>
      </w:tr>
      <w:tr w:rsidR="00C202BA" w:rsidRPr="00AE0579" w14:paraId="32F517E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D4DC24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email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B24278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VARCHAR(191)</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0DC6F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C9749B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Customer contact email address for electronic receipts.</w:t>
            </w:r>
          </w:p>
        </w:tc>
      </w:tr>
      <w:tr w:rsidR="00C202BA" w:rsidRPr="00AE0579" w14:paraId="7B4D8D9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A3BC6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7EDAE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A0F84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61C19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Customer profile creation timestamp.</w:t>
            </w:r>
          </w:p>
        </w:tc>
      </w:tr>
      <w:tr w:rsidR="00C202BA" w:rsidRPr="00AE0579" w14:paraId="367D5E2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93E70E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7DB5D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B6D3B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E5446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Customer profile modification timestamp.</w:t>
            </w:r>
          </w:p>
        </w:tc>
      </w:tr>
    </w:tbl>
    <w:p w14:paraId="5F07F9D1"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ORDER</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5FF27452"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0079F6B"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F7BAA35"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63D8107"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08BD837"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77383B8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654C6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031B4E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F5206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FEA367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master dining order identifier.</w:t>
            </w:r>
          </w:p>
        </w:tc>
      </w:tr>
      <w:tr w:rsidR="00C202BA" w:rsidRPr="00AE0579" w14:paraId="5BD75E9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350DB7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order_number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008F9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VARCHAR(64)</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0917D8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UK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889C0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Human-readable order tracking code (e.g. HB-1001, HB-18A3B4C-782).</w:t>
            </w:r>
          </w:p>
        </w:tc>
      </w:tr>
      <w:tr w:rsidR="00C202BA" w:rsidRPr="00AE0579" w14:paraId="640AC32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53965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BACA1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5E7A96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5A8E1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target restaurant entity.</w:t>
            </w:r>
          </w:p>
        </w:tc>
      </w:tr>
      <w:tr w:rsidR="00C202BA" w:rsidRPr="00AE0579" w14:paraId="2BC7AA8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ECA59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branch_id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099CBE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30374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FC5A13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branches(id); target dining outlet.</w:t>
            </w:r>
          </w:p>
        </w:tc>
      </w:tr>
      <w:tr w:rsidR="00C202BA" w:rsidRPr="00AE0579" w14:paraId="4A9E86B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5E4EEA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table_id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A55E8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29432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B0219A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restaurant_tables(id); NULL for Takeaway.</w:t>
            </w:r>
          </w:p>
        </w:tc>
      </w:tr>
      <w:tr w:rsidR="00C202BA" w:rsidRPr="00AE0579" w14:paraId="48602BB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A1ED2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1485A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F583B3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E5C91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customers(id); ordering guest diner.</w:t>
            </w:r>
          </w:p>
        </w:tc>
      </w:tr>
      <w:tr w:rsidR="00C202BA" w:rsidRPr="00AE0579" w14:paraId="14692B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C7A7D8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order_type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2D65C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ENUM('dine_in','takeaway')</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2A73C3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BD120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Dining service mode (default 'dine_in').</w:t>
            </w:r>
          </w:p>
        </w:tc>
      </w:tr>
      <w:tr w:rsidR="00C202BA" w:rsidRPr="00AE0579" w14:paraId="69DEFD0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1A6490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subtotal</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4D46B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9E05B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4EECC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Sum of all order items and customizations before taxation (₹).</w:t>
            </w:r>
          </w:p>
        </w:tc>
      </w:tr>
      <w:tr w:rsidR="00C202BA" w:rsidRPr="00AE0579" w14:paraId="0F93837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A9D510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tax</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03B4E5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E38572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74A2B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Calculated Goods &amp; Services Tax (GST 5%) in Indian Rupees (₹).</w:t>
            </w:r>
          </w:p>
        </w:tc>
      </w:tr>
      <w:tr w:rsidR="00C202BA" w:rsidRPr="00AE0579" w14:paraId="4684DE2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926B05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service_charge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48B49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45697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EBB4D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Optional restaurant hospitality service charge in Indian Rupees (₹).</w:t>
            </w:r>
          </w:p>
        </w:tc>
      </w:tr>
      <w:tr w:rsidR="00C202BA" w:rsidRPr="00AE0579" w14:paraId="3AFCC7A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4ADC9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total_amount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FDCB6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70DE9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18658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Final grand payable total amount in Indian Rupees (₹).</w:t>
            </w:r>
          </w:p>
        </w:tc>
      </w:tr>
      <w:tr w:rsidR="00C202BA" w:rsidRPr="00AE0579" w14:paraId="1D832D6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E8383E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payment_status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67AD3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ENUM('pending','completed','failed')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6C628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30CCF8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Settlement state of order financial transaction.</w:t>
            </w:r>
          </w:p>
        </w:tc>
      </w:tr>
      <w:tr w:rsidR="00C202BA" w:rsidRPr="00AE0579" w14:paraId="4D6D2DE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710EA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order_status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4BE56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ENUM('placed','accepted','preparing','ready','completed','cancelled')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2AD486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BEC3D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Operational kitchen lifecycle status.</w:t>
            </w:r>
          </w:p>
        </w:tc>
      </w:tr>
      <w:tr w:rsidR="00C202BA" w:rsidRPr="00AE0579" w14:paraId="7D6C827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8723B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notes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B7184F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07943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CE8FB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Customer special food preparation or dietary instructions.</w:t>
            </w:r>
          </w:p>
        </w:tc>
      </w:tr>
      <w:tr w:rsidR="00C202BA" w:rsidRPr="00AE0579" w14:paraId="48D8FEA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D5523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C0CDB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F9FEFD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C1049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 submission timestamp.</w:t>
            </w:r>
          </w:p>
        </w:tc>
      </w:tr>
      <w:tr w:rsidR="00C202BA" w:rsidRPr="00AE0579" w14:paraId="2987478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AD12B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5B316F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2842B6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8251C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 status transition timestamp.</w:t>
            </w:r>
          </w:p>
        </w:tc>
      </w:tr>
    </w:tbl>
    <w:p w14:paraId="7F497261"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ORDER_ITEM</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2DE3B98E"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FB60220"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47C6E73"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4A61009"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21C21671"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5B2800B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452418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2A8695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1DE79F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EF9AB2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order line item identifier.</w:t>
            </w:r>
          </w:p>
        </w:tc>
      </w:tr>
      <w:tr w:rsidR="00C202BA" w:rsidRPr="00AE0579" w14:paraId="2968AD8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8B1300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8C161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9386E3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4E9D3A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orders(id); master order parent.</w:t>
            </w:r>
          </w:p>
        </w:tc>
      </w:tr>
      <w:tr w:rsidR="00C202BA" w:rsidRPr="00AE0579" w14:paraId="1DE7998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D6701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food_item_id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097A80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15134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91F16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food_items(id); source dish catalog item.</w:t>
            </w:r>
          </w:p>
        </w:tc>
      </w:tr>
      <w:tr w:rsidR="00C202BA" w:rsidRPr="00AE0579" w14:paraId="7BE5959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8F962B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food_name_snapshot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24C4FA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VARCHAR(150)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497D53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DA7C7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dish name at the precise moment of purchase.</w:t>
            </w:r>
          </w:p>
        </w:tc>
      </w:tr>
      <w:tr w:rsidR="00C202BA" w:rsidRPr="00AE0579" w14:paraId="20D9D70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1A933F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base_price_snapshot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33AC69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0E2975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D45BF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baseline unit price at purchase time (₹).</w:t>
            </w:r>
          </w:p>
        </w:tc>
      </w:tr>
      <w:tr w:rsidR="00C202BA" w:rsidRPr="00AE0579" w14:paraId="5B10D64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01ABA0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variant_name_snapshot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C60596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5234E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C4918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portion variant title selected by customer.</w:t>
            </w:r>
          </w:p>
        </w:tc>
      </w:tr>
      <w:tr w:rsidR="00C202BA" w:rsidRPr="00AE0579" w14:paraId="308A8D1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F9CFB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variant_price_snapshot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A187F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EA510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033066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portion price adjustment at purchase time (₹).</w:t>
            </w:r>
          </w:p>
        </w:tc>
      </w:tr>
      <w:tr w:rsidR="00C202BA" w:rsidRPr="00AE0579" w14:paraId="3A40EE3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E53911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6F2AC4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C7CFB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A79B5D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Quantity of this specific configured dish ordered.</w:t>
            </w:r>
          </w:p>
        </w:tc>
      </w:tr>
      <w:tr w:rsidR="00C202BA" w:rsidRPr="00AE0579" w14:paraId="0A260DAF"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7FE8A6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unit_price</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1102B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A0EF4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0872B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Calculated single-item price including variant &amp; customizations (₹).</w:t>
            </w:r>
          </w:p>
        </w:tc>
      </w:tr>
      <w:tr w:rsidR="00C202BA" w:rsidRPr="00AE0579" w14:paraId="69788F3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0E7AA5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total_price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27DEB0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3AE19E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9255D4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Line total = unit_price multiplied by quantity (₹).</w:t>
            </w:r>
          </w:p>
        </w:tc>
      </w:tr>
      <w:tr w:rsidR="00C202BA" w:rsidRPr="00AE0579" w14:paraId="04C3915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1BE93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calories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CE6C1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16C13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C005B8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caloric energy snapshot per unit (kcal).</w:t>
            </w:r>
          </w:p>
        </w:tc>
      </w:tr>
      <w:tr w:rsidR="00C202BA" w:rsidRPr="00AE0579" w14:paraId="698FF03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AAE3B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protein</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EF812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3BB26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37FA7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protein snapshot per unit in grams (g).</w:t>
            </w:r>
          </w:p>
        </w:tc>
      </w:tr>
      <w:tr w:rsidR="00C202BA" w:rsidRPr="00AE0579" w14:paraId="5701788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1FFFB3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carbs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549F5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D72390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201B82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carbohydrate snapshot per unit in grams (g).</w:t>
            </w:r>
          </w:p>
        </w:tc>
      </w:tr>
      <w:tr w:rsidR="00C202BA" w:rsidRPr="00AE0579" w14:paraId="43ABAA3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E79586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0429D8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6A1F99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F1F75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fat snapshot per unit in grams (g).</w:t>
            </w:r>
          </w:p>
        </w:tc>
      </w:tr>
      <w:tr w:rsidR="00C202BA" w:rsidRPr="00AE0579" w14:paraId="35D2703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BAEBEE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fiber</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D739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FA9188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51E488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fiber snapshot per unit in grams (g).</w:t>
            </w:r>
          </w:p>
        </w:tc>
      </w:tr>
      <w:tr w:rsidR="00C202BA" w:rsidRPr="00AE0579" w14:paraId="32F75C87"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528A94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sugar</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3F2EFD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9E71BC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20E4D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sugar snapshot per unit in grams (g).</w:t>
            </w:r>
          </w:p>
        </w:tc>
      </w:tr>
      <w:tr w:rsidR="00C202BA" w:rsidRPr="00AE0579" w14:paraId="299A3BA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6A573C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457266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69357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347C8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sodium snapshot per unit in milligrams (mg).</w:t>
            </w:r>
          </w:p>
        </w:tc>
      </w:tr>
      <w:tr w:rsidR="00C202BA" w:rsidRPr="00AE0579" w14:paraId="4369ABD5"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CEE819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EEE34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92486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5F06BF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caffeine snapshot per unit in milligrams (mg).</w:t>
            </w:r>
          </w:p>
        </w:tc>
      </w:tr>
      <w:tr w:rsidR="00C202BA" w:rsidRPr="00AE0579" w14:paraId="78DC6CB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7F1D57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96C37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D6986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A0B8B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Line item purchase timestamp.</w:t>
            </w:r>
          </w:p>
        </w:tc>
      </w:tr>
    </w:tbl>
    <w:p w14:paraId="35FFF35D"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ORDER_ITEM_CUSTOMIZATION</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0BF2E6D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727FC05"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3FC1F5D"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A4BFA91"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FD866F6"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320A083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08EF9D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8143D6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B8428A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8196A2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order item customization snapshot identifier.</w:t>
            </w:r>
          </w:p>
        </w:tc>
      </w:tr>
      <w:tr w:rsidR="00C202BA" w:rsidRPr="00AE0579" w14:paraId="40303BB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E9DE0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order_item_id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F7874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E0DE61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3FFF4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order_items(id) ON DELETE CASCADE.</w:t>
            </w:r>
          </w:p>
        </w:tc>
      </w:tr>
      <w:tr w:rsidR="00C202BA" w:rsidRPr="00AE0579" w14:paraId="3291B3C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570239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customization_id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A131E1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A76535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86700A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food_customizations(id).</w:t>
            </w:r>
          </w:p>
        </w:tc>
      </w:tr>
      <w:tr w:rsidR="00C202BA" w:rsidRPr="00AE0579" w14:paraId="3330499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ABC03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customization_name_snapshot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9F9409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VARCHAR(100)</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A30A9F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F45366"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name of selected add-on option.</w:t>
            </w:r>
          </w:p>
        </w:tc>
      </w:tr>
      <w:tr w:rsidR="00C202BA" w:rsidRPr="00AE0579" w14:paraId="74617E6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84286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quantity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0DFB1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667544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18682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Quantity of this specific customization selected.</w:t>
            </w:r>
          </w:p>
        </w:tc>
      </w:tr>
      <w:tr w:rsidR="00C202BA" w:rsidRPr="00AE0579" w14:paraId="2B0CE4F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3A4EF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price_adjustment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6F5349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EEBE1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00997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price delta applied per unit add-on (₹).</w:t>
            </w:r>
          </w:p>
        </w:tc>
      </w:tr>
      <w:tr w:rsidR="00C202BA" w:rsidRPr="00AE0579" w14:paraId="419351C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8B7C28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calories_adjustment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CAF5C4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INT(11)</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73434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E95CA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calorie adjustment per unit (kcal).</w:t>
            </w:r>
          </w:p>
        </w:tc>
      </w:tr>
      <w:tr w:rsidR="00C202BA" w:rsidRPr="00AE0579" w14:paraId="359BC46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BB5D99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protein_adjustment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A6A92C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58E03B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430222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protein adjustment per unit in grams (g).</w:t>
            </w:r>
          </w:p>
        </w:tc>
      </w:tr>
      <w:tr w:rsidR="00C202BA" w:rsidRPr="00AE0579" w14:paraId="05279B7B"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3CA9C2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carbs_adjustment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D4695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5DB0AA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F34518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carbohydrate adjustment per unit in grams (g).</w:t>
            </w:r>
          </w:p>
        </w:tc>
      </w:tr>
      <w:tr w:rsidR="00C202BA" w:rsidRPr="00AE0579" w14:paraId="688481E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B847A73"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fat_adjustment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5A738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D0EF583"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1ED528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fat adjustment per unit in grams (g).</w:t>
            </w:r>
          </w:p>
        </w:tc>
      </w:tr>
      <w:tr w:rsidR="00C202BA" w:rsidRPr="00AE0579" w14:paraId="3BF3F8A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793C5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fiber_adjustment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C0D7867"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BD0DF3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710D62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fiber adjustment per unit in grams (g).</w:t>
            </w:r>
          </w:p>
        </w:tc>
      </w:tr>
      <w:tr w:rsidR="00C202BA" w:rsidRPr="00AE0579" w14:paraId="7FEEC8E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996BC6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sugar_adjustment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6C70C9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D3BE8A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E58638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sugar adjustment per unit in grams (g).</w:t>
            </w:r>
          </w:p>
        </w:tc>
      </w:tr>
      <w:tr w:rsidR="00C202BA" w:rsidRPr="00AE0579" w14:paraId="7AE806B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69DE26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sodium_adjustment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202F11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DECIMAL(7,2)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5E6F1B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7D4D47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sodium adjustment per unit in milligrams (mg).</w:t>
            </w:r>
          </w:p>
        </w:tc>
      </w:tr>
      <w:tr w:rsidR="00C202BA" w:rsidRPr="00AE0579" w14:paraId="39FE40A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2557AE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caffeine_adjustment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4580E2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DECIMAL(6,2)</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1232CF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D8171F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Frozen caffeine adjustment per unit in milligrams (mg).</w:t>
            </w:r>
          </w:p>
        </w:tc>
      </w:tr>
      <w:tr w:rsidR="00C202BA" w:rsidRPr="00AE0579" w14:paraId="79E7A1AA"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A03801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56C7E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3ED96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D2830D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Snapshot creation timestamp.</w:t>
            </w:r>
          </w:p>
        </w:tc>
      </w:tr>
    </w:tbl>
    <w:p w14:paraId="07829A2F"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PAYMENT</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32E0E2CA"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38619FB1"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4381FFF"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830332E"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7C2858BA"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0116ECF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86925B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4D9B30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EB5043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6F2CC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financial payment settlement identifier.</w:t>
            </w:r>
          </w:p>
        </w:tc>
      </w:tr>
      <w:tr w:rsidR="00C202BA" w:rsidRPr="00AE0579" w14:paraId="12B9D52D"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78CE16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2AFC59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3C3EB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UK, 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E3F054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orders(id); strict 1-to-1 relationship.</w:t>
            </w:r>
          </w:p>
        </w:tc>
      </w:tr>
      <w:tr w:rsidR="00C202BA" w:rsidRPr="00AE0579" w14:paraId="2A2C11A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E33E02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payment_method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72B634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ENUM('cash','upi','card')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68D7C14"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CDDF5D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Authorized settlement mechanism.</w:t>
            </w:r>
          </w:p>
        </w:tc>
      </w:tr>
      <w:tr w:rsidR="00C202BA" w:rsidRPr="00AE0579" w14:paraId="1805243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7AD9BB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transaction_reference</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A3AAA5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VARCHAR(128)</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A5D21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F7A0B0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Unique transaction reference code (e.g. TXN-UPI-18A3B4C).</w:t>
            </w:r>
          </w:p>
        </w:tc>
      </w:tr>
      <w:tr w:rsidR="00C202BA" w:rsidRPr="00AE0579" w14:paraId="241383EE"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84B3FA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amount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9D6A6B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DECIMAL(10,2)</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AC59BC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9F62C6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Total settled financial amount in Indian Rupees (₹).</w:t>
            </w:r>
          </w:p>
        </w:tc>
      </w:tr>
      <w:tr w:rsidR="00C202BA" w:rsidRPr="00AE0579" w14:paraId="4CE4143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B900A1"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359D8B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ENUM('pending','completed','failed')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8DA944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47663EC"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Settlement transaction state (default 'pending').</w:t>
            </w:r>
          </w:p>
        </w:tc>
      </w:tr>
      <w:tr w:rsidR="00C202BA" w:rsidRPr="00AE0579" w14:paraId="0D1D080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4E7BC98"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lastRenderedPageBreak/>
              <w:t>paid_at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93B0BC8"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93FB51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1357D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Timestamp when payment was successfully verified and cleared.</w:t>
            </w:r>
          </w:p>
        </w:tc>
      </w:tr>
      <w:tr w:rsidR="00C202BA" w:rsidRPr="00AE0579" w14:paraId="615F3AB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DC9CE6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1FF574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2BC3F1D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720D38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Payment record creation timestamp.</w:t>
            </w:r>
          </w:p>
        </w:tc>
      </w:tr>
    </w:tbl>
    <w:p w14:paraId="6D21CFD0" w14:textId="77777777" w:rsidR="00C202BA" w:rsidRPr="00AE0579" w:rsidRDefault="00C202BA" w:rsidP="00C202BA">
      <w:pPr>
        <w:keepNext/>
        <w:spacing w:before="280" w:after="120"/>
        <w:rPr>
          <w:rFonts w:ascii="Times New Roman" w:hAnsi="Times New Roman" w:cs="Times New Roman"/>
          <w:color w:val="000000" w:themeColor="text1"/>
          <w:sz w:val="24"/>
          <w:szCs w:val="24"/>
        </w:rPr>
      </w:pPr>
      <w:r w:rsidRPr="00AE0579">
        <w:rPr>
          <w:rFonts w:ascii="Times New Roman" w:hAnsi="Times New Roman" w:cs="Times New Roman"/>
          <w:b/>
          <w:color w:val="000000" w:themeColor="text1"/>
          <w:sz w:val="28"/>
          <w:szCs w:val="24"/>
        </w:rPr>
        <w:t>TABLE: REVIEW</w:t>
      </w:r>
    </w:p>
    <w:tbl>
      <w:tblPr>
        <w:tblW w:w="0" w:type="auto"/>
        <w:jc w:val="center"/>
        <w:tblLayout w:type="fixed"/>
        <w:tblLook w:val="04A0" w:firstRow="1" w:lastRow="0" w:firstColumn="1" w:lastColumn="0" w:noHBand="0" w:noVBand="1"/>
      </w:tblPr>
      <w:tblGrid>
        <w:gridCol w:w="2592"/>
        <w:gridCol w:w="2160"/>
        <w:gridCol w:w="1152"/>
        <w:gridCol w:w="3456"/>
      </w:tblGrid>
      <w:tr w:rsidR="00C202BA" w:rsidRPr="00AE0579" w14:paraId="0734CD85" w14:textId="77777777" w:rsidTr="00145A35">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52E5972"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FIELD NAME</w:t>
            </w:r>
          </w:p>
        </w:tc>
        <w:tc>
          <w:tcPr>
            <w:tcW w:w="2160"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1E2A400F"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DATA TYPE</w:t>
            </w:r>
          </w:p>
        </w:tc>
        <w:tc>
          <w:tcPr>
            <w:tcW w:w="1152"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55E84A87"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KEY</w:t>
            </w:r>
          </w:p>
        </w:tc>
        <w:tc>
          <w:tcPr>
            <w:tcW w:w="3456" w:type="dxa"/>
            <w:tcBorders>
              <w:top w:val="single" w:sz="4" w:space="0" w:color="D0D7DE"/>
              <w:left w:val="single" w:sz="4" w:space="0" w:color="D0D7DE"/>
              <w:bottom w:val="single" w:sz="4" w:space="0" w:color="D0D7DE"/>
              <w:right w:val="single" w:sz="4" w:space="0" w:color="D0D7DE"/>
            </w:tcBorders>
            <w:shd w:val="clear" w:color="auto" w:fill="B7CFED" w:themeFill="text2" w:themeFillTint="40"/>
            <w:tcMar>
              <w:top w:w="120" w:type="dxa"/>
              <w:left w:w="150" w:type="dxa"/>
              <w:bottom w:w="120" w:type="dxa"/>
              <w:right w:w="150" w:type="dxa"/>
            </w:tcMar>
          </w:tcPr>
          <w:p w14:paraId="4B7FF708" w14:textId="77777777" w:rsidR="00C202BA" w:rsidRPr="00AE0579" w:rsidRDefault="00C202BA" w:rsidP="00142211">
            <w:pPr>
              <w:jc w:val="center"/>
              <w:rPr>
                <w:rFonts w:ascii="Times New Roman" w:hAnsi="Times New Roman" w:cs="Times New Roman"/>
                <w:color w:val="000000" w:themeColor="text1"/>
              </w:rPr>
            </w:pPr>
            <w:r w:rsidRPr="00AE0579">
              <w:rPr>
                <w:rFonts w:ascii="Times New Roman" w:hAnsi="Times New Roman" w:cs="Times New Roman"/>
                <w:b/>
                <w:color w:val="000000" w:themeColor="text1"/>
                <w:sz w:val="20"/>
              </w:rPr>
              <w:t>DESCRIPTION</w:t>
            </w:r>
          </w:p>
        </w:tc>
      </w:tr>
      <w:tr w:rsidR="00C202BA" w:rsidRPr="00AE0579" w14:paraId="557D44A0"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FBD121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36C3E6B"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AA379F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PK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C8A020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Primary key; customer feedback review identifier.</w:t>
            </w:r>
          </w:p>
        </w:tc>
      </w:tr>
      <w:tr w:rsidR="00C202BA" w:rsidRPr="00AE0579" w14:paraId="5E5E220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BE85D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522640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536413D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15B15B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restaurants(id); target restaurant entity.</w:t>
            </w:r>
          </w:p>
        </w:tc>
      </w:tr>
      <w:tr w:rsidR="00C202BA" w:rsidRPr="00AE0579" w14:paraId="4CB402F8"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C4BE74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customer_id</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6F4FB0A"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F4FA3D2"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0D4C8C6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customers(id); authoring guest customer.</w:t>
            </w:r>
          </w:p>
        </w:tc>
      </w:tr>
      <w:tr w:rsidR="00C202BA" w:rsidRPr="00AE0579" w14:paraId="596D4343"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E2C7F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order_id</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71E7A2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BIGINT(20)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7418DE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FK</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68ECA47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Foreign key referencing orders(id); specific dining order reviewed.</w:t>
            </w:r>
          </w:p>
        </w:tc>
      </w:tr>
      <w:tr w:rsidR="00C202BA" w:rsidRPr="00AE0579" w14:paraId="462D0214"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4FBA54BB"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rating</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A51594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TINYINT UNSIGNED</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DDB06B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9D28A5"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Numerical dining quality rating on 1 to 5 star scale.</w:t>
            </w:r>
          </w:p>
        </w:tc>
      </w:tr>
      <w:tr w:rsidR="00C202BA" w:rsidRPr="00AE0579" w14:paraId="1E71E84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7B5A5B0"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comment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EA22469"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D5B90F5"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D4E56A"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Qualitative feedback text submitted by the customer.</w:t>
            </w:r>
          </w:p>
        </w:tc>
      </w:tr>
      <w:tr w:rsidR="00C202BA" w:rsidRPr="00AE0579" w14:paraId="677646C2"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12E7C9C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restaurant_reply</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1357C30"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TEXT</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BEA188D"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EBCAE44"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Official restaurant owner response reply published to customer.</w:t>
            </w:r>
          </w:p>
        </w:tc>
      </w:tr>
      <w:tr w:rsidR="00C202BA" w:rsidRPr="00AE0579" w14:paraId="1FE05ACC"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F857B6F"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replied_at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EDD2DE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06381726"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DCC0E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Timestamp when restaurant owner published the response reply.</w:t>
            </w:r>
          </w:p>
        </w:tc>
      </w:tr>
      <w:tr w:rsidR="00C202BA" w:rsidRPr="00AE0579" w14:paraId="6BAA50A9"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D07FC87"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status</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366FBEA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ENUM('pending','approved','hidden')</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7F0FC6E"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7310EEE9"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Public review moderation state (default 'pending').</w:t>
            </w:r>
          </w:p>
        </w:tc>
      </w:tr>
      <w:tr w:rsidR="00C202BA" w:rsidRPr="00AE0579" w14:paraId="77A01791"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7FE5528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created_at</w:t>
            </w:r>
          </w:p>
        </w:tc>
        <w:tc>
          <w:tcPr>
            <w:tcW w:w="2160"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1B9B53D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30EB45E1"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4F6F4"/>
            <w:tcMar>
              <w:top w:w="80" w:type="dxa"/>
              <w:left w:w="140" w:type="dxa"/>
              <w:bottom w:w="80" w:type="dxa"/>
              <w:right w:w="140" w:type="dxa"/>
            </w:tcMar>
          </w:tcPr>
          <w:p w14:paraId="4CE4911E"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Review submission timestamp.</w:t>
            </w:r>
          </w:p>
        </w:tc>
      </w:tr>
      <w:tr w:rsidR="00C202BA" w:rsidRPr="00AE0579" w14:paraId="534044B6" w14:textId="77777777" w:rsidTr="00142211">
        <w:trPr>
          <w:jc w:val="center"/>
        </w:trPr>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3B5168D"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updated_at</w:t>
            </w:r>
          </w:p>
        </w:tc>
        <w:tc>
          <w:tcPr>
            <w:tcW w:w="2160"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652F093F"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TIMESTAMP</w:t>
            </w:r>
          </w:p>
        </w:tc>
        <w:tc>
          <w:tcPr>
            <w:tcW w:w="1152"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5882908C" w14:textId="77777777" w:rsidR="00C202BA" w:rsidRPr="00AE0579" w:rsidRDefault="00C202BA" w:rsidP="00142211">
            <w:pPr>
              <w:jc w:val="center"/>
              <w:rPr>
                <w:rFonts w:ascii="Times New Roman" w:hAnsi="Times New Roman" w:cs="Times New Roman"/>
              </w:rPr>
            </w:pPr>
            <w:r w:rsidRPr="00AE0579">
              <w:rPr>
                <w:rFonts w:ascii="Times New Roman" w:hAnsi="Times New Roman" w:cs="Times New Roman"/>
                <w:color w:val="212121"/>
                <w:sz w:val="19"/>
              </w:rPr>
              <w:t>None</w:t>
            </w:r>
          </w:p>
        </w:tc>
        <w:tc>
          <w:tcPr>
            <w:tcW w:w="3456" w:type="dxa"/>
            <w:tcBorders>
              <w:top w:val="single" w:sz="4" w:space="0" w:color="D0D7DE"/>
              <w:left w:val="single" w:sz="4" w:space="0" w:color="D0D7DE"/>
              <w:bottom w:val="single" w:sz="4" w:space="0" w:color="D0D7DE"/>
              <w:right w:val="single" w:sz="4" w:space="0" w:color="D0D7DE"/>
            </w:tcBorders>
            <w:shd w:val="clear" w:color="auto" w:fill="FFFFFF"/>
            <w:tcMar>
              <w:top w:w="80" w:type="dxa"/>
              <w:left w:w="140" w:type="dxa"/>
              <w:bottom w:w="80" w:type="dxa"/>
              <w:right w:w="140" w:type="dxa"/>
            </w:tcMar>
          </w:tcPr>
          <w:p w14:paraId="23F042D2" w14:textId="77777777" w:rsidR="00C202BA" w:rsidRPr="00AE0579" w:rsidRDefault="00C202BA" w:rsidP="00142211">
            <w:pPr>
              <w:rPr>
                <w:rFonts w:ascii="Times New Roman" w:hAnsi="Times New Roman" w:cs="Times New Roman"/>
              </w:rPr>
            </w:pPr>
            <w:r w:rsidRPr="00AE0579">
              <w:rPr>
                <w:rFonts w:ascii="Times New Roman" w:hAnsi="Times New Roman" w:cs="Times New Roman"/>
                <w:color w:val="212121"/>
                <w:sz w:val="19"/>
              </w:rPr>
              <w:t>Review or reply modification timestamp.</w:t>
            </w:r>
          </w:p>
        </w:tc>
      </w:tr>
    </w:tbl>
    <w:p w14:paraId="6398CC76" w14:textId="77777777" w:rsidR="00B70ABE" w:rsidRPr="00AE0579" w:rsidRDefault="00B70ABE">
      <w:pPr>
        <w:rPr>
          <w:rStyle w:val="IntenseReference"/>
          <w:rFonts w:ascii="Times New Roman" w:hAnsi="Times New Roman" w:cs="Times New Roman"/>
          <w:color w:val="auto"/>
          <w:sz w:val="36"/>
          <w:szCs w:val="36"/>
          <w:u w:val="single"/>
        </w:rPr>
      </w:pPr>
      <w:r w:rsidRPr="00AE0579">
        <w:rPr>
          <w:rStyle w:val="IntenseReference"/>
          <w:rFonts w:ascii="Times New Roman" w:hAnsi="Times New Roman" w:cs="Times New Roman"/>
          <w:color w:val="auto"/>
          <w:sz w:val="36"/>
          <w:szCs w:val="36"/>
          <w:u w:val="single"/>
        </w:rPr>
        <w:br w:type="page"/>
      </w:r>
    </w:p>
    <w:p w14:paraId="77E8BC9B" w14:textId="77777777" w:rsidR="00E76CE3" w:rsidRPr="00AE0579" w:rsidRDefault="007D5331" w:rsidP="007D5331">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lastRenderedPageBreak/>
        <w:t>7.</w:t>
      </w:r>
      <w:r w:rsidR="00E76CE3" w:rsidRPr="00AE0579">
        <w:rPr>
          <w:rStyle w:val="IntenseReference"/>
          <w:rFonts w:ascii="Times New Roman" w:hAnsi="Times New Roman" w:cs="Times New Roman"/>
          <w:color w:val="auto"/>
          <w:sz w:val="36"/>
          <w:szCs w:val="36"/>
        </w:rPr>
        <w:t>Implementation</w:t>
      </w:r>
    </w:p>
    <w:p w14:paraId="36987C2C" w14:textId="77777777" w:rsidR="00EB6733" w:rsidRPr="00AE0579" w:rsidRDefault="00000000">
      <w:pPr>
        <w:keepNext/>
        <w:spacing w:before="60" w:after="20"/>
        <w:rPr>
          <w:rFonts w:ascii="Times New Roman" w:hAnsi="Times New Roman" w:cs="Times New Roman"/>
          <w:sz w:val="28"/>
          <w:szCs w:val="28"/>
        </w:rPr>
      </w:pPr>
      <w:r w:rsidRPr="00AE0579">
        <w:rPr>
          <w:rFonts w:ascii="Times New Roman" w:hAnsi="Times New Roman" w:cs="Times New Roman"/>
          <w:b/>
          <w:color w:val="2E7D32"/>
          <w:sz w:val="24"/>
          <w:szCs w:val="28"/>
        </w:rPr>
        <w:t>Figure 7.1: Customer Welcome &amp; Table Selection Portal</w:t>
      </w:r>
    </w:p>
    <w:p w14:paraId="12E07330" w14:textId="77777777" w:rsidR="00EB6733" w:rsidRPr="00AE0579" w:rsidRDefault="00000000">
      <w:pPr>
        <w:keepNext/>
        <w:spacing w:after="40" w:line="252" w:lineRule="auto"/>
        <w:rPr>
          <w:rFonts w:ascii="Times New Roman" w:hAnsi="Times New Roman" w:cs="Times New Roman"/>
          <w:color w:val="212121"/>
          <w:szCs w:val="28"/>
        </w:rPr>
      </w:pPr>
      <w:r w:rsidRPr="00AE0579">
        <w:rPr>
          <w:rFonts w:ascii="Times New Roman" w:hAnsi="Times New Roman" w:cs="Times New Roman"/>
          <w:color w:val="212121"/>
          <w:szCs w:val="28"/>
        </w:rPr>
        <w:t>Initial landing screen allowing walk-in diners to select dining options or initiate table sessions.</w:t>
      </w:r>
    </w:p>
    <w:p w14:paraId="4588D471" w14:textId="77777777" w:rsidR="00003F58" w:rsidRPr="00AE0579" w:rsidRDefault="00003F58">
      <w:pPr>
        <w:keepNext/>
        <w:spacing w:after="40" w:line="252" w:lineRule="auto"/>
        <w:rPr>
          <w:rFonts w:ascii="Times New Roman" w:hAnsi="Times New Roman" w:cs="Times New Roman"/>
          <w:sz w:val="28"/>
          <w:szCs w:val="28"/>
        </w:rPr>
      </w:pPr>
    </w:p>
    <w:p w14:paraId="47AFABB0" w14:textId="77777777" w:rsidR="00EB6733" w:rsidRPr="00AE0579" w:rsidRDefault="00000000">
      <w:pPr>
        <w:spacing w:before="20" w:after="60"/>
        <w:jc w:val="center"/>
        <w:rPr>
          <w:rFonts w:ascii="Times New Roman" w:hAnsi="Times New Roman" w:cs="Times New Roman"/>
          <w:sz w:val="28"/>
          <w:szCs w:val="28"/>
        </w:rPr>
      </w:pPr>
      <w:r w:rsidRPr="00AE0579">
        <w:rPr>
          <w:rFonts w:ascii="Times New Roman" w:hAnsi="Times New Roman" w:cs="Times New Roman"/>
          <w:sz w:val="28"/>
          <w:szCs w:val="28"/>
        </w:rPr>
        <w:drawing>
          <wp:inline distT="0" distB="0" distL="0" distR="0" wp14:anchorId="698C4E04" wp14:editId="185B49B1">
            <wp:extent cx="4126750" cy="3311128"/>
            <wp:effectExtent l="0" t="0" r="7620" b="3810"/>
            <wp:docPr id="2143319245" name="Picture 214331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9245" name="Picture 214331924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26750" cy="3311128"/>
                    </a:xfrm>
                    <a:prstGeom prst="rect">
                      <a:avLst/>
                    </a:prstGeom>
                  </pic:spPr>
                </pic:pic>
              </a:graphicData>
            </a:graphic>
          </wp:inline>
        </w:drawing>
      </w:r>
    </w:p>
    <w:p w14:paraId="091E095D" w14:textId="77777777" w:rsidR="00003F58" w:rsidRPr="00AE0579" w:rsidRDefault="00003F58">
      <w:pPr>
        <w:spacing w:before="20" w:after="60"/>
        <w:jc w:val="center"/>
        <w:rPr>
          <w:rFonts w:ascii="Times New Roman" w:hAnsi="Times New Roman" w:cs="Times New Roman"/>
          <w:sz w:val="28"/>
          <w:szCs w:val="28"/>
        </w:rPr>
      </w:pPr>
    </w:p>
    <w:p w14:paraId="395A6212" w14:textId="77777777" w:rsidR="00EB6733" w:rsidRPr="00AE0579" w:rsidRDefault="00000000">
      <w:pPr>
        <w:keepNext/>
        <w:spacing w:before="120" w:after="20"/>
        <w:rPr>
          <w:rFonts w:ascii="Times New Roman" w:hAnsi="Times New Roman" w:cs="Times New Roman"/>
          <w:sz w:val="28"/>
          <w:szCs w:val="28"/>
        </w:rPr>
      </w:pPr>
      <w:r w:rsidRPr="00AE0579">
        <w:rPr>
          <w:rFonts w:ascii="Times New Roman" w:hAnsi="Times New Roman" w:cs="Times New Roman"/>
          <w:b/>
          <w:color w:val="2E7D32"/>
          <w:sz w:val="24"/>
          <w:szCs w:val="28"/>
        </w:rPr>
        <w:t>Figure 7.2: Interactive Customer Digital Menu with Category Filters</w:t>
      </w:r>
    </w:p>
    <w:p w14:paraId="74EBC77C" w14:textId="77777777" w:rsidR="00003F58" w:rsidRPr="00AE0579" w:rsidRDefault="00000000" w:rsidP="00003F58">
      <w:pPr>
        <w:keepNext/>
        <w:spacing w:after="40" w:line="252" w:lineRule="auto"/>
        <w:rPr>
          <w:rFonts w:ascii="Times New Roman" w:hAnsi="Times New Roman" w:cs="Times New Roman"/>
          <w:sz w:val="28"/>
          <w:szCs w:val="28"/>
        </w:rPr>
      </w:pPr>
      <w:r w:rsidRPr="00AE0579">
        <w:rPr>
          <w:rFonts w:ascii="Times New Roman" w:hAnsi="Times New Roman" w:cs="Times New Roman"/>
          <w:color w:val="212121"/>
          <w:szCs w:val="28"/>
        </w:rPr>
        <w:t>Categorized gourmet food catalog featuring real Unsplash photography, diet lifestyle badges, and calorie indicators.</w:t>
      </w:r>
    </w:p>
    <w:p w14:paraId="1AE37691" w14:textId="27DA1887" w:rsidR="00EB6733" w:rsidRPr="00AE0579" w:rsidRDefault="00000000" w:rsidP="00003F58">
      <w:pPr>
        <w:keepNext/>
        <w:spacing w:after="40" w:line="252" w:lineRule="auto"/>
        <w:rPr>
          <w:rFonts w:ascii="Times New Roman" w:hAnsi="Times New Roman" w:cs="Times New Roman"/>
          <w:sz w:val="28"/>
          <w:szCs w:val="28"/>
        </w:rPr>
      </w:pPr>
      <w:r w:rsidRPr="00AE0579">
        <w:rPr>
          <w:rFonts w:ascii="Times New Roman" w:hAnsi="Times New Roman" w:cs="Times New Roman"/>
        </w:rPr>
        <w:drawing>
          <wp:anchor distT="0" distB="0" distL="114300" distR="114300" simplePos="0" relativeHeight="251684864" behindDoc="0" locked="0" layoutInCell="1" allowOverlap="1" wp14:anchorId="17F98F52" wp14:editId="5EB282F2">
            <wp:simplePos x="0" y="0"/>
            <wp:positionH relativeFrom="column">
              <wp:posOffset>790575</wp:posOffset>
            </wp:positionH>
            <wp:positionV relativeFrom="paragraph">
              <wp:posOffset>179705</wp:posOffset>
            </wp:positionV>
            <wp:extent cx="4709160" cy="3311128"/>
            <wp:effectExtent l="0" t="0" r="0" b="3810"/>
            <wp:wrapThrough wrapText="bothSides">
              <wp:wrapPolygon edited="0">
                <wp:start x="0" y="0"/>
                <wp:lineTo x="0" y="21501"/>
                <wp:lineTo x="21495" y="21501"/>
                <wp:lineTo x="21495" y="0"/>
                <wp:lineTo x="0" y="0"/>
              </wp:wrapPolygon>
            </wp:wrapThrough>
            <wp:docPr id="2143319246" name="Picture 214331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9160" cy="3311128"/>
                    </a:xfrm>
                    <a:prstGeom prst="rect">
                      <a:avLst/>
                    </a:prstGeom>
                  </pic:spPr>
                </pic:pic>
              </a:graphicData>
            </a:graphic>
          </wp:anchor>
        </w:drawing>
      </w:r>
    </w:p>
    <w:p w14:paraId="234848A2" w14:textId="0EA2E51E" w:rsidR="00EB6733" w:rsidRPr="00AE0579" w:rsidRDefault="00000000">
      <w:pPr>
        <w:spacing w:after="0"/>
        <w:rPr>
          <w:rFonts w:ascii="Times New Roman" w:hAnsi="Times New Roman" w:cs="Times New Roman"/>
        </w:rPr>
      </w:pPr>
      <w:r w:rsidRPr="00AE0579">
        <w:rPr>
          <w:rFonts w:ascii="Times New Roman" w:hAnsi="Times New Roman" w:cs="Times New Roman"/>
        </w:rPr>
        <w:br w:type="page"/>
      </w:r>
    </w:p>
    <w:p w14:paraId="27172BEC"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7.3: Customer Order Checkout &amp; Table Context Verification</w:t>
      </w:r>
    </w:p>
    <w:p w14:paraId="3EFCB1A2"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Checkout screen displaying bound dining Table 4, order summary, guest contact form, and payment method selectors.</w:t>
      </w:r>
    </w:p>
    <w:p w14:paraId="75F92F72" w14:textId="77777777" w:rsidR="00003F58" w:rsidRPr="00AE0579" w:rsidRDefault="00003F58">
      <w:pPr>
        <w:keepNext/>
        <w:spacing w:after="40" w:line="252" w:lineRule="auto"/>
        <w:rPr>
          <w:rFonts w:ascii="Times New Roman" w:hAnsi="Times New Roman" w:cs="Times New Roman"/>
          <w:sz w:val="24"/>
          <w:szCs w:val="24"/>
        </w:rPr>
      </w:pPr>
    </w:p>
    <w:p w14:paraId="7F3776D4" w14:textId="551407FA" w:rsidR="00EB6733" w:rsidRPr="00AE0579" w:rsidRDefault="00471EF6">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7C82EDF0" wp14:editId="6BA1EBA6">
            <wp:extent cx="4566386" cy="3568700"/>
            <wp:effectExtent l="0" t="0" r="5715" b="0"/>
            <wp:docPr id="85812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27973" name=""/>
                    <pic:cNvPicPr/>
                  </pic:nvPicPr>
                  <pic:blipFill>
                    <a:blip r:embed="rId28"/>
                    <a:stretch>
                      <a:fillRect/>
                    </a:stretch>
                  </pic:blipFill>
                  <pic:spPr>
                    <a:xfrm>
                      <a:off x="0" y="0"/>
                      <a:ext cx="4572213" cy="3573254"/>
                    </a:xfrm>
                    <a:prstGeom prst="rect">
                      <a:avLst/>
                    </a:prstGeom>
                  </pic:spPr>
                </pic:pic>
              </a:graphicData>
            </a:graphic>
          </wp:inline>
        </w:drawing>
      </w:r>
    </w:p>
    <w:p w14:paraId="1501ED27" w14:textId="77777777" w:rsidR="00003F58" w:rsidRPr="00AE0579" w:rsidRDefault="00003F58">
      <w:pPr>
        <w:spacing w:before="20" w:after="60"/>
        <w:jc w:val="center"/>
        <w:rPr>
          <w:rFonts w:ascii="Times New Roman" w:hAnsi="Times New Roman" w:cs="Times New Roman"/>
          <w:sz w:val="24"/>
          <w:szCs w:val="24"/>
        </w:rPr>
      </w:pPr>
    </w:p>
    <w:p w14:paraId="0DD6A133"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7.4: Customer Order Confirmation &amp; Electronic Receipt</w:t>
      </w:r>
    </w:p>
    <w:p w14:paraId="7DF2D081"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Post-order confirmation displaying unique tracking code (HB-1001), item breakdown, subtotal, and tax invoice details.</w:t>
      </w:r>
    </w:p>
    <w:p w14:paraId="6F399D06" w14:textId="77777777" w:rsidR="00003F58" w:rsidRPr="00AE0579" w:rsidRDefault="00003F58">
      <w:pPr>
        <w:keepNext/>
        <w:spacing w:after="40" w:line="252" w:lineRule="auto"/>
        <w:rPr>
          <w:rFonts w:ascii="Times New Roman" w:hAnsi="Times New Roman" w:cs="Times New Roman"/>
          <w:sz w:val="24"/>
          <w:szCs w:val="24"/>
        </w:rPr>
      </w:pPr>
    </w:p>
    <w:p w14:paraId="6735E0CB"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0E945A1D" wp14:editId="6C51CC05">
            <wp:extent cx="4709160" cy="3311128"/>
            <wp:effectExtent l="0" t="0" r="0" b="0"/>
            <wp:docPr id="2143319248" name="Picture 214331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709160" cy="3311128"/>
                    </a:xfrm>
                    <a:prstGeom prst="rect">
                      <a:avLst/>
                    </a:prstGeom>
                  </pic:spPr>
                </pic:pic>
              </a:graphicData>
            </a:graphic>
          </wp:inline>
        </w:drawing>
      </w:r>
    </w:p>
    <w:p w14:paraId="584A2032" w14:textId="1049E93E" w:rsidR="00EB6733" w:rsidRPr="00AE0579" w:rsidRDefault="00000000" w:rsidP="00003F58">
      <w:pPr>
        <w:spacing w:after="0"/>
        <w:rPr>
          <w:rFonts w:ascii="Times New Roman" w:hAnsi="Times New Roman" w:cs="Times New Roman"/>
          <w:sz w:val="24"/>
          <w:szCs w:val="24"/>
        </w:rPr>
      </w:pPr>
      <w:r w:rsidRPr="00AE0579">
        <w:rPr>
          <w:rFonts w:ascii="Times New Roman" w:hAnsi="Times New Roman" w:cs="Times New Roman"/>
          <w:sz w:val="24"/>
          <w:szCs w:val="24"/>
        </w:rPr>
        <w:br w:type="page"/>
      </w:r>
      <w:r w:rsidRPr="00AE0579">
        <w:rPr>
          <w:rFonts w:ascii="Times New Roman" w:hAnsi="Times New Roman" w:cs="Times New Roman"/>
          <w:b/>
          <w:color w:val="2E7D32"/>
          <w:sz w:val="24"/>
          <w:szCs w:val="24"/>
        </w:rPr>
        <w:lastRenderedPageBreak/>
        <w:t>Figure 7.5: Live Customer Kitchen Order Tracking Screen</w:t>
      </w:r>
    </w:p>
    <w:p w14:paraId="2EC1F528"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Real-time 5-stage visual progress timeline polled asynchronously from the server without page reloads.</w:t>
      </w:r>
    </w:p>
    <w:p w14:paraId="2735BF0F" w14:textId="77777777" w:rsidR="00003F58" w:rsidRPr="00AE0579" w:rsidRDefault="00003F58">
      <w:pPr>
        <w:keepNext/>
        <w:spacing w:after="40" w:line="252" w:lineRule="auto"/>
        <w:rPr>
          <w:rFonts w:ascii="Times New Roman" w:hAnsi="Times New Roman" w:cs="Times New Roman"/>
          <w:sz w:val="24"/>
          <w:szCs w:val="24"/>
        </w:rPr>
      </w:pPr>
    </w:p>
    <w:p w14:paraId="61E6D4F3"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190CD295" wp14:editId="1BF74DDC">
            <wp:extent cx="4709160" cy="3311128"/>
            <wp:effectExtent l="0" t="0" r="0" b="0"/>
            <wp:docPr id="2143319249" name="Picture 214331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709160" cy="3311128"/>
                    </a:xfrm>
                    <a:prstGeom prst="rect">
                      <a:avLst/>
                    </a:prstGeom>
                  </pic:spPr>
                </pic:pic>
              </a:graphicData>
            </a:graphic>
          </wp:inline>
        </w:drawing>
      </w:r>
    </w:p>
    <w:p w14:paraId="672FCFA7" w14:textId="77777777" w:rsidR="00003F58" w:rsidRPr="00AE0579" w:rsidRDefault="00003F58">
      <w:pPr>
        <w:spacing w:before="20" w:after="60"/>
        <w:jc w:val="center"/>
        <w:rPr>
          <w:rFonts w:ascii="Times New Roman" w:hAnsi="Times New Roman" w:cs="Times New Roman"/>
          <w:sz w:val="24"/>
          <w:szCs w:val="24"/>
        </w:rPr>
      </w:pPr>
    </w:p>
    <w:p w14:paraId="6F844AD0"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7.6: Restaurant Partner Portal Sign In Screen</w:t>
      </w:r>
    </w:p>
    <w:p w14:paraId="4136F3EA"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Secure authentication interface for restaurant owners, managers, and kitchen staff with email normalization and BCRYPT verification.</w:t>
      </w:r>
    </w:p>
    <w:p w14:paraId="5D087FA6" w14:textId="77777777" w:rsidR="00003F58" w:rsidRPr="00AE0579" w:rsidRDefault="00003F58">
      <w:pPr>
        <w:keepNext/>
        <w:spacing w:after="40" w:line="252" w:lineRule="auto"/>
        <w:rPr>
          <w:rFonts w:ascii="Times New Roman" w:hAnsi="Times New Roman" w:cs="Times New Roman"/>
          <w:sz w:val="24"/>
          <w:szCs w:val="24"/>
        </w:rPr>
      </w:pPr>
    </w:p>
    <w:p w14:paraId="743836A4"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7972BF72" wp14:editId="4227600A">
            <wp:extent cx="4709160" cy="3311128"/>
            <wp:effectExtent l="0" t="0" r="0" b="0"/>
            <wp:docPr id="2143319250" name="Picture 214331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709160" cy="3311128"/>
                    </a:xfrm>
                    <a:prstGeom prst="rect">
                      <a:avLst/>
                    </a:prstGeom>
                  </pic:spPr>
                </pic:pic>
              </a:graphicData>
            </a:graphic>
          </wp:inline>
        </w:drawing>
      </w:r>
    </w:p>
    <w:p w14:paraId="2B951B3B"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12425E68"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7.7: Restaurant Owner Overview Monitoring Dashboard</w:t>
      </w:r>
    </w:p>
    <w:p w14:paraId="172C898F"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Central operational command center displaying 6 core KPI stat cards, sales trend bezier curves, order completion donut charts, and recent orders.</w:t>
      </w:r>
    </w:p>
    <w:p w14:paraId="22E5128F" w14:textId="77777777" w:rsidR="00003F58" w:rsidRPr="00AE0579" w:rsidRDefault="00003F58">
      <w:pPr>
        <w:keepNext/>
        <w:spacing w:after="40" w:line="252" w:lineRule="auto"/>
        <w:rPr>
          <w:rFonts w:ascii="Times New Roman" w:hAnsi="Times New Roman" w:cs="Times New Roman"/>
          <w:sz w:val="24"/>
          <w:szCs w:val="24"/>
        </w:rPr>
      </w:pPr>
    </w:p>
    <w:p w14:paraId="22A5FB42"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7B9C4190" wp14:editId="348C1AAA">
            <wp:extent cx="4709160" cy="3311128"/>
            <wp:effectExtent l="0" t="0" r="0" b="0"/>
            <wp:docPr id="2143319251" name="Picture 2143319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709160" cy="3311128"/>
                    </a:xfrm>
                    <a:prstGeom prst="rect">
                      <a:avLst/>
                    </a:prstGeom>
                  </pic:spPr>
                </pic:pic>
              </a:graphicData>
            </a:graphic>
          </wp:inline>
        </w:drawing>
      </w:r>
    </w:p>
    <w:p w14:paraId="7EC9CA00" w14:textId="77777777" w:rsidR="00003F58" w:rsidRPr="00AE0579" w:rsidRDefault="00003F58">
      <w:pPr>
        <w:spacing w:before="20" w:after="60"/>
        <w:jc w:val="center"/>
        <w:rPr>
          <w:rFonts w:ascii="Times New Roman" w:hAnsi="Times New Roman" w:cs="Times New Roman"/>
          <w:sz w:val="24"/>
          <w:szCs w:val="24"/>
        </w:rPr>
      </w:pPr>
    </w:p>
    <w:p w14:paraId="54A4D151"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7.8: Live Orders Monitoring View with Filter Legend Pills</w:t>
      </w:r>
    </w:p>
    <w:p w14:paraId="51FEEF0F"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Order monitoring view featuring real-time status count pills (Placed, Accepted, Preparing, Ready, Completed, Cancelled) and itemized receipt modal.</w:t>
      </w:r>
    </w:p>
    <w:p w14:paraId="18F7BB4C" w14:textId="77777777" w:rsidR="00003F58" w:rsidRPr="00AE0579" w:rsidRDefault="00003F58">
      <w:pPr>
        <w:keepNext/>
        <w:spacing w:after="40" w:line="252" w:lineRule="auto"/>
        <w:rPr>
          <w:rFonts w:ascii="Times New Roman" w:hAnsi="Times New Roman" w:cs="Times New Roman"/>
          <w:sz w:val="24"/>
          <w:szCs w:val="24"/>
        </w:rPr>
      </w:pPr>
    </w:p>
    <w:p w14:paraId="3C25FC19"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7DE7AE37" wp14:editId="3C13789B">
            <wp:extent cx="4709160" cy="3311128"/>
            <wp:effectExtent l="0" t="0" r="0" b="0"/>
            <wp:docPr id="2143319252" name="Picture 214331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709160" cy="3311128"/>
                    </a:xfrm>
                    <a:prstGeom prst="rect">
                      <a:avLst/>
                    </a:prstGeom>
                  </pic:spPr>
                </pic:pic>
              </a:graphicData>
            </a:graphic>
          </wp:inline>
        </w:drawing>
      </w:r>
    </w:p>
    <w:p w14:paraId="18452945"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304CFBE8"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7.9: 5-Column Operational Kitchen Live Orders Kanban Board</w:t>
      </w:r>
    </w:p>
    <w:p w14:paraId="1468C3D5"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Dedicated kitchen fulfillment board displaying ticket cards with customization snapshots and operational stage-advancement buttons.</w:t>
      </w:r>
    </w:p>
    <w:p w14:paraId="0B01E936" w14:textId="77777777" w:rsidR="00003F58" w:rsidRPr="00AE0579" w:rsidRDefault="00003F58">
      <w:pPr>
        <w:keepNext/>
        <w:spacing w:after="40" w:line="252" w:lineRule="auto"/>
        <w:rPr>
          <w:rFonts w:ascii="Times New Roman" w:hAnsi="Times New Roman" w:cs="Times New Roman"/>
          <w:sz w:val="24"/>
          <w:szCs w:val="24"/>
        </w:rPr>
      </w:pPr>
    </w:p>
    <w:p w14:paraId="122D7FF9"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52069944" wp14:editId="6232A011">
            <wp:extent cx="4709160" cy="3311128"/>
            <wp:effectExtent l="0" t="0" r="0" b="0"/>
            <wp:docPr id="2143319253" name="Picture 21433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709160" cy="3311128"/>
                    </a:xfrm>
                    <a:prstGeom prst="rect">
                      <a:avLst/>
                    </a:prstGeom>
                  </pic:spPr>
                </pic:pic>
              </a:graphicData>
            </a:graphic>
          </wp:inline>
        </w:drawing>
      </w:r>
    </w:p>
    <w:p w14:paraId="6BFA5DC0" w14:textId="77777777" w:rsidR="00003F58" w:rsidRPr="00AE0579" w:rsidRDefault="00003F58">
      <w:pPr>
        <w:spacing w:before="20" w:after="60"/>
        <w:jc w:val="center"/>
        <w:rPr>
          <w:rFonts w:ascii="Times New Roman" w:hAnsi="Times New Roman" w:cs="Times New Roman"/>
          <w:sz w:val="24"/>
          <w:szCs w:val="24"/>
        </w:rPr>
      </w:pPr>
    </w:p>
    <w:p w14:paraId="769332C5"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7.10: Menu &amp; Foods Catalog CRUD Management</w:t>
      </w:r>
    </w:p>
    <w:p w14:paraId="080F9C11"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Comprehensive food dishes table displaying dish photos, categories, base prices, calories, protein, and active availability toggle switches.</w:t>
      </w:r>
    </w:p>
    <w:p w14:paraId="2C9606E0" w14:textId="77777777" w:rsidR="00003F58" w:rsidRPr="00AE0579" w:rsidRDefault="00003F58">
      <w:pPr>
        <w:keepNext/>
        <w:spacing w:after="40" w:line="252" w:lineRule="auto"/>
        <w:rPr>
          <w:rFonts w:ascii="Times New Roman" w:hAnsi="Times New Roman" w:cs="Times New Roman"/>
          <w:sz w:val="24"/>
          <w:szCs w:val="24"/>
        </w:rPr>
      </w:pPr>
    </w:p>
    <w:p w14:paraId="59E2EC40"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4B338843" wp14:editId="12FF5540">
            <wp:extent cx="4709160" cy="3311128"/>
            <wp:effectExtent l="0" t="0" r="0" b="0"/>
            <wp:docPr id="2143319254" name="Picture 214331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709160" cy="3311128"/>
                    </a:xfrm>
                    <a:prstGeom prst="rect">
                      <a:avLst/>
                    </a:prstGeom>
                  </pic:spPr>
                </pic:pic>
              </a:graphicData>
            </a:graphic>
          </wp:inline>
        </w:drawing>
      </w:r>
    </w:p>
    <w:p w14:paraId="718E364D"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77C62D1E"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7.11: Tables 1–12 Management &amp; Scannable QR Code Generators</w:t>
      </w:r>
    </w:p>
    <w:p w14:paraId="08BDCF90"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Dining room table grid displaying canvas-rendered QR codes, 1-click PNG download buttons, print ticket popups, and click-to-toggle occupancy pills.</w:t>
      </w:r>
    </w:p>
    <w:p w14:paraId="1877D96C" w14:textId="77777777" w:rsidR="00003F58" w:rsidRPr="00AE0579" w:rsidRDefault="00003F58">
      <w:pPr>
        <w:keepNext/>
        <w:spacing w:after="40" w:line="252" w:lineRule="auto"/>
        <w:rPr>
          <w:rFonts w:ascii="Times New Roman" w:hAnsi="Times New Roman" w:cs="Times New Roman"/>
          <w:sz w:val="24"/>
          <w:szCs w:val="24"/>
        </w:rPr>
      </w:pPr>
    </w:p>
    <w:p w14:paraId="74D07DEF"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687622BB" wp14:editId="171F5FC4">
            <wp:extent cx="4709160" cy="3311128"/>
            <wp:effectExtent l="0" t="0" r="0" b="0"/>
            <wp:docPr id="2143319255" name="Picture 214331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709160" cy="3311128"/>
                    </a:xfrm>
                    <a:prstGeom prst="rect">
                      <a:avLst/>
                    </a:prstGeom>
                  </pic:spPr>
                </pic:pic>
              </a:graphicData>
            </a:graphic>
          </wp:inline>
        </w:drawing>
      </w:r>
    </w:p>
    <w:p w14:paraId="55725EF2" w14:textId="77777777" w:rsidR="00003F58" w:rsidRPr="00AE0579" w:rsidRDefault="00003F58">
      <w:pPr>
        <w:spacing w:before="20" w:after="60"/>
        <w:jc w:val="center"/>
        <w:rPr>
          <w:rFonts w:ascii="Times New Roman" w:hAnsi="Times New Roman" w:cs="Times New Roman"/>
          <w:sz w:val="24"/>
          <w:szCs w:val="24"/>
        </w:rPr>
      </w:pPr>
    </w:p>
    <w:p w14:paraId="7D7C239F"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7.12: Customer Reviews Management with Reply Publishing</w:t>
      </w:r>
    </w:p>
    <w:p w14:paraId="1E6F76E3"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Customer dining feedback management screen featuring star rating filters, quick-reply suggestion chips, and persistent response publishing.</w:t>
      </w:r>
    </w:p>
    <w:p w14:paraId="6EFF8F18" w14:textId="77777777" w:rsidR="00003F58" w:rsidRPr="00AE0579" w:rsidRDefault="00003F58">
      <w:pPr>
        <w:keepNext/>
        <w:spacing w:after="40" w:line="252" w:lineRule="auto"/>
        <w:rPr>
          <w:rFonts w:ascii="Times New Roman" w:hAnsi="Times New Roman" w:cs="Times New Roman"/>
          <w:sz w:val="24"/>
          <w:szCs w:val="24"/>
        </w:rPr>
      </w:pPr>
    </w:p>
    <w:p w14:paraId="35309A23"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29A99109" wp14:editId="692DCDE6">
            <wp:extent cx="4709160" cy="3311128"/>
            <wp:effectExtent l="0" t="0" r="0" b="0"/>
            <wp:docPr id="2143319256" name="Picture 214331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709160" cy="3311128"/>
                    </a:xfrm>
                    <a:prstGeom prst="rect">
                      <a:avLst/>
                    </a:prstGeom>
                  </pic:spPr>
                </pic:pic>
              </a:graphicData>
            </a:graphic>
          </wp:inline>
        </w:drawing>
      </w:r>
    </w:p>
    <w:p w14:paraId="249608FB"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2AE35DFA"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7.13: Restaurant Staff &amp; Team Access Management</w:t>
      </w:r>
    </w:p>
    <w:p w14:paraId="6F98FCA9"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Staff access directory displaying team members, assigned authorization roles (Manager, Staff, Waiter), and active/inactive status switches.</w:t>
      </w:r>
    </w:p>
    <w:p w14:paraId="66C31F5D" w14:textId="77777777" w:rsidR="00003F58" w:rsidRPr="00AE0579" w:rsidRDefault="00003F58">
      <w:pPr>
        <w:keepNext/>
        <w:spacing w:after="40" w:line="252" w:lineRule="auto"/>
        <w:rPr>
          <w:rFonts w:ascii="Times New Roman" w:hAnsi="Times New Roman" w:cs="Times New Roman"/>
          <w:sz w:val="24"/>
          <w:szCs w:val="24"/>
        </w:rPr>
      </w:pPr>
    </w:p>
    <w:p w14:paraId="5B21CC1D"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1D40E346" wp14:editId="5D5BAB6D">
            <wp:extent cx="4709160" cy="3311128"/>
            <wp:effectExtent l="0" t="0" r="0" b="0"/>
            <wp:docPr id="2143319257" name="Picture 2143319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709160" cy="3311128"/>
                    </a:xfrm>
                    <a:prstGeom prst="rect">
                      <a:avLst/>
                    </a:prstGeom>
                  </pic:spPr>
                </pic:pic>
              </a:graphicData>
            </a:graphic>
          </wp:inline>
        </w:drawing>
      </w:r>
    </w:p>
    <w:p w14:paraId="50415474" w14:textId="77777777" w:rsidR="00003F58" w:rsidRPr="00AE0579" w:rsidRDefault="00003F58">
      <w:pPr>
        <w:spacing w:before="20" w:after="60"/>
        <w:jc w:val="center"/>
        <w:rPr>
          <w:rFonts w:ascii="Times New Roman" w:hAnsi="Times New Roman" w:cs="Times New Roman"/>
          <w:sz w:val="24"/>
          <w:szCs w:val="24"/>
        </w:rPr>
      </w:pPr>
    </w:p>
    <w:p w14:paraId="3AA063F4"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7.14: Sales &amp; Macro Nutrient Analytics Dashboard</w:t>
      </w:r>
    </w:p>
    <w:p w14:paraId="3627654D"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Financial and dietary analytics displaying revenue trends, nutrient macro percentages (Protein, Carbs, Fat), and payment method distribution.</w:t>
      </w:r>
    </w:p>
    <w:p w14:paraId="5E35DB39" w14:textId="77777777" w:rsidR="00003F58" w:rsidRPr="00AE0579" w:rsidRDefault="00003F58">
      <w:pPr>
        <w:keepNext/>
        <w:spacing w:after="40" w:line="252" w:lineRule="auto"/>
        <w:rPr>
          <w:rFonts w:ascii="Times New Roman" w:hAnsi="Times New Roman" w:cs="Times New Roman"/>
          <w:sz w:val="24"/>
          <w:szCs w:val="24"/>
        </w:rPr>
      </w:pPr>
    </w:p>
    <w:p w14:paraId="206616C3"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20CC5AE1" wp14:editId="5AC71AE4">
            <wp:extent cx="4709160" cy="3311128"/>
            <wp:effectExtent l="0" t="0" r="0" b="0"/>
            <wp:docPr id="2143319258" name="Picture 2143319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709160" cy="3311128"/>
                    </a:xfrm>
                    <a:prstGeom prst="rect">
                      <a:avLst/>
                    </a:prstGeom>
                  </pic:spPr>
                </pic:pic>
              </a:graphicData>
            </a:graphic>
          </wp:inline>
        </w:drawing>
      </w:r>
    </w:p>
    <w:p w14:paraId="0783FDE0"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6DAF3557"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7.15: Live Customer Digital Menu Preview Simulation</w:t>
      </w:r>
    </w:p>
    <w:p w14:paraId="759E48EE"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High-fidelity live menu simulation preview displaying high-resolution food photos, calorie badges, and interactive cart drawer.</w:t>
      </w:r>
    </w:p>
    <w:p w14:paraId="3FD0C6DC" w14:textId="77777777" w:rsidR="00003F58" w:rsidRPr="00AE0579" w:rsidRDefault="00003F58">
      <w:pPr>
        <w:keepNext/>
        <w:spacing w:after="40" w:line="252" w:lineRule="auto"/>
        <w:rPr>
          <w:rFonts w:ascii="Times New Roman" w:hAnsi="Times New Roman" w:cs="Times New Roman"/>
          <w:color w:val="212121"/>
          <w:sz w:val="24"/>
          <w:szCs w:val="24"/>
        </w:rPr>
      </w:pPr>
    </w:p>
    <w:p w14:paraId="57AD4A64" w14:textId="77777777" w:rsidR="00003F58" w:rsidRPr="00AE0579" w:rsidRDefault="00003F58">
      <w:pPr>
        <w:keepNext/>
        <w:spacing w:after="40" w:line="252" w:lineRule="auto"/>
        <w:rPr>
          <w:rFonts w:ascii="Times New Roman" w:hAnsi="Times New Roman" w:cs="Times New Roman"/>
          <w:sz w:val="24"/>
          <w:szCs w:val="24"/>
        </w:rPr>
      </w:pPr>
    </w:p>
    <w:p w14:paraId="3BD51135" w14:textId="7801EA27" w:rsidR="00003F58" w:rsidRPr="00AE0579" w:rsidRDefault="00000000" w:rsidP="00003F58">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235F7CAA" wp14:editId="213E4573">
            <wp:extent cx="4709160" cy="3311128"/>
            <wp:effectExtent l="0" t="0" r="0" b="0"/>
            <wp:docPr id="2143319259" name="Picture 214331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709160" cy="3311128"/>
                    </a:xfrm>
                    <a:prstGeom prst="rect">
                      <a:avLst/>
                    </a:prstGeom>
                  </pic:spPr>
                </pic:pic>
              </a:graphicData>
            </a:graphic>
          </wp:inline>
        </w:drawing>
      </w:r>
    </w:p>
    <w:p w14:paraId="15C15779" w14:textId="77777777" w:rsidR="00003F58" w:rsidRPr="00AE0579" w:rsidRDefault="00003F58">
      <w:pPr>
        <w:spacing w:before="20" w:after="60"/>
        <w:jc w:val="center"/>
        <w:rPr>
          <w:rFonts w:ascii="Times New Roman" w:hAnsi="Times New Roman" w:cs="Times New Roman"/>
          <w:sz w:val="24"/>
          <w:szCs w:val="24"/>
        </w:rPr>
      </w:pPr>
    </w:p>
    <w:p w14:paraId="22EE84F4"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7.16: Restaurant Branding &amp; Profile Settings</w:t>
      </w:r>
    </w:p>
    <w:p w14:paraId="336F483A"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Restaurant administrative profile editor managing trade name, contact telephone, email, city, state, and registered physical address.</w:t>
      </w:r>
    </w:p>
    <w:p w14:paraId="318DFAEA" w14:textId="77777777" w:rsidR="00003F58" w:rsidRPr="00AE0579" w:rsidRDefault="00003F58">
      <w:pPr>
        <w:keepNext/>
        <w:spacing w:after="40" w:line="252" w:lineRule="auto"/>
        <w:rPr>
          <w:rFonts w:ascii="Times New Roman" w:hAnsi="Times New Roman" w:cs="Times New Roman"/>
          <w:sz w:val="24"/>
          <w:szCs w:val="24"/>
        </w:rPr>
      </w:pPr>
    </w:p>
    <w:p w14:paraId="4F32ACC4"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6CFB0F63" wp14:editId="768A3529">
            <wp:extent cx="4709160" cy="3311128"/>
            <wp:effectExtent l="0" t="0" r="0" b="0"/>
            <wp:docPr id="2143319260" name="Picture 214331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709160" cy="3311128"/>
                    </a:xfrm>
                    <a:prstGeom prst="rect">
                      <a:avLst/>
                    </a:prstGeom>
                  </pic:spPr>
                </pic:pic>
              </a:graphicData>
            </a:graphic>
          </wp:inline>
        </w:drawing>
      </w:r>
    </w:p>
    <w:p w14:paraId="29021FC8" w14:textId="7C80DA71" w:rsidR="00EB6733" w:rsidRPr="00AE0579" w:rsidRDefault="00000000" w:rsidP="00003F58">
      <w:pPr>
        <w:spacing w:after="0"/>
        <w:rPr>
          <w:rFonts w:ascii="Times New Roman" w:hAnsi="Times New Roman" w:cs="Times New Roman"/>
          <w:sz w:val="24"/>
          <w:szCs w:val="24"/>
        </w:rPr>
      </w:pPr>
      <w:r w:rsidRPr="00AE0579">
        <w:rPr>
          <w:rFonts w:ascii="Times New Roman" w:hAnsi="Times New Roman" w:cs="Times New Roman"/>
          <w:sz w:val="24"/>
          <w:szCs w:val="24"/>
        </w:rPr>
        <w:br w:type="page"/>
      </w:r>
      <w:r w:rsidRPr="00AE0579">
        <w:rPr>
          <w:rFonts w:ascii="Times New Roman" w:hAnsi="Times New Roman" w:cs="Times New Roman"/>
          <w:b/>
          <w:color w:val="2E7D32"/>
          <w:sz w:val="24"/>
          <w:szCs w:val="24"/>
        </w:rPr>
        <w:lastRenderedPageBreak/>
        <w:t>Figure 7.17: Operational Preferences &amp; System Settings</w:t>
      </w:r>
    </w:p>
    <w:p w14:paraId="518A1186"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Restaurant operational preferences managing automatic order acceptance, table ordering toggles, tax rates (5% GST), and service charges.</w:t>
      </w:r>
    </w:p>
    <w:p w14:paraId="33A82C24" w14:textId="77777777" w:rsidR="00003F58" w:rsidRPr="00AE0579" w:rsidRDefault="00003F58">
      <w:pPr>
        <w:keepNext/>
        <w:spacing w:after="40" w:line="252" w:lineRule="auto"/>
        <w:rPr>
          <w:rFonts w:ascii="Times New Roman" w:hAnsi="Times New Roman" w:cs="Times New Roman"/>
          <w:sz w:val="24"/>
          <w:szCs w:val="24"/>
        </w:rPr>
      </w:pPr>
    </w:p>
    <w:p w14:paraId="38CF21AA"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2F264AD3" wp14:editId="6B114DE7">
            <wp:extent cx="4709160" cy="3311128"/>
            <wp:effectExtent l="0" t="0" r="0" b="0"/>
            <wp:docPr id="2143319261" name="Picture 214331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709160" cy="3311128"/>
                    </a:xfrm>
                    <a:prstGeom prst="rect">
                      <a:avLst/>
                    </a:prstGeom>
                  </pic:spPr>
                </pic:pic>
              </a:graphicData>
            </a:graphic>
          </wp:inline>
        </w:drawing>
      </w:r>
    </w:p>
    <w:p w14:paraId="454D349B" w14:textId="77777777" w:rsidR="00003F58" w:rsidRPr="00AE0579" w:rsidRDefault="00003F58">
      <w:pPr>
        <w:spacing w:before="20" w:after="60"/>
        <w:jc w:val="center"/>
        <w:rPr>
          <w:rFonts w:ascii="Times New Roman" w:hAnsi="Times New Roman" w:cs="Times New Roman"/>
          <w:sz w:val="24"/>
          <w:szCs w:val="24"/>
        </w:rPr>
      </w:pPr>
    </w:p>
    <w:p w14:paraId="7D4B4461"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7.18: Platform Super Admin Sign In Portal</w:t>
      </w:r>
    </w:p>
    <w:p w14:paraId="4B8B4455"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Dedicated platform governance entrance for system administrators.</w:t>
      </w:r>
    </w:p>
    <w:p w14:paraId="556B2B30" w14:textId="77777777" w:rsidR="00003F58" w:rsidRPr="00AE0579" w:rsidRDefault="00003F58">
      <w:pPr>
        <w:keepNext/>
        <w:spacing w:after="40" w:line="252" w:lineRule="auto"/>
        <w:rPr>
          <w:rFonts w:ascii="Times New Roman" w:hAnsi="Times New Roman" w:cs="Times New Roman"/>
          <w:sz w:val="24"/>
          <w:szCs w:val="24"/>
        </w:rPr>
      </w:pPr>
    </w:p>
    <w:p w14:paraId="38C95DE6"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11E67B2D" wp14:editId="52102252">
            <wp:extent cx="4709160" cy="3311128"/>
            <wp:effectExtent l="0" t="0" r="0" b="0"/>
            <wp:docPr id="2143319262" name="Picture 214331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709160" cy="3311128"/>
                    </a:xfrm>
                    <a:prstGeom prst="rect">
                      <a:avLst/>
                    </a:prstGeom>
                  </pic:spPr>
                </pic:pic>
              </a:graphicData>
            </a:graphic>
          </wp:inline>
        </w:drawing>
      </w:r>
    </w:p>
    <w:p w14:paraId="20242569"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25BBF35B"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7.19: Platform Overview &amp; Multi-Tenant Governance Dashboard</w:t>
      </w:r>
    </w:p>
    <w:p w14:paraId="3673A51A"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Cross-tenant executive overview displaying 6 platform KPI stat cards, 4 analytical SVG charts, and recent restaurant registrations.</w:t>
      </w:r>
    </w:p>
    <w:p w14:paraId="77A56730" w14:textId="77777777" w:rsidR="00003F58" w:rsidRPr="00AE0579" w:rsidRDefault="00003F58">
      <w:pPr>
        <w:keepNext/>
        <w:spacing w:after="40" w:line="252" w:lineRule="auto"/>
        <w:rPr>
          <w:rFonts w:ascii="Times New Roman" w:hAnsi="Times New Roman" w:cs="Times New Roman"/>
          <w:sz w:val="24"/>
          <w:szCs w:val="24"/>
        </w:rPr>
      </w:pPr>
    </w:p>
    <w:p w14:paraId="0D91B562"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50018DBD" wp14:editId="66A75F5A">
            <wp:extent cx="4709160" cy="3311128"/>
            <wp:effectExtent l="0" t="0" r="0" b="0"/>
            <wp:docPr id="2143319263" name="Picture 214331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709160" cy="3311128"/>
                    </a:xfrm>
                    <a:prstGeom prst="rect">
                      <a:avLst/>
                    </a:prstGeom>
                  </pic:spPr>
                </pic:pic>
              </a:graphicData>
            </a:graphic>
          </wp:inline>
        </w:drawing>
      </w:r>
    </w:p>
    <w:p w14:paraId="08556DE7" w14:textId="77777777" w:rsidR="00003F58" w:rsidRPr="00AE0579" w:rsidRDefault="00003F58">
      <w:pPr>
        <w:spacing w:before="20" w:after="60"/>
        <w:jc w:val="center"/>
        <w:rPr>
          <w:rFonts w:ascii="Times New Roman" w:hAnsi="Times New Roman" w:cs="Times New Roman"/>
          <w:sz w:val="24"/>
          <w:szCs w:val="24"/>
        </w:rPr>
      </w:pPr>
    </w:p>
    <w:p w14:paraId="29E82966"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7.20: Registered Restaurants Directory with Status Filter Cards</w:t>
      </w:r>
    </w:p>
    <w:p w14:paraId="4A88FBC1"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Multi-tenant restaurant directory featuring interactive status filter cards (Approved, Pending, Suspended) and inline status dropdowns.</w:t>
      </w:r>
    </w:p>
    <w:p w14:paraId="2DECE394" w14:textId="77777777" w:rsidR="00003F58" w:rsidRPr="00AE0579" w:rsidRDefault="00003F58">
      <w:pPr>
        <w:keepNext/>
        <w:spacing w:after="40" w:line="252" w:lineRule="auto"/>
        <w:rPr>
          <w:rFonts w:ascii="Times New Roman" w:hAnsi="Times New Roman" w:cs="Times New Roman"/>
          <w:sz w:val="24"/>
          <w:szCs w:val="24"/>
        </w:rPr>
      </w:pPr>
    </w:p>
    <w:p w14:paraId="042F02D1"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3E01FBC7" wp14:editId="6D24D356">
            <wp:extent cx="4709160" cy="3311128"/>
            <wp:effectExtent l="0" t="0" r="0" b="0"/>
            <wp:docPr id="2143319264" name="Picture 2143319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709160" cy="3311128"/>
                    </a:xfrm>
                    <a:prstGeom prst="rect">
                      <a:avLst/>
                    </a:prstGeom>
                  </pic:spPr>
                </pic:pic>
              </a:graphicData>
            </a:graphic>
          </wp:inline>
        </w:drawing>
      </w:r>
    </w:p>
    <w:p w14:paraId="1A8BCE64"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00798A3B" w14:textId="77777777" w:rsidR="00EB6733" w:rsidRPr="00AE0579" w:rsidRDefault="00000000">
      <w:pPr>
        <w:keepNext/>
        <w:spacing w:before="60" w:after="20"/>
        <w:rPr>
          <w:rFonts w:ascii="Times New Roman" w:hAnsi="Times New Roman" w:cs="Times New Roman"/>
          <w:sz w:val="24"/>
          <w:szCs w:val="24"/>
        </w:rPr>
      </w:pPr>
      <w:r w:rsidRPr="00AE0579">
        <w:rPr>
          <w:rFonts w:ascii="Times New Roman" w:hAnsi="Times New Roman" w:cs="Times New Roman"/>
          <w:b/>
          <w:color w:val="2E7D32"/>
          <w:sz w:val="24"/>
          <w:szCs w:val="24"/>
        </w:rPr>
        <w:lastRenderedPageBreak/>
        <w:t>Figure 7.21: Deep Restaurant Tenant Portal Inspection Audit</w:t>
      </w:r>
    </w:p>
    <w:p w14:paraId="51B899E0"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In-depth tenant audit inspection screen displaying branch summaries, menu dish counts, dining tables, and monthly revenue performance.</w:t>
      </w:r>
    </w:p>
    <w:p w14:paraId="416FD6FF" w14:textId="77777777" w:rsidR="00003F58" w:rsidRPr="00AE0579" w:rsidRDefault="00003F58">
      <w:pPr>
        <w:keepNext/>
        <w:spacing w:after="40" w:line="252" w:lineRule="auto"/>
        <w:rPr>
          <w:rFonts w:ascii="Times New Roman" w:hAnsi="Times New Roman" w:cs="Times New Roman"/>
          <w:sz w:val="24"/>
          <w:szCs w:val="24"/>
        </w:rPr>
      </w:pPr>
    </w:p>
    <w:p w14:paraId="31F4192B"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38CC8679" wp14:editId="194FB018">
            <wp:extent cx="4709160" cy="3311128"/>
            <wp:effectExtent l="0" t="0" r="0" b="0"/>
            <wp:docPr id="2143319265" name="Picture 214331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709160" cy="3311128"/>
                    </a:xfrm>
                    <a:prstGeom prst="rect">
                      <a:avLst/>
                    </a:prstGeom>
                  </pic:spPr>
                </pic:pic>
              </a:graphicData>
            </a:graphic>
          </wp:inline>
        </w:drawing>
      </w:r>
    </w:p>
    <w:p w14:paraId="6F31A9A1" w14:textId="77777777" w:rsidR="00003F58" w:rsidRPr="00AE0579" w:rsidRDefault="00003F58">
      <w:pPr>
        <w:spacing w:before="20" w:after="60"/>
        <w:jc w:val="center"/>
        <w:rPr>
          <w:rFonts w:ascii="Times New Roman" w:hAnsi="Times New Roman" w:cs="Times New Roman"/>
          <w:sz w:val="24"/>
          <w:szCs w:val="24"/>
        </w:rPr>
      </w:pPr>
    </w:p>
    <w:p w14:paraId="7C76500C" w14:textId="77777777" w:rsidR="00EB6733" w:rsidRPr="00AE0579" w:rsidRDefault="00000000">
      <w:pPr>
        <w:keepNext/>
        <w:spacing w:before="120" w:after="20"/>
        <w:rPr>
          <w:rFonts w:ascii="Times New Roman" w:hAnsi="Times New Roman" w:cs="Times New Roman"/>
          <w:sz w:val="24"/>
          <w:szCs w:val="24"/>
        </w:rPr>
      </w:pPr>
      <w:r w:rsidRPr="00AE0579">
        <w:rPr>
          <w:rFonts w:ascii="Times New Roman" w:hAnsi="Times New Roman" w:cs="Times New Roman"/>
          <w:b/>
          <w:color w:val="2E7D32"/>
          <w:sz w:val="24"/>
          <w:szCs w:val="24"/>
        </w:rPr>
        <w:t>Figure 7.22: Platform Users &amp; Role Authority Management</w:t>
      </w:r>
    </w:p>
    <w:p w14:paraId="61E9DCDC" w14:textId="77777777" w:rsidR="00EB6733" w:rsidRPr="00AE0579" w:rsidRDefault="00000000">
      <w:pPr>
        <w:keepNext/>
        <w:spacing w:after="40" w:line="252" w:lineRule="auto"/>
        <w:rPr>
          <w:rFonts w:ascii="Times New Roman" w:hAnsi="Times New Roman" w:cs="Times New Roman"/>
          <w:color w:val="212121"/>
          <w:sz w:val="24"/>
          <w:szCs w:val="24"/>
        </w:rPr>
      </w:pPr>
      <w:r w:rsidRPr="00AE0579">
        <w:rPr>
          <w:rFonts w:ascii="Times New Roman" w:hAnsi="Times New Roman" w:cs="Times New Roman"/>
          <w:color w:val="212121"/>
          <w:sz w:val="24"/>
          <w:szCs w:val="24"/>
        </w:rPr>
        <w:t>Platform-wide user management directory displaying user accounts, role assignments, tenant scoping, and activation toggles.</w:t>
      </w:r>
    </w:p>
    <w:p w14:paraId="0E7C4F95" w14:textId="77777777" w:rsidR="00003F58" w:rsidRPr="00AE0579" w:rsidRDefault="00003F58">
      <w:pPr>
        <w:keepNext/>
        <w:spacing w:after="40" w:line="252" w:lineRule="auto"/>
        <w:rPr>
          <w:rFonts w:ascii="Times New Roman" w:hAnsi="Times New Roman" w:cs="Times New Roman"/>
          <w:sz w:val="24"/>
          <w:szCs w:val="24"/>
        </w:rPr>
      </w:pPr>
    </w:p>
    <w:p w14:paraId="63CAD18A" w14:textId="77777777" w:rsidR="00EB6733" w:rsidRPr="00AE0579" w:rsidRDefault="00000000">
      <w:pPr>
        <w:spacing w:before="20" w:after="60"/>
        <w:jc w:val="center"/>
        <w:rPr>
          <w:rFonts w:ascii="Times New Roman" w:hAnsi="Times New Roman" w:cs="Times New Roman"/>
          <w:sz w:val="24"/>
          <w:szCs w:val="24"/>
        </w:rPr>
      </w:pPr>
      <w:r w:rsidRPr="00AE0579">
        <w:rPr>
          <w:rFonts w:ascii="Times New Roman" w:hAnsi="Times New Roman" w:cs="Times New Roman"/>
          <w:sz w:val="24"/>
          <w:szCs w:val="24"/>
        </w:rPr>
        <w:drawing>
          <wp:inline distT="0" distB="0" distL="0" distR="0" wp14:anchorId="21233DEC" wp14:editId="600B38DC">
            <wp:extent cx="4709160" cy="3311128"/>
            <wp:effectExtent l="0" t="0" r="0" b="0"/>
            <wp:docPr id="2143319266" name="Picture 2143319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709160" cy="3311128"/>
                    </a:xfrm>
                    <a:prstGeom prst="rect">
                      <a:avLst/>
                    </a:prstGeom>
                  </pic:spPr>
                </pic:pic>
              </a:graphicData>
            </a:graphic>
          </wp:inline>
        </w:drawing>
      </w:r>
    </w:p>
    <w:p w14:paraId="76D5915E" w14:textId="77777777" w:rsidR="00EB6733" w:rsidRPr="00AE0579" w:rsidRDefault="00000000">
      <w:pPr>
        <w:spacing w:after="0"/>
        <w:rPr>
          <w:rFonts w:ascii="Times New Roman" w:hAnsi="Times New Roman" w:cs="Times New Roman"/>
          <w:sz w:val="24"/>
          <w:szCs w:val="24"/>
        </w:rPr>
      </w:pPr>
      <w:r w:rsidRPr="00AE0579">
        <w:rPr>
          <w:rFonts w:ascii="Times New Roman" w:hAnsi="Times New Roman" w:cs="Times New Roman"/>
          <w:sz w:val="24"/>
          <w:szCs w:val="24"/>
        </w:rPr>
        <w:br w:type="page"/>
      </w:r>
    </w:p>
    <w:p w14:paraId="7A36B51C" w14:textId="77777777" w:rsidR="002E5ADC" w:rsidRPr="00AE0579" w:rsidRDefault="007D5331" w:rsidP="00E76CE3">
      <w:pPr>
        <w:rPr>
          <w:rStyle w:val="IntenseReference"/>
          <w:rFonts w:ascii="Times New Roman" w:hAnsi="Times New Roman" w:cs="Times New Roman"/>
          <w:color w:val="auto"/>
          <w:sz w:val="36"/>
          <w:szCs w:val="36"/>
        </w:rPr>
      </w:pPr>
      <w:r w:rsidRPr="00AE0579">
        <w:rPr>
          <w:rStyle w:val="IntenseReference"/>
          <w:rFonts w:ascii="Times New Roman" w:hAnsi="Times New Roman" w:cs="Times New Roman"/>
          <w:color w:val="auto"/>
          <w:sz w:val="36"/>
          <w:szCs w:val="36"/>
        </w:rPr>
        <w:lastRenderedPageBreak/>
        <w:t>8.</w:t>
      </w:r>
      <w:r w:rsidR="002E5ADC" w:rsidRPr="00AE0579">
        <w:rPr>
          <w:rStyle w:val="IntenseReference"/>
          <w:rFonts w:ascii="Times New Roman" w:hAnsi="Times New Roman" w:cs="Times New Roman"/>
          <w:color w:val="auto"/>
          <w:sz w:val="36"/>
          <w:szCs w:val="36"/>
        </w:rPr>
        <w:t>Code Explanation</w:t>
      </w:r>
    </w:p>
    <w:p w14:paraId="1FCEFE04" w14:textId="77777777" w:rsidR="00081DF5" w:rsidRPr="00AE0579" w:rsidRDefault="00081DF5" w:rsidP="00081DF5">
      <w:pPr>
        <w:spacing w:after="120"/>
        <w:jc w:val="both"/>
        <w:rPr>
          <w:rFonts w:ascii="Times New Roman" w:hAnsi="Times New Roman" w:cs="Times New Roman"/>
        </w:rPr>
      </w:pPr>
      <w:r w:rsidRPr="00AE0579">
        <w:rPr>
          <w:rFonts w:ascii="Times New Roman" w:hAnsi="Times New Roman" w:cs="Times New Roman"/>
          <w:color w:val="212121"/>
          <w:sz w:val="21"/>
        </w:rPr>
        <w:t>Rather than including exhaustive project listings, this chapter isolates and examines 18 crucial architectural algorithms and production code snippets extracted directly from the verified Healthy Bite codebase. Each section provides the exact source file path, architectural module, primary purpose, line reference, formatted code snippet, in-depth technical explanation, and verified expected behavior.</w:t>
      </w:r>
    </w:p>
    <w:p w14:paraId="62F3A941"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public/index.php </w:t>
      </w:r>
      <w:r w:rsidRPr="00AE0579">
        <w:rPr>
          <w:rFonts w:ascii="Times New Roman" w:hAnsi="Times New Roman" w:cs="Times New Roman"/>
          <w:i/>
          <w:color w:val="555555"/>
          <w:sz w:val="19"/>
        </w:rPr>
        <w:t>| Module: Architecture &amp; Front Controller | Reference: Lines 1–52</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Application entry point, PSR-4 fallback autoloader, helper loading, and lifecycle dispatch</w:t>
      </w:r>
    </w:p>
    <w:tbl>
      <w:tblPr>
        <w:tblW w:w="0" w:type="auto"/>
        <w:jc w:val="center"/>
        <w:tblLayout w:type="fixed"/>
        <w:tblLook w:val="04A0" w:firstRow="1" w:lastRow="0" w:firstColumn="1" w:lastColumn="0" w:noHBand="0" w:noVBand="1"/>
      </w:tblPr>
      <w:tblGrid>
        <w:gridCol w:w="9360"/>
      </w:tblGrid>
      <w:tr w:rsidR="00081DF5" w:rsidRPr="00AE0579" w14:paraId="7E15E328"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8B11F98"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&lt;?php</w:t>
            </w:r>
            <w:r w:rsidRPr="00AE0579">
              <w:rPr>
                <w:rFonts w:ascii="Times New Roman" w:hAnsi="Times New Roman" w:cs="Times New Roman"/>
                <w:color w:val="24292E"/>
                <w:sz w:val="17"/>
              </w:rPr>
              <w:br/>
              <w:t>declare(strict_types=1);</w:t>
            </w:r>
            <w:r w:rsidRPr="00AE0579">
              <w:rPr>
                <w:rFonts w:ascii="Times New Roman" w:hAnsi="Times New Roman" w:cs="Times New Roman"/>
                <w:color w:val="24292E"/>
                <w:sz w:val="17"/>
              </w:rPr>
              <w:br/>
            </w:r>
            <w:r w:rsidRPr="00AE0579">
              <w:rPr>
                <w:rFonts w:ascii="Times New Roman" w:hAnsi="Times New Roman" w:cs="Times New Roman"/>
                <w:color w:val="24292E"/>
                <w:sz w:val="17"/>
              </w:rPr>
              <w:br/>
              <w:t>define('HB_ROOT', dirname(__DIR__));</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1. PSR-4 Fallback Autoloader</w:t>
            </w:r>
            <w:r w:rsidRPr="00AE0579">
              <w:rPr>
                <w:rFonts w:ascii="Times New Roman" w:hAnsi="Times New Roman" w:cs="Times New Roman"/>
                <w:color w:val="24292E"/>
                <w:sz w:val="17"/>
              </w:rPr>
              <w:br/>
              <w:t>spl_autoload_register(function (string $class) {</w:t>
            </w:r>
            <w:r w:rsidRPr="00AE0579">
              <w:rPr>
                <w:rFonts w:ascii="Times New Roman" w:hAnsi="Times New Roman" w:cs="Times New Roman"/>
                <w:color w:val="24292E"/>
                <w:sz w:val="17"/>
              </w:rPr>
              <w:br/>
              <w:t xml:space="preserve">    $prefix = 'App\\';</w:t>
            </w:r>
            <w:r w:rsidRPr="00AE0579">
              <w:rPr>
                <w:rFonts w:ascii="Times New Roman" w:hAnsi="Times New Roman" w:cs="Times New Roman"/>
                <w:color w:val="24292E"/>
                <w:sz w:val="17"/>
              </w:rPr>
              <w:br/>
              <w:t xml:space="preserve">    $baseDir = HB_ROOT . '/app/';</w:t>
            </w:r>
            <w:r w:rsidRPr="00AE0579">
              <w:rPr>
                <w:rFonts w:ascii="Times New Roman" w:hAnsi="Times New Roman" w:cs="Times New Roman"/>
                <w:color w:val="24292E"/>
                <w:sz w:val="17"/>
              </w:rPr>
              <w:br/>
              <w:t xml:space="preserve">    $len = strlen($prefix);</w:t>
            </w:r>
            <w:r w:rsidRPr="00AE0579">
              <w:rPr>
                <w:rFonts w:ascii="Times New Roman" w:hAnsi="Times New Roman" w:cs="Times New Roman"/>
                <w:color w:val="24292E"/>
                <w:sz w:val="17"/>
              </w:rPr>
              <w:br/>
              <w:t xml:space="preserve">    if (strncmp($prefix, $class, $len) !== 0) return;</w:t>
            </w:r>
            <w:r w:rsidRPr="00AE0579">
              <w:rPr>
                <w:rFonts w:ascii="Times New Roman" w:hAnsi="Times New Roman" w:cs="Times New Roman"/>
                <w:color w:val="24292E"/>
                <w:sz w:val="17"/>
              </w:rPr>
              <w:br/>
              <w:t xml:space="preserve">    $relativeClass = substr($class, $len);</w:t>
            </w:r>
            <w:r w:rsidRPr="00AE0579">
              <w:rPr>
                <w:rFonts w:ascii="Times New Roman" w:hAnsi="Times New Roman" w:cs="Times New Roman"/>
                <w:color w:val="24292E"/>
                <w:sz w:val="17"/>
              </w:rPr>
              <w:br/>
              <w:t xml:space="preserve">    $file = $baseDir . str_replace('\\', '/', $relativeClass) . '.php';</w:t>
            </w:r>
            <w:r w:rsidRPr="00AE0579">
              <w:rPr>
                <w:rFonts w:ascii="Times New Roman" w:hAnsi="Times New Roman" w:cs="Times New Roman"/>
                <w:color w:val="24292E"/>
                <w:sz w:val="17"/>
              </w:rPr>
              <w:br/>
              <w:t xml:space="preserve">    if (file_exists($file)) require_once $file;</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2. Load Helpers &amp; Constants</w:t>
            </w:r>
            <w:r w:rsidRPr="00AE0579">
              <w:rPr>
                <w:rFonts w:ascii="Times New Roman" w:hAnsi="Times New Roman" w:cs="Times New Roman"/>
                <w:color w:val="24292E"/>
                <w:sz w:val="17"/>
              </w:rPr>
              <w:br/>
              <w:t>require_once HB_ROOT . '/config/constants.php';</w:t>
            </w:r>
            <w:r w:rsidRPr="00AE0579">
              <w:rPr>
                <w:rFonts w:ascii="Times New Roman" w:hAnsi="Times New Roman" w:cs="Times New Roman"/>
                <w:color w:val="24292E"/>
                <w:sz w:val="17"/>
              </w:rPr>
              <w:br/>
              <w:t>require_once HB_ROOT . '/app/Helpers/url.php';</w:t>
            </w:r>
            <w:r w:rsidRPr="00AE0579">
              <w:rPr>
                <w:rFonts w:ascii="Times New Roman" w:hAnsi="Times New Roman" w:cs="Times New Roman"/>
                <w:color w:val="24292E"/>
                <w:sz w:val="17"/>
              </w:rPr>
              <w:br/>
              <w:t>require_once HB_ROOT . '/app/Helpers/format.php';</w:t>
            </w:r>
            <w:r w:rsidRPr="00AE0579">
              <w:rPr>
                <w:rFonts w:ascii="Times New Roman" w:hAnsi="Times New Roman" w:cs="Times New Roman"/>
                <w:color w:val="24292E"/>
                <w:sz w:val="17"/>
              </w:rPr>
              <w:br/>
              <w:t>require_once HB_ROOT . '/app/Helpers/security.php';</w:t>
            </w:r>
            <w:r w:rsidRPr="00AE0579">
              <w:rPr>
                <w:rFonts w:ascii="Times New Roman" w:hAnsi="Times New Roman" w:cs="Times New Roman"/>
                <w:color w:val="24292E"/>
                <w:sz w:val="17"/>
              </w:rPr>
              <w:br/>
              <w:t>require_once HB_ROOT . '/app/Helpers/food.php';</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3. Load Environment &amp; Dispatch</w:t>
            </w:r>
            <w:r w:rsidRPr="00AE0579">
              <w:rPr>
                <w:rFonts w:ascii="Times New Roman" w:hAnsi="Times New Roman" w:cs="Times New Roman"/>
                <w:color w:val="24292E"/>
                <w:sz w:val="17"/>
              </w:rPr>
              <w:br/>
              <w:t>\App\Core\Env::load(HB_ROOT . '/.env');</w:t>
            </w:r>
            <w:r w:rsidRPr="00AE0579">
              <w:rPr>
                <w:rFonts w:ascii="Times New Roman" w:hAnsi="Times New Roman" w:cs="Times New Roman"/>
                <w:color w:val="24292E"/>
                <w:sz w:val="17"/>
              </w:rPr>
              <w:br/>
              <w:t>$app = new \App\Core\App();</w:t>
            </w:r>
            <w:r w:rsidRPr="00AE0579">
              <w:rPr>
                <w:rFonts w:ascii="Times New Roman" w:hAnsi="Times New Roman" w:cs="Times New Roman"/>
                <w:color w:val="24292E"/>
                <w:sz w:val="17"/>
              </w:rPr>
              <w:br/>
              <w:t>$router = $app-&gt;getRouter();</w:t>
            </w:r>
            <w:r w:rsidRPr="00AE0579">
              <w:rPr>
                <w:rFonts w:ascii="Times New Roman" w:hAnsi="Times New Roman" w:cs="Times New Roman"/>
                <w:color w:val="24292E"/>
                <w:sz w:val="17"/>
              </w:rPr>
              <w:br/>
              <w:t>require_once HB_ROOT . '/routes/web.php';</w:t>
            </w:r>
            <w:r w:rsidRPr="00AE0579">
              <w:rPr>
                <w:rFonts w:ascii="Times New Roman" w:hAnsi="Times New Roman" w:cs="Times New Roman"/>
                <w:color w:val="24292E"/>
                <w:sz w:val="17"/>
              </w:rPr>
              <w:br/>
              <w:t>require_once HB_ROOT . '/routes/api.php';</w:t>
            </w:r>
            <w:r w:rsidRPr="00AE0579">
              <w:rPr>
                <w:rFonts w:ascii="Times New Roman" w:hAnsi="Times New Roman" w:cs="Times New Roman"/>
                <w:color w:val="24292E"/>
                <w:sz w:val="17"/>
              </w:rPr>
              <w:br/>
              <w:t>$app-&gt;run();</w:t>
            </w:r>
          </w:p>
        </w:tc>
      </w:tr>
    </w:tbl>
    <w:p w14:paraId="28B866AD"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Acts as the single gatekeeper for all HTTP requests. Automatically handles static file serving in CLI server mode, registers the custom PSR-4 autoloader, initializes environment variables, registers web and API routes, and triggers the request dispatcher.</w:t>
      </w:r>
    </w:p>
    <w:p w14:paraId="4547B91D"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Every incoming browser or API request is intercepted, routed through security filters and middleware, and cleanly dispatched to the appropriate controller action.</w:t>
      </w:r>
    </w:p>
    <w:p w14:paraId="6B956533"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app/Core/Router.php </w:t>
      </w:r>
      <w:r w:rsidRPr="00AE0579">
        <w:rPr>
          <w:rFonts w:ascii="Times New Roman" w:hAnsi="Times New Roman" w:cs="Times New Roman"/>
          <w:i/>
          <w:color w:val="555555"/>
          <w:sz w:val="19"/>
        </w:rPr>
        <w:t>| Module: Routing Engine | Reference: Lines 35–82</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Dynamic regex pattern route matching with HTTP method enforcement and parameter extraction</w:t>
      </w:r>
    </w:p>
    <w:tbl>
      <w:tblPr>
        <w:tblW w:w="0" w:type="auto"/>
        <w:jc w:val="center"/>
        <w:tblLayout w:type="fixed"/>
        <w:tblLook w:val="04A0" w:firstRow="1" w:lastRow="0" w:firstColumn="1" w:lastColumn="0" w:noHBand="0" w:noVBand="1"/>
      </w:tblPr>
      <w:tblGrid>
        <w:gridCol w:w="9360"/>
      </w:tblGrid>
      <w:tr w:rsidR="00081DF5" w:rsidRPr="00AE0579" w14:paraId="1E1A987F"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D58434C"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dispatch(Request $request): Response</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$method = $request-&gt;getMethod();</w:t>
            </w:r>
            <w:r w:rsidRPr="00AE0579">
              <w:rPr>
                <w:rFonts w:ascii="Times New Roman" w:hAnsi="Times New Roman" w:cs="Times New Roman"/>
                <w:color w:val="24292E"/>
                <w:sz w:val="17"/>
              </w:rPr>
              <w:br/>
              <w:t xml:space="preserve">    $path = $request-&gt;getPath();</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foreach ($this-&gt;routes as $route) {</w:t>
            </w:r>
            <w:r w:rsidRPr="00AE0579">
              <w:rPr>
                <w:rFonts w:ascii="Times New Roman" w:hAnsi="Times New Roman" w:cs="Times New Roman"/>
                <w:color w:val="24292E"/>
                <w:sz w:val="17"/>
              </w:rPr>
              <w:br/>
              <w:t xml:space="preserve">        if ($route['method'] !== $method) continue;</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$pattern = preg_replace('/\{([a-zA-Z0-9_]+)\}/', '(?P&lt;$1&gt;[^/]+)', $route['uri']);</w:t>
            </w:r>
            <w:r w:rsidRPr="00AE0579">
              <w:rPr>
                <w:rFonts w:ascii="Times New Roman" w:hAnsi="Times New Roman" w:cs="Times New Roman"/>
                <w:color w:val="24292E"/>
                <w:sz w:val="17"/>
              </w:rPr>
              <w:br/>
              <w:t xml:space="preserve">        $pattern = '#^' . $pattern .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if (preg_match($pattern, $path, $matches)) {</w:t>
            </w:r>
            <w:r w:rsidRPr="00AE0579">
              <w:rPr>
                <w:rFonts w:ascii="Times New Roman" w:hAnsi="Times New Roman" w:cs="Times New Roman"/>
                <w:color w:val="24292E"/>
                <w:sz w:val="17"/>
              </w:rPr>
              <w:br/>
              <w:t xml:space="preserve">            $params = array_filter($matches, 'is_string', ARRAY_FILTER_USE_KEY);</w:t>
            </w:r>
            <w:r w:rsidRPr="00AE0579">
              <w:rPr>
                <w:rFonts w:ascii="Times New Roman" w:hAnsi="Times New Roman" w:cs="Times New Roman"/>
                <w:color w:val="24292E"/>
                <w:sz w:val="17"/>
              </w:rPr>
              <w:br/>
            </w:r>
            <w:r w:rsidRPr="00AE0579">
              <w:rPr>
                <w:rFonts w:ascii="Times New Roman" w:hAnsi="Times New Roman" w:cs="Times New Roman"/>
                <w:color w:val="24292E"/>
                <w:sz w:val="17"/>
              </w:rPr>
              <w:lastRenderedPageBreak/>
              <w:t xml:space="preserve">            return $this-&gt;executeHandler($route['handler'], $params);</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return Response::html('&lt;h1&gt;404 Not Found&lt;/h1&gt;', 404);</w:t>
            </w:r>
            <w:r w:rsidRPr="00AE0579">
              <w:rPr>
                <w:rFonts w:ascii="Times New Roman" w:hAnsi="Times New Roman" w:cs="Times New Roman"/>
                <w:color w:val="24292E"/>
                <w:sz w:val="17"/>
              </w:rPr>
              <w:br/>
              <w:t>}</w:t>
            </w:r>
          </w:p>
        </w:tc>
      </w:tr>
    </w:tbl>
    <w:p w14:paraId="7D590A76"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lastRenderedPageBreak/>
        <w:t xml:space="preserve">Technical Explanation: </w:t>
      </w:r>
      <w:r w:rsidRPr="00AE0579">
        <w:rPr>
          <w:rFonts w:ascii="Times New Roman" w:hAnsi="Times New Roman" w:cs="Times New Roman"/>
          <w:sz w:val="20"/>
        </w:rPr>
        <w:t>Iterates through registered routes, converts dynamic URI segments (such as {orderNumber} or {id}) into named regular expression capture groups, extracts parameters, and invokes controller handlers.</w:t>
      </w:r>
    </w:p>
    <w:p w14:paraId="5BF35843"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Accurately resolves dynamic URLs like /menu/confirmation/HB-1001 and passes extracted parameters directly to controller action arguments.</w:t>
      </w:r>
    </w:p>
    <w:p w14:paraId="218DE4DF"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app/Core/Database.php </w:t>
      </w:r>
      <w:r w:rsidRPr="00AE0579">
        <w:rPr>
          <w:rFonts w:ascii="Times New Roman" w:hAnsi="Times New Roman" w:cs="Times New Roman"/>
          <w:i/>
          <w:color w:val="555555"/>
          <w:sz w:val="19"/>
        </w:rPr>
        <w:t>| Module: Data Abstraction Layer | Reference: Lines 18–45</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Singleton PDO connection manager with secure configuration and prepared statement guarantees</w:t>
      </w:r>
    </w:p>
    <w:tbl>
      <w:tblPr>
        <w:tblW w:w="0" w:type="auto"/>
        <w:jc w:val="center"/>
        <w:tblLayout w:type="fixed"/>
        <w:tblLook w:val="04A0" w:firstRow="1" w:lastRow="0" w:firstColumn="1" w:lastColumn="0" w:noHBand="0" w:noVBand="1"/>
      </w:tblPr>
      <w:tblGrid>
        <w:gridCol w:w="9360"/>
      </w:tblGrid>
      <w:tr w:rsidR="00081DF5" w:rsidRPr="00AE0579" w14:paraId="0DFE5E50"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B921361"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static function getConnection(): PDO</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if (self::$instance === null) {</w:t>
            </w:r>
            <w:r w:rsidRPr="00AE0579">
              <w:rPr>
                <w:rFonts w:ascii="Times New Roman" w:hAnsi="Times New Roman" w:cs="Times New Roman"/>
                <w:color w:val="24292E"/>
                <w:sz w:val="17"/>
              </w:rPr>
              <w:br/>
              <w:t xml:space="preserve">        $config = require HB_ROOT . '/config/database.php';</w:t>
            </w:r>
            <w:r w:rsidRPr="00AE0579">
              <w:rPr>
                <w:rFonts w:ascii="Times New Roman" w:hAnsi="Times New Roman" w:cs="Times New Roman"/>
                <w:color w:val="24292E"/>
                <w:sz w:val="17"/>
              </w:rPr>
              <w:br/>
              <w:t xml:space="preserve">        $dsn = sprintf('mysql:host=%s;port=%s;dbname=%s;charset=%s',</w:t>
            </w:r>
            <w:r w:rsidRPr="00AE0579">
              <w:rPr>
                <w:rFonts w:ascii="Times New Roman" w:hAnsi="Times New Roman" w:cs="Times New Roman"/>
                <w:color w:val="24292E"/>
                <w:sz w:val="17"/>
              </w:rPr>
              <w:br/>
              <w:t xml:space="preserve">            $config['host'], $config['port'], $config['database'], $config['charset']</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self::$instance = new PDO($dsn, $config['username'], $config['password'], [</w:t>
            </w:r>
            <w:r w:rsidRPr="00AE0579">
              <w:rPr>
                <w:rFonts w:ascii="Times New Roman" w:hAnsi="Times New Roman" w:cs="Times New Roman"/>
                <w:color w:val="24292E"/>
                <w:sz w:val="17"/>
              </w:rPr>
              <w:br/>
              <w:t xml:space="preserve">            PDO::ATTR_ERRMODE            =&gt; PDO::ERRMODE_EXCEPTION,</w:t>
            </w:r>
            <w:r w:rsidRPr="00AE0579">
              <w:rPr>
                <w:rFonts w:ascii="Times New Roman" w:hAnsi="Times New Roman" w:cs="Times New Roman"/>
                <w:color w:val="24292E"/>
                <w:sz w:val="17"/>
              </w:rPr>
              <w:br/>
              <w:t xml:space="preserve">            PDO::ATTR_DEFAULT_FETCH_MODE =&gt; PDO::FETCH_ASSOC,</w:t>
            </w:r>
            <w:r w:rsidRPr="00AE0579">
              <w:rPr>
                <w:rFonts w:ascii="Times New Roman" w:hAnsi="Times New Roman" w:cs="Times New Roman"/>
                <w:color w:val="24292E"/>
                <w:sz w:val="17"/>
              </w:rPr>
              <w:br/>
              <w:t xml:space="preserve">            PDO::ATTR_EMULATE_PREPARES   =&gt; false,</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return self::$instance;</w:t>
            </w:r>
            <w:r w:rsidRPr="00AE0579">
              <w:rPr>
                <w:rFonts w:ascii="Times New Roman" w:hAnsi="Times New Roman" w:cs="Times New Roman"/>
                <w:color w:val="24292E"/>
                <w:sz w:val="17"/>
              </w:rPr>
              <w:br/>
              <w:t>}</w:t>
            </w:r>
          </w:p>
        </w:tc>
      </w:tr>
    </w:tbl>
    <w:p w14:paraId="7274D004"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Implements the Singleton design pattern to maintain a single reusable PDO connection to MySQL. Strictly disables emulated prepared statements to ensure all SQL queries are parsed and executed securely on the MySQL server.</w:t>
      </w:r>
    </w:p>
    <w:p w14:paraId="065D290F"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Protects against SQL injection vulnerabilities across all repository queries while minimizing database connection overhead.</w:t>
      </w:r>
    </w:p>
    <w:p w14:paraId="3EFCE4D0"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app/Core/Auth.php </w:t>
      </w:r>
      <w:r w:rsidRPr="00AE0579">
        <w:rPr>
          <w:rFonts w:ascii="Times New Roman" w:hAnsi="Times New Roman" w:cs="Times New Roman"/>
          <w:i/>
          <w:color w:val="555555"/>
          <w:sz w:val="19"/>
        </w:rPr>
        <w:t>| Module: Security &amp; Identity | Reference: Lines 10–44</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Role verification, session authentication state, and credential encapsulation</w:t>
      </w:r>
    </w:p>
    <w:tbl>
      <w:tblPr>
        <w:tblW w:w="0" w:type="auto"/>
        <w:jc w:val="center"/>
        <w:tblLayout w:type="fixed"/>
        <w:tblLook w:val="04A0" w:firstRow="1" w:lastRow="0" w:firstColumn="1" w:lastColumn="0" w:noHBand="0" w:noVBand="1"/>
      </w:tblPr>
      <w:tblGrid>
        <w:gridCol w:w="9360"/>
      </w:tblGrid>
      <w:tr w:rsidR="00081DF5" w:rsidRPr="00AE0579" w14:paraId="47E63426"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6E2DA87"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static function check(): bool</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Session::start();</w:t>
            </w:r>
            <w:r w:rsidRPr="00AE0579">
              <w:rPr>
                <w:rFonts w:ascii="Times New Roman" w:hAnsi="Times New Roman" w:cs="Times New Roman"/>
                <w:color w:val="24292E"/>
                <w:sz w:val="17"/>
              </w:rPr>
              <w:br/>
              <w:t xml:space="preserve">    return Session::has(self::USER_SESSION_KEY);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r>
            <w:r w:rsidRPr="00AE0579">
              <w:rPr>
                <w:rFonts w:ascii="Times New Roman" w:hAnsi="Times New Roman" w:cs="Times New Roman"/>
                <w:color w:val="24292E"/>
                <w:sz w:val="17"/>
              </w:rPr>
              <w:br/>
              <w:t>public static function user():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Session::start();</w:t>
            </w:r>
            <w:r w:rsidRPr="00AE0579">
              <w:rPr>
                <w:rFonts w:ascii="Times New Roman" w:hAnsi="Times New Roman" w:cs="Times New Roman"/>
                <w:color w:val="24292E"/>
                <w:sz w:val="17"/>
              </w:rPr>
              <w:br/>
              <w:t xml:space="preserve">    return Session::get(self::USER_SESSION_KEY);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r>
            <w:r w:rsidRPr="00AE0579">
              <w:rPr>
                <w:rFonts w:ascii="Times New Roman" w:hAnsi="Times New Roman" w:cs="Times New Roman"/>
                <w:color w:val="24292E"/>
                <w:sz w:val="17"/>
              </w:rPr>
              <w:br/>
              <w:t>public static function login(array $user): void</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Session::start();</w:t>
            </w:r>
            <w:r w:rsidRPr="00AE0579">
              <w:rPr>
                <w:rFonts w:ascii="Times New Roman" w:hAnsi="Times New Roman" w:cs="Times New Roman"/>
                <w:color w:val="24292E"/>
                <w:sz w:val="17"/>
              </w:rPr>
              <w:br/>
              <w:t xml:space="preserve">    Session::regenerate();</w:t>
            </w:r>
            <w:r w:rsidRPr="00AE0579">
              <w:rPr>
                <w:rFonts w:ascii="Times New Roman" w:hAnsi="Times New Roman" w:cs="Times New Roman"/>
                <w:color w:val="24292E"/>
                <w:sz w:val="17"/>
              </w:rPr>
              <w:br/>
              <w:t xml:space="preserve">    Session::set(self::USER_SESSION_KEY, [</w:t>
            </w:r>
            <w:r w:rsidRPr="00AE0579">
              <w:rPr>
                <w:rFonts w:ascii="Times New Roman" w:hAnsi="Times New Roman" w:cs="Times New Roman"/>
                <w:color w:val="24292E"/>
                <w:sz w:val="17"/>
              </w:rPr>
              <w:br/>
              <w:t xml:space="preserve">        'id'            =&gt; $user['id'],</w:t>
            </w:r>
            <w:r w:rsidRPr="00AE0579">
              <w:rPr>
                <w:rFonts w:ascii="Times New Roman" w:hAnsi="Times New Roman" w:cs="Times New Roman"/>
                <w:color w:val="24292E"/>
                <w:sz w:val="17"/>
              </w:rPr>
              <w:br/>
              <w:t xml:space="preserve">        'role_id'       =&gt; $user['role_id'],</w:t>
            </w:r>
            <w:r w:rsidRPr="00AE0579">
              <w:rPr>
                <w:rFonts w:ascii="Times New Roman" w:hAnsi="Times New Roman" w:cs="Times New Roman"/>
                <w:color w:val="24292E"/>
                <w:sz w:val="17"/>
              </w:rPr>
              <w:br/>
              <w:t xml:space="preserve">        'restaurant_id' =&gt; $user['restaurant_id'] ?? null,</w:t>
            </w:r>
            <w:r w:rsidRPr="00AE0579">
              <w:rPr>
                <w:rFonts w:ascii="Times New Roman" w:hAnsi="Times New Roman" w:cs="Times New Roman"/>
                <w:color w:val="24292E"/>
                <w:sz w:val="17"/>
              </w:rPr>
              <w:br/>
              <w:t xml:space="preserve">        'name'          =&gt; $user['name'],</w:t>
            </w:r>
            <w:r w:rsidRPr="00AE0579">
              <w:rPr>
                <w:rFonts w:ascii="Times New Roman" w:hAnsi="Times New Roman" w:cs="Times New Roman"/>
                <w:color w:val="24292E"/>
                <w:sz w:val="17"/>
              </w:rPr>
              <w:br/>
              <w:t xml:space="preserve">        'email'         =&gt; $user['email'],</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w:t>
            </w:r>
          </w:p>
        </w:tc>
      </w:tr>
    </w:tbl>
    <w:p w14:paraId="656B7E1A"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lastRenderedPageBreak/>
        <w:t xml:space="preserve">Technical Explanation: </w:t>
      </w:r>
      <w:r w:rsidRPr="00AE0579">
        <w:rPr>
          <w:rFonts w:ascii="Times New Roman" w:hAnsi="Times New Roman" w:cs="Times New Roman"/>
          <w:sz w:val="20"/>
        </w:rPr>
        <w:t>Provides a clean interface for session identity. On login, automatically regenerates the session ID to thwart session fixation attacks and encapsulates user ID, role ID, and restaurant scoping parameters.</w:t>
      </w:r>
    </w:p>
    <w:p w14:paraId="67D1A5A7"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Enforces strict authorization boundaries, preventing unauthorized access across Super Admin, Restaurant Owner, Staff, and Guest portals.</w:t>
      </w:r>
    </w:p>
    <w:p w14:paraId="70CCDB52"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app/Services/QrService.php </w:t>
      </w:r>
      <w:r w:rsidRPr="00AE0579">
        <w:rPr>
          <w:rFonts w:ascii="Times New Roman" w:hAnsi="Times New Roman" w:cs="Times New Roman"/>
          <w:i/>
          <w:color w:val="555555"/>
          <w:sz w:val="19"/>
        </w:rPr>
        <w:t>| Module: Contactless Dining | Reference: Lines 22–58</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Cryptographic QR token resolution and multi-entity relational table context binding</w:t>
      </w:r>
    </w:p>
    <w:tbl>
      <w:tblPr>
        <w:tblW w:w="0" w:type="auto"/>
        <w:jc w:val="center"/>
        <w:tblLayout w:type="fixed"/>
        <w:tblLook w:val="04A0" w:firstRow="1" w:lastRow="0" w:firstColumn="1" w:lastColumn="0" w:noHBand="0" w:noVBand="1"/>
      </w:tblPr>
      <w:tblGrid>
        <w:gridCol w:w="9360"/>
      </w:tblGrid>
      <w:tr w:rsidR="00081DF5" w:rsidRPr="00AE0579" w14:paraId="655835B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7E06C8F4"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resolveToken(string $token):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$sql = "SELECT qr.id AS qr_token_id, qr.token, qr.status AS qr_status,</w:t>
            </w:r>
            <w:r w:rsidRPr="00AE0579">
              <w:rPr>
                <w:rFonts w:ascii="Times New Roman" w:hAnsi="Times New Roman" w:cs="Times New Roman"/>
                <w:color w:val="24292E"/>
                <w:sz w:val="17"/>
              </w:rPr>
              <w:br/>
              <w:t xml:space="preserve">                   t.id AS table_id, t.table_number, t.status AS table_status,</w:t>
            </w:r>
            <w:r w:rsidRPr="00AE0579">
              <w:rPr>
                <w:rFonts w:ascii="Times New Roman" w:hAnsi="Times New Roman" w:cs="Times New Roman"/>
                <w:color w:val="24292E"/>
                <w:sz w:val="17"/>
              </w:rPr>
              <w:br/>
              <w:t xml:space="preserve">                   b.id AS branch_id, b.name AS branch_name,</w:t>
            </w:r>
            <w:r w:rsidRPr="00AE0579">
              <w:rPr>
                <w:rFonts w:ascii="Times New Roman" w:hAnsi="Times New Roman" w:cs="Times New Roman"/>
                <w:color w:val="24292E"/>
                <w:sz w:val="17"/>
              </w:rPr>
              <w:br/>
              <w:t xml:space="preserve">                   r.id AS restaurant_id, r.name AS restaurant_name</w:t>
            </w:r>
            <w:r w:rsidRPr="00AE0579">
              <w:rPr>
                <w:rFonts w:ascii="Times New Roman" w:hAnsi="Times New Roman" w:cs="Times New Roman"/>
                <w:color w:val="24292E"/>
                <w:sz w:val="17"/>
              </w:rPr>
              <w:br/>
              <w:t xml:space="preserve">            FROM qr_tokens qr</w:t>
            </w:r>
            <w:r w:rsidRPr="00AE0579">
              <w:rPr>
                <w:rFonts w:ascii="Times New Roman" w:hAnsi="Times New Roman" w:cs="Times New Roman"/>
                <w:color w:val="24292E"/>
                <w:sz w:val="17"/>
              </w:rPr>
              <w:br/>
              <w:t xml:space="preserve">            JOIN restaurant_tables t ON qr.table_id = t.id</w:t>
            </w:r>
            <w:r w:rsidRPr="00AE0579">
              <w:rPr>
                <w:rFonts w:ascii="Times New Roman" w:hAnsi="Times New Roman" w:cs="Times New Roman"/>
                <w:color w:val="24292E"/>
                <w:sz w:val="17"/>
              </w:rPr>
              <w:br/>
              <w:t xml:space="preserve">            JOIN branches b ON t.branch_id = b.id</w:t>
            </w:r>
            <w:r w:rsidRPr="00AE0579">
              <w:rPr>
                <w:rFonts w:ascii="Times New Roman" w:hAnsi="Times New Roman" w:cs="Times New Roman"/>
                <w:color w:val="24292E"/>
                <w:sz w:val="17"/>
              </w:rPr>
              <w:br/>
              <w:t xml:space="preserve">            JOIN restaurants r ON b.restaurant_id = r.id</w:t>
            </w:r>
            <w:r w:rsidRPr="00AE0579">
              <w:rPr>
                <w:rFonts w:ascii="Times New Roman" w:hAnsi="Times New Roman" w:cs="Times New Roman"/>
                <w:color w:val="24292E"/>
                <w:sz w:val="17"/>
              </w:rPr>
              <w:br/>
              <w:t xml:space="preserve">            WHERE qr.token = :token AND qr.status = 'active'</w:t>
            </w:r>
            <w:r w:rsidRPr="00AE0579">
              <w:rPr>
                <w:rFonts w:ascii="Times New Roman" w:hAnsi="Times New Roman" w:cs="Times New Roman"/>
                <w:color w:val="24292E"/>
                <w:sz w:val="17"/>
              </w:rPr>
              <w:br/>
              <w:t xml:space="preserve">              AND r.status = 'approved' AND b.status = 'active'</w:t>
            </w:r>
            <w:r w:rsidRPr="00AE0579">
              <w:rPr>
                <w:rFonts w:ascii="Times New Roman" w:hAnsi="Times New Roman" w:cs="Times New Roman"/>
                <w:color w:val="24292E"/>
                <w:sz w:val="17"/>
              </w:rPr>
              <w:br/>
              <w:t xml:space="preserve">            LIMIT 1";</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$stmt = $this-&gt;db-&gt;prepare($sql);</w:t>
            </w:r>
            <w:r w:rsidRPr="00AE0579">
              <w:rPr>
                <w:rFonts w:ascii="Times New Roman" w:hAnsi="Times New Roman" w:cs="Times New Roman"/>
                <w:color w:val="24292E"/>
                <w:sz w:val="17"/>
              </w:rPr>
              <w:br/>
              <w:t xml:space="preserve">    $stmt-&gt;execute([':token' =&gt; $token]);</w:t>
            </w:r>
            <w:r w:rsidRPr="00AE0579">
              <w:rPr>
                <w:rFonts w:ascii="Times New Roman" w:hAnsi="Times New Roman" w:cs="Times New Roman"/>
                <w:color w:val="24292E"/>
                <w:sz w:val="17"/>
              </w:rPr>
              <w:br/>
              <w:t xml:space="preserve">    return $stmt-&gt;fetch() ?: null;</w:t>
            </w:r>
            <w:r w:rsidRPr="00AE0579">
              <w:rPr>
                <w:rFonts w:ascii="Times New Roman" w:hAnsi="Times New Roman" w:cs="Times New Roman"/>
                <w:color w:val="24292E"/>
                <w:sz w:val="17"/>
              </w:rPr>
              <w:br/>
              <w:t>}</w:t>
            </w:r>
          </w:p>
        </w:tc>
      </w:tr>
    </w:tbl>
    <w:p w14:paraId="0410CDA7"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Executes an inner-join query across qr_tokens, restaurant_tables, branches, and restaurants. Validates that the token is active, the branch is operational, and the restaurant is approved by the Super Admin.</w:t>
      </w:r>
    </w:p>
    <w:p w14:paraId="13AE26EF"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Binds customer browsing sessions directly to the physical dining table and prevents spoofing of table numbers or restaurant identities.</w:t>
      </w:r>
    </w:p>
    <w:p w14:paraId="1B185932"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app/Repositories/FoodRepository.php </w:t>
      </w:r>
      <w:r w:rsidRPr="00AE0579">
        <w:rPr>
          <w:rFonts w:ascii="Times New Roman" w:hAnsi="Times New Roman" w:cs="Times New Roman"/>
          <w:i/>
          <w:color w:val="555555"/>
          <w:sz w:val="19"/>
        </w:rPr>
        <w:t>| Module: Food Catalog Management | Reference: Lines 28–64</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Restaurant-scoped food dish retrieval with full 8-macro nutritional metrics and diet tags</w:t>
      </w:r>
    </w:p>
    <w:tbl>
      <w:tblPr>
        <w:tblW w:w="0" w:type="auto"/>
        <w:jc w:val="center"/>
        <w:tblLayout w:type="fixed"/>
        <w:tblLook w:val="04A0" w:firstRow="1" w:lastRow="0" w:firstColumn="1" w:lastColumn="0" w:noHBand="0" w:noVBand="1"/>
      </w:tblPr>
      <w:tblGrid>
        <w:gridCol w:w="9360"/>
      </w:tblGrid>
      <w:tr w:rsidR="00081DF5" w:rsidRPr="00AE0579" w14:paraId="1A711246"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02299C0"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getByRestaurantId(int $restaurantId, ?int $categoryId = null, ?string $search = null):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$sql = "SELECT f.*, c.name AS category_name</w:t>
            </w:r>
            <w:r w:rsidRPr="00AE0579">
              <w:rPr>
                <w:rFonts w:ascii="Times New Roman" w:hAnsi="Times New Roman" w:cs="Times New Roman"/>
                <w:color w:val="24292E"/>
                <w:sz w:val="17"/>
              </w:rPr>
              <w:br/>
              <w:t xml:space="preserve">            FROM food_items f</w:t>
            </w:r>
            <w:r w:rsidRPr="00AE0579">
              <w:rPr>
                <w:rFonts w:ascii="Times New Roman" w:hAnsi="Times New Roman" w:cs="Times New Roman"/>
                <w:color w:val="24292E"/>
                <w:sz w:val="17"/>
              </w:rPr>
              <w:br/>
              <w:t xml:space="preserve">            JOIN categories c ON f.category_id = c.id</w:t>
            </w:r>
            <w:r w:rsidRPr="00AE0579">
              <w:rPr>
                <w:rFonts w:ascii="Times New Roman" w:hAnsi="Times New Roman" w:cs="Times New Roman"/>
                <w:color w:val="24292E"/>
                <w:sz w:val="17"/>
              </w:rPr>
              <w:br/>
              <w:t xml:space="preserve">            WHERE f.restaurant_id = :restaurant_id AND f.is_available = 1";</w:t>
            </w:r>
            <w:r w:rsidRPr="00AE0579">
              <w:rPr>
                <w:rFonts w:ascii="Times New Roman" w:hAnsi="Times New Roman" w:cs="Times New Roman"/>
                <w:color w:val="24292E"/>
                <w:sz w:val="17"/>
              </w:rPr>
              <w:br/>
              <w:t xml:space="preserve">    $params = [':restaurant_id' =&gt; $restaurantId];</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if ($categoryId !== null) {</w:t>
            </w:r>
            <w:r w:rsidRPr="00AE0579">
              <w:rPr>
                <w:rFonts w:ascii="Times New Roman" w:hAnsi="Times New Roman" w:cs="Times New Roman"/>
                <w:color w:val="24292E"/>
                <w:sz w:val="17"/>
              </w:rPr>
              <w:br/>
              <w:t xml:space="preserve">        $sql .= " AND f.category_id = :category_id";</w:t>
            </w:r>
            <w:r w:rsidRPr="00AE0579">
              <w:rPr>
                <w:rFonts w:ascii="Times New Roman" w:hAnsi="Times New Roman" w:cs="Times New Roman"/>
                <w:color w:val="24292E"/>
                <w:sz w:val="17"/>
              </w:rPr>
              <w:br/>
              <w:t xml:space="preserve">        $params[':category_id'] = $categoryId;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if ($search !== null &amp;&amp; $search !== '') {</w:t>
            </w:r>
            <w:r w:rsidRPr="00AE0579">
              <w:rPr>
                <w:rFonts w:ascii="Times New Roman" w:hAnsi="Times New Roman" w:cs="Times New Roman"/>
                <w:color w:val="24292E"/>
                <w:sz w:val="17"/>
              </w:rPr>
              <w:br/>
              <w:t xml:space="preserve">        $sql .= " AND (f.name LIKE :search OR f.description LIKE :search)";</w:t>
            </w:r>
            <w:r w:rsidRPr="00AE0579">
              <w:rPr>
                <w:rFonts w:ascii="Times New Roman" w:hAnsi="Times New Roman" w:cs="Times New Roman"/>
                <w:color w:val="24292E"/>
                <w:sz w:val="17"/>
              </w:rPr>
              <w:br/>
              <w:t xml:space="preserve">        $params[':search'] = '%' . $search .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$sql .= " ORDER BY c.sort_order ASC, f.id ASC";</w:t>
            </w:r>
            <w:r w:rsidRPr="00AE0579">
              <w:rPr>
                <w:rFonts w:ascii="Times New Roman" w:hAnsi="Times New Roman" w:cs="Times New Roman"/>
                <w:color w:val="24292E"/>
                <w:sz w:val="17"/>
              </w:rPr>
              <w:br/>
              <w:t xml:space="preserve">    $stmt = $this-&gt;db-&gt;prepare($sql);</w:t>
            </w:r>
            <w:r w:rsidRPr="00AE0579">
              <w:rPr>
                <w:rFonts w:ascii="Times New Roman" w:hAnsi="Times New Roman" w:cs="Times New Roman"/>
                <w:color w:val="24292E"/>
                <w:sz w:val="17"/>
              </w:rPr>
              <w:br/>
              <w:t xml:space="preserve">    $stmt-&gt;execute($params);</w:t>
            </w:r>
            <w:r w:rsidRPr="00AE0579">
              <w:rPr>
                <w:rFonts w:ascii="Times New Roman" w:hAnsi="Times New Roman" w:cs="Times New Roman"/>
                <w:color w:val="24292E"/>
                <w:sz w:val="17"/>
              </w:rPr>
              <w:br/>
              <w:t xml:space="preserve">    return $stmt-&gt;fetchAll();</w:t>
            </w:r>
            <w:r w:rsidRPr="00AE0579">
              <w:rPr>
                <w:rFonts w:ascii="Times New Roman" w:hAnsi="Times New Roman" w:cs="Times New Roman"/>
                <w:color w:val="24292E"/>
                <w:sz w:val="17"/>
              </w:rPr>
              <w:br/>
              <w:t>}</w:t>
            </w:r>
          </w:p>
        </w:tc>
      </w:tr>
    </w:tbl>
    <w:p w14:paraId="7ED6D1C1"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Fetches dishes strictly belonging to the authorized restaurant. Enforces category filtering, search term matching, and active availability checks.</w:t>
      </w:r>
    </w:p>
    <w:p w14:paraId="1239E083"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Ensures complete multi-tenant catalog isolation so customers only view dishes belonging to the scanned restaurant.</w:t>
      </w:r>
    </w:p>
    <w:p w14:paraId="5166BDC2"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lastRenderedPageBreak/>
        <w:t xml:space="preserve">Source File: app/Services/PricingService.php </w:t>
      </w:r>
      <w:r w:rsidRPr="00AE0579">
        <w:rPr>
          <w:rFonts w:ascii="Times New Roman" w:hAnsi="Times New Roman" w:cs="Times New Roman"/>
          <w:i/>
          <w:color w:val="555555"/>
          <w:sz w:val="19"/>
        </w:rPr>
        <w:t>| Module: Pricing Engine | Reference: Lines 18–55</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Mathematical calculation of line item prices, variants, customization sums, and 5% GST</w:t>
      </w:r>
    </w:p>
    <w:tbl>
      <w:tblPr>
        <w:tblW w:w="0" w:type="auto"/>
        <w:jc w:val="center"/>
        <w:tblLayout w:type="fixed"/>
        <w:tblLook w:val="04A0" w:firstRow="1" w:lastRow="0" w:firstColumn="1" w:lastColumn="0" w:noHBand="0" w:noVBand="1"/>
      </w:tblPr>
      <w:tblGrid>
        <w:gridCol w:w="9360"/>
      </w:tblGrid>
      <w:tr w:rsidR="00081DF5" w:rsidRPr="00AE0579" w14:paraId="77BD3F89"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D8A8FD8"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calculateSingleItemPrice(float $basePrice, float $variantAdj, array $customizations): float</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$customTotal = 0.0;</w:t>
            </w:r>
            <w:r w:rsidRPr="00AE0579">
              <w:rPr>
                <w:rFonts w:ascii="Times New Roman" w:hAnsi="Times New Roman" w:cs="Times New Roman"/>
                <w:color w:val="24292E"/>
                <w:sz w:val="17"/>
              </w:rPr>
              <w:br/>
              <w:t xml:space="preserve">    foreach ($customizations as $c) {</w:t>
            </w:r>
            <w:r w:rsidRPr="00AE0579">
              <w:rPr>
                <w:rFonts w:ascii="Times New Roman" w:hAnsi="Times New Roman" w:cs="Times New Roman"/>
                <w:color w:val="24292E"/>
                <w:sz w:val="17"/>
              </w:rPr>
              <w:br/>
              <w:t xml:space="preserve">        $qty = max(1, (int)($c['quantity'] ?? 1));</w:t>
            </w:r>
            <w:r w:rsidRPr="00AE0579">
              <w:rPr>
                <w:rFonts w:ascii="Times New Roman" w:hAnsi="Times New Roman" w:cs="Times New Roman"/>
                <w:color w:val="24292E"/>
                <w:sz w:val="17"/>
              </w:rPr>
              <w:br/>
              <w:t xml:space="preserve">        $customTotal += (float)$c['price_adjustment'] * $qty;</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return round($basePrice + $variantAdj + $customTotal, 2);</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r>
            <w:r w:rsidRPr="00AE0579">
              <w:rPr>
                <w:rFonts w:ascii="Times New Roman" w:hAnsi="Times New Roman" w:cs="Times New Roman"/>
                <w:color w:val="24292E"/>
                <w:sz w:val="17"/>
              </w:rPr>
              <w:br/>
              <w:t>public function calculateOrderTotals(array $lineTotals, float $taxRate = 0.05, float $serviceCharge = 0.0):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$subtotal = round(array_sum($lineTotals), 2);</w:t>
            </w:r>
            <w:r w:rsidRPr="00AE0579">
              <w:rPr>
                <w:rFonts w:ascii="Times New Roman" w:hAnsi="Times New Roman" w:cs="Times New Roman"/>
                <w:color w:val="24292E"/>
                <w:sz w:val="17"/>
              </w:rPr>
              <w:br/>
              <w:t xml:space="preserve">    $tax = round($subtotal * $taxRate, 2);</w:t>
            </w:r>
            <w:r w:rsidRPr="00AE0579">
              <w:rPr>
                <w:rFonts w:ascii="Times New Roman" w:hAnsi="Times New Roman" w:cs="Times New Roman"/>
                <w:color w:val="24292E"/>
                <w:sz w:val="17"/>
              </w:rPr>
              <w:br/>
              <w:t xml:space="preserve">    $totalAmount = round($subtotal + $tax + $serviceCharge, 2);</w:t>
            </w:r>
            <w:r w:rsidRPr="00AE0579">
              <w:rPr>
                <w:rFonts w:ascii="Times New Roman" w:hAnsi="Times New Roman" w:cs="Times New Roman"/>
                <w:color w:val="24292E"/>
                <w:sz w:val="17"/>
              </w:rPr>
              <w:br/>
              <w:t xml:space="preserve">    return [</w:t>
            </w:r>
            <w:r w:rsidRPr="00AE0579">
              <w:rPr>
                <w:rFonts w:ascii="Times New Roman" w:hAnsi="Times New Roman" w:cs="Times New Roman"/>
                <w:color w:val="24292E"/>
                <w:sz w:val="17"/>
              </w:rPr>
              <w:br/>
              <w:t xml:space="preserve">        'subtotal'       =&gt; $subtotal,</w:t>
            </w:r>
            <w:r w:rsidRPr="00AE0579">
              <w:rPr>
                <w:rFonts w:ascii="Times New Roman" w:hAnsi="Times New Roman" w:cs="Times New Roman"/>
                <w:color w:val="24292E"/>
                <w:sz w:val="17"/>
              </w:rPr>
              <w:br/>
              <w:t xml:space="preserve">        'tax'            =&gt; $tax,</w:t>
            </w:r>
            <w:r w:rsidRPr="00AE0579">
              <w:rPr>
                <w:rFonts w:ascii="Times New Roman" w:hAnsi="Times New Roman" w:cs="Times New Roman"/>
                <w:color w:val="24292E"/>
                <w:sz w:val="17"/>
              </w:rPr>
              <w:br/>
              <w:t xml:space="preserve">        'service_charge' =&gt; $serviceCharge,</w:t>
            </w:r>
            <w:r w:rsidRPr="00AE0579">
              <w:rPr>
                <w:rFonts w:ascii="Times New Roman" w:hAnsi="Times New Roman" w:cs="Times New Roman"/>
                <w:color w:val="24292E"/>
                <w:sz w:val="17"/>
              </w:rPr>
              <w:br/>
              <w:t xml:space="preserve">        'total_amount'   =&gt; $totalAmount</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w:t>
            </w:r>
          </w:p>
        </w:tc>
      </w:tr>
    </w:tbl>
    <w:p w14:paraId="323B6487"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Calculates unit prices by summing base price, portion variant price adjustment, and all selected customization add-ons. Applies standard 5% GST tax and produces verifiable grand totals.</w:t>
      </w:r>
    </w:p>
    <w:p w14:paraId="2B8C6F54"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Guarantees mathematical precision across cart drawer, checkout calculations, and database order snapshots.</w:t>
      </w:r>
    </w:p>
    <w:p w14:paraId="4597ACA7"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app/Services/NutritionService.php </w:t>
      </w:r>
      <w:r w:rsidRPr="00AE0579">
        <w:rPr>
          <w:rFonts w:ascii="Times New Roman" w:hAnsi="Times New Roman" w:cs="Times New Roman"/>
          <w:i/>
          <w:color w:val="555555"/>
          <w:sz w:val="19"/>
        </w:rPr>
        <w:t>| Module: Nutrition Calculation Engine | Reference: Lines 25–85</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Comprehensive arithmetic summation and quantity scaling across all 8 nutrient macros</w:t>
      </w:r>
    </w:p>
    <w:tbl>
      <w:tblPr>
        <w:tblW w:w="0" w:type="auto"/>
        <w:jc w:val="center"/>
        <w:tblLayout w:type="fixed"/>
        <w:tblLook w:val="04A0" w:firstRow="1" w:lastRow="0" w:firstColumn="1" w:lastColumn="0" w:noHBand="0" w:noVBand="1"/>
      </w:tblPr>
      <w:tblGrid>
        <w:gridCol w:w="9360"/>
      </w:tblGrid>
      <w:tr w:rsidR="00081DF5" w:rsidRPr="00AE0579" w14:paraId="07C4C975"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66C752EA"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calculateItemNutrition(array $baseItem, ?array $variant, array $customizations):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$macroKeys = ['calories', 'protein', 'carbs', 'fat', 'fiber', 'sugar', 'sodium', 'caffeine'];</w:t>
            </w:r>
            <w:r w:rsidRPr="00AE0579">
              <w:rPr>
                <w:rFonts w:ascii="Times New Roman" w:hAnsi="Times New Roman" w:cs="Times New Roman"/>
                <w:color w:val="24292E"/>
                <w:sz w:val="17"/>
              </w:rPr>
              <w:br/>
              <w:t xml:space="preserve">    $result =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foreach ($macroKeys as $m) {</w:t>
            </w:r>
            <w:r w:rsidRPr="00AE0579">
              <w:rPr>
                <w:rFonts w:ascii="Times New Roman" w:hAnsi="Times New Roman" w:cs="Times New Roman"/>
                <w:color w:val="24292E"/>
                <w:sz w:val="17"/>
              </w:rPr>
              <w:br/>
              <w:t xml:space="preserve">        $base = $baseItem[$m] ?? null;</w:t>
            </w:r>
            <w:r w:rsidRPr="00AE0579">
              <w:rPr>
                <w:rFonts w:ascii="Times New Roman" w:hAnsi="Times New Roman" w:cs="Times New Roman"/>
                <w:color w:val="24292E"/>
                <w:sz w:val="17"/>
              </w:rPr>
              <w:br/>
              <w:t xml:space="preserve">        if ($base === null) {</w:t>
            </w:r>
            <w:r w:rsidRPr="00AE0579">
              <w:rPr>
                <w:rFonts w:ascii="Times New Roman" w:hAnsi="Times New Roman" w:cs="Times New Roman"/>
                <w:color w:val="24292E"/>
                <w:sz w:val="17"/>
              </w:rPr>
              <w:br/>
              <w:t xml:space="preserve">            $result[$m] = null;</w:t>
            </w:r>
            <w:r w:rsidRPr="00AE0579">
              <w:rPr>
                <w:rFonts w:ascii="Times New Roman" w:hAnsi="Times New Roman" w:cs="Times New Roman"/>
                <w:color w:val="24292E"/>
                <w:sz w:val="17"/>
              </w:rPr>
              <w:br/>
              <w:t xml:space="preserve">            continue;</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$val = (float)$base;</w:t>
            </w:r>
            <w:r w:rsidRPr="00AE0579">
              <w:rPr>
                <w:rFonts w:ascii="Times New Roman" w:hAnsi="Times New Roman" w:cs="Times New Roman"/>
                <w:color w:val="24292E"/>
                <w:sz w:val="17"/>
              </w:rPr>
              <w:br/>
              <w:t xml:space="preserve">        if ($variant &amp;&amp; isset($variant[$m . '_adjustment']) &amp;&amp; $variant[$m . '_adjustment'] !== null) {</w:t>
            </w:r>
            <w:r w:rsidRPr="00AE0579">
              <w:rPr>
                <w:rFonts w:ascii="Times New Roman" w:hAnsi="Times New Roman" w:cs="Times New Roman"/>
                <w:color w:val="24292E"/>
                <w:sz w:val="17"/>
              </w:rPr>
              <w:br/>
              <w:t xml:space="preserve">            $val += (float)$variant[$m . '_adjustment'];</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foreach ($customizations as $c) {</w:t>
            </w:r>
            <w:r w:rsidRPr="00AE0579">
              <w:rPr>
                <w:rFonts w:ascii="Times New Roman" w:hAnsi="Times New Roman" w:cs="Times New Roman"/>
                <w:color w:val="24292E"/>
                <w:sz w:val="17"/>
              </w:rPr>
              <w:br/>
              <w:t xml:space="preserve">            if (isset($c[$m . '_adjustment']) &amp;&amp; $c[$m . '_adjustment'] !== null) {</w:t>
            </w:r>
            <w:r w:rsidRPr="00AE0579">
              <w:rPr>
                <w:rFonts w:ascii="Times New Roman" w:hAnsi="Times New Roman" w:cs="Times New Roman"/>
                <w:color w:val="24292E"/>
                <w:sz w:val="17"/>
              </w:rPr>
              <w:br/>
              <w:t xml:space="preserve">                $qty = max(1, (int)($c['quantity'] ?? 1));</w:t>
            </w:r>
            <w:r w:rsidRPr="00AE0579">
              <w:rPr>
                <w:rFonts w:ascii="Times New Roman" w:hAnsi="Times New Roman" w:cs="Times New Roman"/>
                <w:color w:val="24292E"/>
                <w:sz w:val="17"/>
              </w:rPr>
              <w:br/>
              <w:t xml:space="preserve">                $val += (float)$c[$m . '_adjustment'] * $qty;</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$result[$m] = ($m === 'calories') ? (int)round(max(0, $val)) : round(max(0.0, $val), 2);</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return $result;</w:t>
            </w:r>
            <w:r w:rsidRPr="00AE0579">
              <w:rPr>
                <w:rFonts w:ascii="Times New Roman" w:hAnsi="Times New Roman" w:cs="Times New Roman"/>
                <w:color w:val="24292E"/>
                <w:sz w:val="17"/>
              </w:rPr>
              <w:br/>
              <w:t>}</w:t>
            </w:r>
          </w:p>
        </w:tc>
      </w:tr>
    </w:tbl>
    <w:p w14:paraId="237136F1"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Evaluates each of the 8 nutrient macros individually. Preserves NULL values if unconfigured, adds portion deltas and customization deltas, and scales integers for calories and decimals for macros.</w:t>
      </w:r>
    </w:p>
    <w:p w14:paraId="4955802F"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Displays scientifically accurate nutritional breakdowns for health-conscious diners and records immutable macro snapshots on purchase.</w:t>
      </w:r>
    </w:p>
    <w:p w14:paraId="70237399"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lastRenderedPageBreak/>
        <w:t xml:space="preserve">Source File: app/Services/CartService.php </w:t>
      </w:r>
      <w:r w:rsidRPr="00AE0579">
        <w:rPr>
          <w:rFonts w:ascii="Times New Roman" w:hAnsi="Times New Roman" w:cs="Times New Roman"/>
          <w:i/>
          <w:color w:val="555555"/>
          <w:sz w:val="19"/>
        </w:rPr>
        <w:t>| Module: Cart Verification | Reference: Lines 30–88</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Server-side re-validation of client cart items against active MySQL records to prevent price tampering</w:t>
      </w:r>
    </w:p>
    <w:tbl>
      <w:tblPr>
        <w:tblW w:w="0" w:type="auto"/>
        <w:jc w:val="center"/>
        <w:tblLayout w:type="fixed"/>
        <w:tblLook w:val="04A0" w:firstRow="1" w:lastRow="0" w:firstColumn="1" w:lastColumn="0" w:noHBand="0" w:noVBand="1"/>
      </w:tblPr>
      <w:tblGrid>
        <w:gridCol w:w="9360"/>
      </w:tblGrid>
      <w:tr w:rsidR="00081DF5" w:rsidRPr="00AE0579" w14:paraId="4D9E9D5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B169D56"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validateCartItems(array $rawCartItems, int $restaurantId):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$validatedItems = [];</w:t>
            </w:r>
            <w:r w:rsidRPr="00AE0579">
              <w:rPr>
                <w:rFonts w:ascii="Times New Roman" w:hAnsi="Times New Roman" w:cs="Times New Roman"/>
                <w:color w:val="24292E"/>
                <w:sz w:val="17"/>
              </w:rPr>
              <w:br/>
              <w:t xml:space="preserve">    foreach ($rawCartItems as $raw) {</w:t>
            </w:r>
            <w:r w:rsidRPr="00AE0579">
              <w:rPr>
                <w:rFonts w:ascii="Times New Roman" w:hAnsi="Times New Roman" w:cs="Times New Roman"/>
                <w:color w:val="24292E"/>
                <w:sz w:val="17"/>
              </w:rPr>
              <w:br/>
              <w:t xml:space="preserve">        $foodId = (int)($raw['food_id'] ?? 0);</w:t>
            </w:r>
            <w:r w:rsidRPr="00AE0579">
              <w:rPr>
                <w:rFonts w:ascii="Times New Roman" w:hAnsi="Times New Roman" w:cs="Times New Roman"/>
                <w:color w:val="24292E"/>
                <w:sz w:val="17"/>
              </w:rPr>
              <w:br/>
              <w:t xml:space="preserve">        $food = $this-&gt;foodRepo-&gt;getByIdAndRestaurant($foodId, $restaurantId);</w:t>
            </w:r>
            <w:r w:rsidRPr="00AE0579">
              <w:rPr>
                <w:rFonts w:ascii="Times New Roman" w:hAnsi="Times New Roman" w:cs="Times New Roman"/>
                <w:color w:val="24292E"/>
                <w:sz w:val="17"/>
              </w:rPr>
              <w:br/>
              <w:t xml:space="preserve">        if (!$food || !(bool)$food['is_available']) continue;</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$variant = null;</w:t>
            </w:r>
            <w:r w:rsidRPr="00AE0579">
              <w:rPr>
                <w:rFonts w:ascii="Times New Roman" w:hAnsi="Times New Roman" w:cs="Times New Roman"/>
                <w:color w:val="24292E"/>
                <w:sz w:val="17"/>
              </w:rPr>
              <w:br/>
              <w:t xml:space="preserve">        if (!empty($raw['variant_id'])) {</w:t>
            </w:r>
            <w:r w:rsidRPr="00AE0579">
              <w:rPr>
                <w:rFonts w:ascii="Times New Roman" w:hAnsi="Times New Roman" w:cs="Times New Roman"/>
                <w:color w:val="24292E"/>
                <w:sz w:val="17"/>
              </w:rPr>
              <w:br/>
              <w:t xml:space="preserve">            $variant = $this-&gt;foodRepo-&gt;getVariantById((int)$raw['variant_id'], $foodId);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$customizations = [];</w:t>
            </w:r>
            <w:r w:rsidRPr="00AE0579">
              <w:rPr>
                <w:rFonts w:ascii="Times New Roman" w:hAnsi="Times New Roman" w:cs="Times New Roman"/>
                <w:color w:val="24292E"/>
                <w:sz w:val="17"/>
              </w:rPr>
              <w:br/>
              <w:t xml:space="preserve">        if (!empty($raw['customization_ids'])) {</w:t>
            </w:r>
            <w:r w:rsidRPr="00AE0579">
              <w:rPr>
                <w:rFonts w:ascii="Times New Roman" w:hAnsi="Times New Roman" w:cs="Times New Roman"/>
                <w:color w:val="24292E"/>
                <w:sz w:val="17"/>
              </w:rPr>
              <w:br/>
              <w:t xml:space="preserve">            $customizations = $this-&gt;foodRepo-&gt;getCustomizationsByIds((array)$raw['customization_ids'], $foodId);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$qty = max(1, (int)($raw['quantity'] ?? 1));</w:t>
            </w:r>
            <w:r w:rsidRPr="00AE0579">
              <w:rPr>
                <w:rFonts w:ascii="Times New Roman" w:hAnsi="Times New Roman" w:cs="Times New Roman"/>
                <w:color w:val="24292E"/>
                <w:sz w:val="17"/>
              </w:rPr>
              <w:br/>
              <w:t xml:space="preserve">        $unitPrice = $this-&gt;pricingService-&gt;calculateSingleItemPrice((float)$food['base_price'], (float)($variant['price_adjustment'] ?? 0), $customizations);</w:t>
            </w:r>
            <w:r w:rsidRPr="00AE0579">
              <w:rPr>
                <w:rFonts w:ascii="Times New Roman" w:hAnsi="Times New Roman" w:cs="Times New Roman"/>
                <w:color w:val="24292E"/>
                <w:sz w:val="17"/>
              </w:rPr>
              <w:br/>
              <w:t xml:space="preserve">        $nutrition = $this-&gt;nutritionService-&gt;calculateItemNutrition($food, $variant, $customizations);</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$validatedItems[] = [</w:t>
            </w:r>
            <w:r w:rsidRPr="00AE0579">
              <w:rPr>
                <w:rFonts w:ascii="Times New Roman" w:hAnsi="Times New Roman" w:cs="Times New Roman"/>
                <w:color w:val="24292E"/>
                <w:sz w:val="17"/>
              </w:rPr>
              <w:br/>
              <w:t xml:space="preserve">            'food'           =&gt; $food,</w:t>
            </w:r>
            <w:r w:rsidRPr="00AE0579">
              <w:rPr>
                <w:rFonts w:ascii="Times New Roman" w:hAnsi="Times New Roman" w:cs="Times New Roman"/>
                <w:color w:val="24292E"/>
                <w:sz w:val="17"/>
              </w:rPr>
              <w:br/>
              <w:t xml:space="preserve">            'variant'        =&gt; $variant,</w:t>
            </w:r>
            <w:r w:rsidRPr="00AE0579">
              <w:rPr>
                <w:rFonts w:ascii="Times New Roman" w:hAnsi="Times New Roman" w:cs="Times New Roman"/>
                <w:color w:val="24292E"/>
                <w:sz w:val="17"/>
              </w:rPr>
              <w:br/>
              <w:t xml:space="preserve">            'customizations' =&gt; $customizations,</w:t>
            </w:r>
            <w:r w:rsidRPr="00AE0579">
              <w:rPr>
                <w:rFonts w:ascii="Times New Roman" w:hAnsi="Times New Roman" w:cs="Times New Roman"/>
                <w:color w:val="24292E"/>
                <w:sz w:val="17"/>
              </w:rPr>
              <w:br/>
              <w:t xml:space="preserve">            'quantity'       =&gt; $qty,</w:t>
            </w:r>
            <w:r w:rsidRPr="00AE0579">
              <w:rPr>
                <w:rFonts w:ascii="Times New Roman" w:hAnsi="Times New Roman" w:cs="Times New Roman"/>
                <w:color w:val="24292E"/>
                <w:sz w:val="17"/>
              </w:rPr>
              <w:br/>
              <w:t xml:space="preserve">            'unit_price'     =&gt; $unitPrice,</w:t>
            </w:r>
            <w:r w:rsidRPr="00AE0579">
              <w:rPr>
                <w:rFonts w:ascii="Times New Roman" w:hAnsi="Times New Roman" w:cs="Times New Roman"/>
                <w:color w:val="24292E"/>
                <w:sz w:val="17"/>
              </w:rPr>
              <w:br/>
              <w:t xml:space="preserve">            'line_total'     =&gt; round($unitPrice * $qty, 2),</w:t>
            </w:r>
            <w:r w:rsidRPr="00AE0579">
              <w:rPr>
                <w:rFonts w:ascii="Times New Roman" w:hAnsi="Times New Roman" w:cs="Times New Roman"/>
                <w:color w:val="24292E"/>
                <w:sz w:val="17"/>
              </w:rPr>
              <w:br/>
              <w:t xml:space="preserve">            'nutrition'      =&gt; $nutrition</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return $validatedItems;</w:t>
            </w:r>
            <w:r w:rsidRPr="00AE0579">
              <w:rPr>
                <w:rFonts w:ascii="Times New Roman" w:hAnsi="Times New Roman" w:cs="Times New Roman"/>
                <w:color w:val="24292E"/>
                <w:sz w:val="17"/>
              </w:rPr>
              <w:br/>
              <w:t>}</w:t>
            </w:r>
          </w:p>
        </w:tc>
      </w:tr>
    </w:tbl>
    <w:p w14:paraId="59062BA7"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Intercepts client-submitted cart arrays during checkout. Re-fetches prices, variants, and customizations directly from MySQL, completely ignoring any client-modified price fields.</w:t>
      </w:r>
    </w:p>
    <w:p w14:paraId="5CC58FD7"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Protects restaurant operators from client-side payload tampering and malicious price manipulations.</w:t>
      </w:r>
    </w:p>
    <w:p w14:paraId="222C13B5"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app/Services/OrderService.php </w:t>
      </w:r>
      <w:r w:rsidRPr="00AE0579">
        <w:rPr>
          <w:rFonts w:ascii="Times New Roman" w:hAnsi="Times New Roman" w:cs="Times New Roman"/>
          <w:i/>
          <w:color w:val="555555"/>
          <w:sz w:val="19"/>
        </w:rPr>
        <w:t>| Module: Order Fulfillment Pipeline | Reference: Lines 40–115</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End-to-end transactional order creation, token locking, customer resolution, and snapshot persistence</w:t>
      </w:r>
    </w:p>
    <w:tbl>
      <w:tblPr>
        <w:tblW w:w="0" w:type="auto"/>
        <w:jc w:val="center"/>
        <w:tblLayout w:type="fixed"/>
        <w:tblLook w:val="04A0" w:firstRow="1" w:lastRow="0" w:firstColumn="1" w:lastColumn="0" w:noHBand="0" w:noVBand="1"/>
      </w:tblPr>
      <w:tblGrid>
        <w:gridCol w:w="9360"/>
      </w:tblGrid>
      <w:tr w:rsidR="00081DF5" w:rsidRPr="00AE0579" w14:paraId="70C89557"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FFCD01D"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placeOrder(array $payload):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$db = Database::getConnection();</w:t>
            </w:r>
            <w:r w:rsidRPr="00AE0579">
              <w:rPr>
                <w:rFonts w:ascii="Times New Roman" w:hAnsi="Times New Roman" w:cs="Times New Roman"/>
                <w:color w:val="24292E"/>
                <w:sz w:val="17"/>
              </w:rPr>
              <w:br/>
              <w:t xml:space="preserve">    $db-&gt;beginTransaction();</w:t>
            </w:r>
            <w:r w:rsidRPr="00AE0579">
              <w:rPr>
                <w:rFonts w:ascii="Times New Roman" w:hAnsi="Times New Roman" w:cs="Times New Roman"/>
                <w:color w:val="24292E"/>
                <w:sz w:val="17"/>
              </w:rPr>
              <w:br/>
              <w:t xml:space="preserve">    try {</w:t>
            </w:r>
            <w:r w:rsidRPr="00AE0579">
              <w:rPr>
                <w:rFonts w:ascii="Times New Roman" w:hAnsi="Times New Roman" w:cs="Times New Roman"/>
                <w:color w:val="24292E"/>
                <w:sz w:val="17"/>
              </w:rPr>
              <w:br/>
              <w:t xml:space="preserve">        // Enforce verified QR token context over client payload</w:t>
            </w:r>
            <w:r w:rsidRPr="00AE0579">
              <w:rPr>
                <w:rFonts w:ascii="Times New Roman" w:hAnsi="Times New Roman" w:cs="Times New Roman"/>
                <w:color w:val="24292E"/>
                <w:sz w:val="17"/>
              </w:rPr>
              <w:br/>
              <w:t xml:space="preserve">        if (!empty($payload['qr_token'])) {</w:t>
            </w:r>
            <w:r w:rsidRPr="00AE0579">
              <w:rPr>
                <w:rFonts w:ascii="Times New Roman" w:hAnsi="Times New Roman" w:cs="Times New Roman"/>
                <w:color w:val="24292E"/>
                <w:sz w:val="17"/>
              </w:rPr>
              <w:br/>
              <w:t xml:space="preserve">            $resolved = $this-&gt;qrService-&gt;resolveToken($payload['qr_token']);</w:t>
            </w:r>
            <w:r w:rsidRPr="00AE0579">
              <w:rPr>
                <w:rFonts w:ascii="Times New Roman" w:hAnsi="Times New Roman" w:cs="Times New Roman"/>
                <w:color w:val="24292E"/>
                <w:sz w:val="17"/>
              </w:rPr>
              <w:br/>
              <w:t xml:space="preserve">            if ($resolved) {</w:t>
            </w:r>
            <w:r w:rsidRPr="00AE0579">
              <w:rPr>
                <w:rFonts w:ascii="Times New Roman" w:hAnsi="Times New Roman" w:cs="Times New Roman"/>
                <w:color w:val="24292E"/>
                <w:sz w:val="17"/>
              </w:rPr>
              <w:br/>
              <w:t xml:space="preserve">                $payload['restaurant_id'] = $resolved['restaurant_id'];</w:t>
            </w:r>
            <w:r w:rsidRPr="00AE0579">
              <w:rPr>
                <w:rFonts w:ascii="Times New Roman" w:hAnsi="Times New Roman" w:cs="Times New Roman"/>
                <w:color w:val="24292E"/>
                <w:sz w:val="17"/>
              </w:rPr>
              <w:br/>
              <w:t xml:space="preserve">                $payload['branch_id']     = $resolved['branch_id'];</w:t>
            </w:r>
            <w:r w:rsidRPr="00AE0579">
              <w:rPr>
                <w:rFonts w:ascii="Times New Roman" w:hAnsi="Times New Roman" w:cs="Times New Roman"/>
                <w:color w:val="24292E"/>
                <w:sz w:val="17"/>
              </w:rPr>
              <w:br/>
              <w:t xml:space="preserve">                $payload['table_id']      = $resolved['table_id'];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$validatedItems = $this-&gt;cartService-&gt;validateCartItems($payload['items'], (int)$payload['restaurant_id']);</w:t>
            </w:r>
            <w:r w:rsidRPr="00AE0579">
              <w:rPr>
                <w:rFonts w:ascii="Times New Roman" w:hAnsi="Times New Roman" w:cs="Times New Roman"/>
                <w:color w:val="24292E"/>
                <w:sz w:val="17"/>
              </w:rPr>
              <w:br/>
              <w:t xml:space="preserve">        if (empty($validatedItems)) throw new \Exception('Cart contains no valid items.');</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$customerId = $this-&gt;orderRepo-&gt;findOrCreateCustomer($payload['customer_name'], $payload['customer_mobile'], </w:t>
            </w:r>
            <w:r w:rsidRPr="00AE0579">
              <w:rPr>
                <w:rFonts w:ascii="Times New Roman" w:hAnsi="Times New Roman" w:cs="Times New Roman"/>
                <w:color w:val="24292E"/>
                <w:sz w:val="17"/>
              </w:rPr>
              <w:lastRenderedPageBreak/>
              <w:t>$payload['customer_email'] ?? null);</w:t>
            </w:r>
            <w:r w:rsidRPr="00AE0579">
              <w:rPr>
                <w:rFonts w:ascii="Times New Roman" w:hAnsi="Times New Roman" w:cs="Times New Roman"/>
                <w:color w:val="24292E"/>
                <w:sz w:val="17"/>
              </w:rPr>
              <w:br/>
              <w:t xml:space="preserve">        $orderNumber = 'HB-' . strtoupper(dechex(time())) . '-' . rand(100, 999);</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$lineTotals = array_column($validatedItems, 'line_total');</w:t>
            </w:r>
            <w:r w:rsidRPr="00AE0579">
              <w:rPr>
                <w:rFonts w:ascii="Times New Roman" w:hAnsi="Times New Roman" w:cs="Times New Roman"/>
                <w:color w:val="24292E"/>
                <w:sz w:val="17"/>
              </w:rPr>
              <w:br/>
              <w:t xml:space="preserve">        $totals = $this-&gt;pricingService-&gt;calculateOrderTotals($lineTotals);</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$orderId = $this-&gt;orderRepo-&gt;createOrder([</w:t>
            </w:r>
            <w:r w:rsidRPr="00AE0579">
              <w:rPr>
                <w:rFonts w:ascii="Times New Roman" w:hAnsi="Times New Roman" w:cs="Times New Roman"/>
                <w:color w:val="24292E"/>
                <w:sz w:val="17"/>
              </w:rPr>
              <w:br/>
              <w:t xml:space="preserve">            'order_number'    =&gt; $orderNumber,</w:t>
            </w:r>
            <w:r w:rsidRPr="00AE0579">
              <w:rPr>
                <w:rFonts w:ascii="Times New Roman" w:hAnsi="Times New Roman" w:cs="Times New Roman"/>
                <w:color w:val="24292E"/>
                <w:sz w:val="17"/>
              </w:rPr>
              <w:br/>
              <w:t xml:space="preserve">            'restaurant_id'   =&gt; $payload['restaurant_id'],</w:t>
            </w:r>
            <w:r w:rsidRPr="00AE0579">
              <w:rPr>
                <w:rFonts w:ascii="Times New Roman" w:hAnsi="Times New Roman" w:cs="Times New Roman"/>
                <w:color w:val="24292E"/>
                <w:sz w:val="17"/>
              </w:rPr>
              <w:br/>
              <w:t xml:space="preserve">            'branch_id'       =&gt; $payload['branch_id'],</w:t>
            </w:r>
            <w:r w:rsidRPr="00AE0579">
              <w:rPr>
                <w:rFonts w:ascii="Times New Roman" w:hAnsi="Times New Roman" w:cs="Times New Roman"/>
                <w:color w:val="24292E"/>
                <w:sz w:val="17"/>
              </w:rPr>
              <w:br/>
              <w:t xml:space="preserve">            'table_id'        =&gt; $payload['table_id'] ?? null,</w:t>
            </w:r>
            <w:r w:rsidRPr="00AE0579">
              <w:rPr>
                <w:rFonts w:ascii="Times New Roman" w:hAnsi="Times New Roman" w:cs="Times New Roman"/>
                <w:color w:val="24292E"/>
                <w:sz w:val="17"/>
              </w:rPr>
              <w:br/>
              <w:t xml:space="preserve">            'customer_id'     =&gt; $customerId,</w:t>
            </w:r>
            <w:r w:rsidRPr="00AE0579">
              <w:rPr>
                <w:rFonts w:ascii="Times New Roman" w:hAnsi="Times New Roman" w:cs="Times New Roman"/>
                <w:color w:val="24292E"/>
                <w:sz w:val="17"/>
              </w:rPr>
              <w:br/>
              <w:t xml:space="preserve">            'order_type'      =&gt; $payload['order_type'] ?? 'dine_in',</w:t>
            </w:r>
            <w:r w:rsidRPr="00AE0579">
              <w:rPr>
                <w:rFonts w:ascii="Times New Roman" w:hAnsi="Times New Roman" w:cs="Times New Roman"/>
                <w:color w:val="24292E"/>
                <w:sz w:val="17"/>
              </w:rPr>
              <w:br/>
              <w:t xml:space="preserve">            'subtotal'        =&gt; $totals['subtotal'],</w:t>
            </w:r>
            <w:r w:rsidRPr="00AE0579">
              <w:rPr>
                <w:rFonts w:ascii="Times New Roman" w:hAnsi="Times New Roman" w:cs="Times New Roman"/>
                <w:color w:val="24292E"/>
                <w:sz w:val="17"/>
              </w:rPr>
              <w:br/>
              <w:t xml:space="preserve">            'tax'             =&gt; $totals['tax'],</w:t>
            </w:r>
            <w:r w:rsidRPr="00AE0579">
              <w:rPr>
                <w:rFonts w:ascii="Times New Roman" w:hAnsi="Times New Roman" w:cs="Times New Roman"/>
                <w:color w:val="24292E"/>
                <w:sz w:val="17"/>
              </w:rPr>
              <w:br/>
              <w:t xml:space="preserve">            'total_amount'    =&gt; $totals['total_amount'],</w:t>
            </w:r>
            <w:r w:rsidRPr="00AE0579">
              <w:rPr>
                <w:rFonts w:ascii="Times New Roman" w:hAnsi="Times New Roman" w:cs="Times New Roman"/>
                <w:color w:val="24292E"/>
                <w:sz w:val="17"/>
              </w:rPr>
              <w:br/>
              <w:t xml:space="preserve">            'order_status'    =&gt; 'placed',</w:t>
            </w:r>
            <w:r w:rsidRPr="00AE0579">
              <w:rPr>
                <w:rFonts w:ascii="Times New Roman" w:hAnsi="Times New Roman" w:cs="Times New Roman"/>
                <w:color w:val="24292E"/>
                <w:sz w:val="17"/>
              </w:rPr>
              <w:br/>
              <w:t xml:space="preserve">            'payment_status'  =&gt; 'pending'</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foreach ($validatedItems as $item) {</w:t>
            </w:r>
            <w:r w:rsidRPr="00AE0579">
              <w:rPr>
                <w:rFonts w:ascii="Times New Roman" w:hAnsi="Times New Roman" w:cs="Times New Roman"/>
                <w:color w:val="24292E"/>
                <w:sz w:val="17"/>
              </w:rPr>
              <w:br/>
              <w:t xml:space="preserve">            $orderItemId = $this-&gt;orderRepo-&gt;addOrderItem($orderId, $item);</w:t>
            </w:r>
            <w:r w:rsidRPr="00AE0579">
              <w:rPr>
                <w:rFonts w:ascii="Times New Roman" w:hAnsi="Times New Roman" w:cs="Times New Roman"/>
                <w:color w:val="24292E"/>
                <w:sz w:val="17"/>
              </w:rPr>
              <w:br/>
              <w:t xml:space="preserve">            foreach ($item['customizations'] as $c) {</w:t>
            </w:r>
            <w:r w:rsidRPr="00AE0579">
              <w:rPr>
                <w:rFonts w:ascii="Times New Roman" w:hAnsi="Times New Roman" w:cs="Times New Roman"/>
                <w:color w:val="24292E"/>
                <w:sz w:val="17"/>
              </w:rPr>
              <w:br/>
              <w:t xml:space="preserve">                $this-&gt;orderRepo-&gt;addOrderItemCustomization($orderItemId, $c);</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$db-&gt;commit();</w:t>
            </w:r>
            <w:r w:rsidRPr="00AE0579">
              <w:rPr>
                <w:rFonts w:ascii="Times New Roman" w:hAnsi="Times New Roman" w:cs="Times New Roman"/>
                <w:color w:val="24292E"/>
                <w:sz w:val="17"/>
              </w:rPr>
              <w:br/>
              <w:t xml:space="preserve">        return ['success' =&gt; true, 'order_id' =&gt; $orderId, 'order_number' =&gt; $orderNumber];</w:t>
            </w:r>
            <w:r w:rsidRPr="00AE0579">
              <w:rPr>
                <w:rFonts w:ascii="Times New Roman" w:hAnsi="Times New Roman" w:cs="Times New Roman"/>
                <w:color w:val="24292E"/>
                <w:sz w:val="17"/>
              </w:rPr>
              <w:br/>
              <w:t xml:space="preserve">    } catch (\Throwable $e) {</w:t>
            </w:r>
            <w:r w:rsidRPr="00AE0579">
              <w:rPr>
                <w:rFonts w:ascii="Times New Roman" w:hAnsi="Times New Roman" w:cs="Times New Roman"/>
                <w:color w:val="24292E"/>
                <w:sz w:val="17"/>
              </w:rPr>
              <w:br/>
              <w:t xml:space="preserve">        $db-&gt;rollBack();</w:t>
            </w:r>
            <w:r w:rsidRPr="00AE0579">
              <w:rPr>
                <w:rFonts w:ascii="Times New Roman" w:hAnsi="Times New Roman" w:cs="Times New Roman"/>
                <w:color w:val="24292E"/>
                <w:sz w:val="17"/>
              </w:rPr>
              <w:br/>
              <w:t xml:space="preserve">        throw $e;</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w:t>
            </w:r>
          </w:p>
        </w:tc>
      </w:tr>
    </w:tbl>
    <w:p w14:paraId="5A161C45"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lastRenderedPageBreak/>
        <w:t xml:space="preserve">Technical Explanation: </w:t>
      </w:r>
      <w:r w:rsidRPr="00AE0579">
        <w:rPr>
          <w:rFonts w:ascii="Times New Roman" w:hAnsi="Times New Roman" w:cs="Times New Roman"/>
          <w:sz w:val="20"/>
        </w:rPr>
        <w:t>Executes complete atomic transaction: locks table context from cryptographic token, validates cart items against database, creates customer profile, calculates grand totals, inserts master order record, and stores itemized snapshots.</w:t>
      </w:r>
    </w:p>
    <w:p w14:paraId="1D47720A"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Guarantees database consistency through full ACID rollback protection if any component fails during order placement.</w:t>
      </w:r>
    </w:p>
    <w:p w14:paraId="58EE9D7B"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app/Repositories/OrderRepository.php </w:t>
      </w:r>
      <w:r w:rsidRPr="00AE0579">
        <w:rPr>
          <w:rFonts w:ascii="Times New Roman" w:hAnsi="Times New Roman" w:cs="Times New Roman"/>
          <w:i/>
          <w:color w:val="555555"/>
          <w:sz w:val="19"/>
        </w:rPr>
        <w:t>| Module: Order Persistence | Reference: Lines 95–130</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Frozen snapshot insertion of food dishes and all 8 nutritional macros into order_items</w:t>
      </w:r>
    </w:p>
    <w:tbl>
      <w:tblPr>
        <w:tblW w:w="0" w:type="auto"/>
        <w:jc w:val="center"/>
        <w:tblLayout w:type="fixed"/>
        <w:tblLook w:val="04A0" w:firstRow="1" w:lastRow="0" w:firstColumn="1" w:lastColumn="0" w:noHBand="0" w:noVBand="1"/>
      </w:tblPr>
      <w:tblGrid>
        <w:gridCol w:w="9360"/>
      </w:tblGrid>
      <w:tr w:rsidR="00081DF5" w:rsidRPr="00AE0579" w14:paraId="3E6FA550"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51C6C32"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addOrderItem(int $orderId, array $item): int</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$sql = "INSERT INTO order_items (</w:t>
            </w:r>
            <w:r w:rsidRPr="00AE0579">
              <w:rPr>
                <w:rFonts w:ascii="Times New Roman" w:hAnsi="Times New Roman" w:cs="Times New Roman"/>
                <w:color w:val="24292E"/>
                <w:sz w:val="17"/>
              </w:rPr>
              <w:br/>
              <w:t xml:space="preserve">                order_id, food_item_id, food_name_snapshot, base_price_snapshot,</w:t>
            </w:r>
            <w:r w:rsidRPr="00AE0579">
              <w:rPr>
                <w:rFonts w:ascii="Times New Roman" w:hAnsi="Times New Roman" w:cs="Times New Roman"/>
                <w:color w:val="24292E"/>
                <w:sz w:val="17"/>
              </w:rPr>
              <w:br/>
              <w:t xml:space="preserve">                variant_name_snapshot, variant_price_snapshot, quantity, unit_price, total_price,</w:t>
            </w:r>
            <w:r w:rsidRPr="00AE0579">
              <w:rPr>
                <w:rFonts w:ascii="Times New Roman" w:hAnsi="Times New Roman" w:cs="Times New Roman"/>
                <w:color w:val="24292E"/>
                <w:sz w:val="17"/>
              </w:rPr>
              <w:br/>
              <w:t xml:space="preserve">                calories, protein, carbs, fat, fiber, sugar, sodium, caffeine</w:t>
            </w:r>
            <w:r w:rsidRPr="00AE0579">
              <w:rPr>
                <w:rFonts w:ascii="Times New Roman" w:hAnsi="Times New Roman" w:cs="Times New Roman"/>
                <w:color w:val="24292E"/>
                <w:sz w:val="17"/>
              </w:rPr>
              <w:br/>
              <w:t xml:space="preserve">            ) VALUES (</w:t>
            </w:r>
            <w:r w:rsidRPr="00AE0579">
              <w:rPr>
                <w:rFonts w:ascii="Times New Roman" w:hAnsi="Times New Roman" w:cs="Times New Roman"/>
                <w:color w:val="24292E"/>
                <w:sz w:val="17"/>
              </w:rPr>
              <w:br/>
              <w:t xml:space="preserve">                :order_id, :food_id, :name_snap, :base_snap,</w:t>
            </w:r>
            <w:r w:rsidRPr="00AE0579">
              <w:rPr>
                <w:rFonts w:ascii="Times New Roman" w:hAnsi="Times New Roman" w:cs="Times New Roman"/>
                <w:color w:val="24292E"/>
                <w:sz w:val="17"/>
              </w:rPr>
              <w:br/>
              <w:t xml:space="preserve">                :var_snap, :var_price, :qty, :unit_price, :total_price,</w:t>
            </w:r>
            <w:r w:rsidRPr="00AE0579">
              <w:rPr>
                <w:rFonts w:ascii="Times New Roman" w:hAnsi="Times New Roman" w:cs="Times New Roman"/>
                <w:color w:val="24292E"/>
                <w:sz w:val="17"/>
              </w:rPr>
              <w:br/>
              <w:t xml:space="preserve">                :cal, :pro, :carb, :fat, :fib, :sug, :sod, :caff</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$stmt = $this-&gt;db-&gt;prepare($sql);</w:t>
            </w:r>
            <w:r w:rsidRPr="00AE0579">
              <w:rPr>
                <w:rFonts w:ascii="Times New Roman" w:hAnsi="Times New Roman" w:cs="Times New Roman"/>
                <w:color w:val="24292E"/>
                <w:sz w:val="17"/>
              </w:rPr>
              <w:br/>
              <w:t xml:space="preserve">    $stmt-&gt;execute([</w:t>
            </w:r>
            <w:r w:rsidRPr="00AE0579">
              <w:rPr>
                <w:rFonts w:ascii="Times New Roman" w:hAnsi="Times New Roman" w:cs="Times New Roman"/>
                <w:color w:val="24292E"/>
                <w:sz w:val="17"/>
              </w:rPr>
              <w:br/>
              <w:t xml:space="preserve">        ':order_id'     =&gt; $orderId,</w:t>
            </w:r>
            <w:r w:rsidRPr="00AE0579">
              <w:rPr>
                <w:rFonts w:ascii="Times New Roman" w:hAnsi="Times New Roman" w:cs="Times New Roman"/>
                <w:color w:val="24292E"/>
                <w:sz w:val="17"/>
              </w:rPr>
              <w:br/>
              <w:t xml:space="preserve">        ':food_id'      =&gt; $item['food']['id'],</w:t>
            </w:r>
            <w:r w:rsidRPr="00AE0579">
              <w:rPr>
                <w:rFonts w:ascii="Times New Roman" w:hAnsi="Times New Roman" w:cs="Times New Roman"/>
                <w:color w:val="24292E"/>
                <w:sz w:val="17"/>
              </w:rPr>
              <w:br/>
              <w:t xml:space="preserve">        ':name_snap'    =&gt; $item['food']['name'],</w:t>
            </w:r>
            <w:r w:rsidRPr="00AE0579">
              <w:rPr>
                <w:rFonts w:ascii="Times New Roman" w:hAnsi="Times New Roman" w:cs="Times New Roman"/>
                <w:color w:val="24292E"/>
                <w:sz w:val="17"/>
              </w:rPr>
              <w:br/>
              <w:t xml:space="preserve">        ':base_snap'    =&gt; $item['food']['base_price'],</w:t>
            </w:r>
            <w:r w:rsidRPr="00AE0579">
              <w:rPr>
                <w:rFonts w:ascii="Times New Roman" w:hAnsi="Times New Roman" w:cs="Times New Roman"/>
                <w:color w:val="24292E"/>
                <w:sz w:val="17"/>
              </w:rPr>
              <w:br/>
              <w:t xml:space="preserve">        ':var_snap'     =&gt; $item['variant']['name'] ?? null,</w:t>
            </w:r>
            <w:r w:rsidRPr="00AE0579">
              <w:rPr>
                <w:rFonts w:ascii="Times New Roman" w:hAnsi="Times New Roman" w:cs="Times New Roman"/>
                <w:color w:val="24292E"/>
                <w:sz w:val="17"/>
              </w:rPr>
              <w:br/>
              <w:t xml:space="preserve">        ':var_price'    =&gt; $item['variant']['price_adjustment'] ?? 0.00,</w:t>
            </w:r>
            <w:r w:rsidRPr="00AE0579">
              <w:rPr>
                <w:rFonts w:ascii="Times New Roman" w:hAnsi="Times New Roman" w:cs="Times New Roman"/>
                <w:color w:val="24292E"/>
                <w:sz w:val="17"/>
              </w:rPr>
              <w:br/>
              <w:t xml:space="preserve">        ':qty'          =&gt; $item['quantity'],</w:t>
            </w:r>
            <w:r w:rsidRPr="00AE0579">
              <w:rPr>
                <w:rFonts w:ascii="Times New Roman" w:hAnsi="Times New Roman" w:cs="Times New Roman"/>
                <w:color w:val="24292E"/>
                <w:sz w:val="17"/>
              </w:rPr>
              <w:br/>
              <w:t xml:space="preserve">        ':unit_price'   =&gt; $item['unit_price'],</w:t>
            </w:r>
            <w:r w:rsidRPr="00AE0579">
              <w:rPr>
                <w:rFonts w:ascii="Times New Roman" w:hAnsi="Times New Roman" w:cs="Times New Roman"/>
                <w:color w:val="24292E"/>
                <w:sz w:val="17"/>
              </w:rPr>
              <w:br/>
            </w:r>
            <w:r w:rsidRPr="00AE0579">
              <w:rPr>
                <w:rFonts w:ascii="Times New Roman" w:hAnsi="Times New Roman" w:cs="Times New Roman"/>
                <w:color w:val="24292E"/>
                <w:sz w:val="17"/>
              </w:rPr>
              <w:lastRenderedPageBreak/>
              <w:t xml:space="preserve">        ':total_price'  =&gt; $item['line_total'],</w:t>
            </w:r>
            <w:r w:rsidRPr="00AE0579">
              <w:rPr>
                <w:rFonts w:ascii="Times New Roman" w:hAnsi="Times New Roman" w:cs="Times New Roman"/>
                <w:color w:val="24292E"/>
                <w:sz w:val="17"/>
              </w:rPr>
              <w:br/>
              <w:t xml:space="preserve">        ':cal'          =&gt; $item['nutrition']['calories'] ?? null,</w:t>
            </w:r>
            <w:r w:rsidRPr="00AE0579">
              <w:rPr>
                <w:rFonts w:ascii="Times New Roman" w:hAnsi="Times New Roman" w:cs="Times New Roman"/>
                <w:color w:val="24292E"/>
                <w:sz w:val="17"/>
              </w:rPr>
              <w:br/>
              <w:t xml:space="preserve">        ':pro'          =&gt; $item['nutrition']['protein'] ?? null,</w:t>
            </w:r>
            <w:r w:rsidRPr="00AE0579">
              <w:rPr>
                <w:rFonts w:ascii="Times New Roman" w:hAnsi="Times New Roman" w:cs="Times New Roman"/>
                <w:color w:val="24292E"/>
                <w:sz w:val="17"/>
              </w:rPr>
              <w:br/>
              <w:t xml:space="preserve">        ':carb'         =&gt; $item['nutrition']['carbs'] ?? null,</w:t>
            </w:r>
            <w:r w:rsidRPr="00AE0579">
              <w:rPr>
                <w:rFonts w:ascii="Times New Roman" w:hAnsi="Times New Roman" w:cs="Times New Roman"/>
                <w:color w:val="24292E"/>
                <w:sz w:val="17"/>
              </w:rPr>
              <w:br/>
              <w:t xml:space="preserve">        ':fat'          =&gt; $item['nutrition']['fat'] ?? null,</w:t>
            </w:r>
            <w:r w:rsidRPr="00AE0579">
              <w:rPr>
                <w:rFonts w:ascii="Times New Roman" w:hAnsi="Times New Roman" w:cs="Times New Roman"/>
                <w:color w:val="24292E"/>
                <w:sz w:val="17"/>
              </w:rPr>
              <w:br/>
              <w:t xml:space="preserve">        ':fib'          =&gt; $item['nutrition']['fiber'] ?? null,</w:t>
            </w:r>
            <w:r w:rsidRPr="00AE0579">
              <w:rPr>
                <w:rFonts w:ascii="Times New Roman" w:hAnsi="Times New Roman" w:cs="Times New Roman"/>
                <w:color w:val="24292E"/>
                <w:sz w:val="17"/>
              </w:rPr>
              <w:br/>
              <w:t xml:space="preserve">        ':sug'          =&gt; $item['nutrition']['sugar'] ?? null,</w:t>
            </w:r>
            <w:r w:rsidRPr="00AE0579">
              <w:rPr>
                <w:rFonts w:ascii="Times New Roman" w:hAnsi="Times New Roman" w:cs="Times New Roman"/>
                <w:color w:val="24292E"/>
                <w:sz w:val="17"/>
              </w:rPr>
              <w:br/>
              <w:t xml:space="preserve">        ':sod'          =&gt; $item['nutrition']['sodium'] ?? null,</w:t>
            </w:r>
            <w:r w:rsidRPr="00AE0579">
              <w:rPr>
                <w:rFonts w:ascii="Times New Roman" w:hAnsi="Times New Roman" w:cs="Times New Roman"/>
                <w:color w:val="24292E"/>
                <w:sz w:val="17"/>
              </w:rPr>
              <w:br/>
              <w:t xml:space="preserve">        ':caff'         =&gt; $item['nutrition']['caffeine'] ?? null,</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return (int)$this-&gt;db-&gt;lastInsertId();</w:t>
            </w:r>
            <w:r w:rsidRPr="00AE0579">
              <w:rPr>
                <w:rFonts w:ascii="Times New Roman" w:hAnsi="Times New Roman" w:cs="Times New Roman"/>
                <w:color w:val="24292E"/>
                <w:sz w:val="17"/>
              </w:rPr>
              <w:br/>
              <w:t>}</w:t>
            </w:r>
          </w:p>
        </w:tc>
      </w:tr>
    </w:tbl>
    <w:p w14:paraId="5C25BE29"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lastRenderedPageBreak/>
        <w:t xml:space="preserve">Technical Explanation: </w:t>
      </w:r>
      <w:r w:rsidRPr="00AE0579">
        <w:rPr>
          <w:rFonts w:ascii="Times New Roman" w:hAnsi="Times New Roman" w:cs="Times New Roman"/>
          <w:sz w:val="20"/>
        </w:rPr>
        <w:t>Freezes all dish attributes, names, prices, and 8 nutrient values at the exact moment of order placement.</w:t>
      </w:r>
    </w:p>
    <w:p w14:paraId="2EFD0B67"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Future changes to restaurant menu prices or recipes do not alter past historical financial records or customer order receipts.</w:t>
      </w:r>
    </w:p>
    <w:p w14:paraId="3CAB4676"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app/Services/PaymentService.php </w:t>
      </w:r>
      <w:r w:rsidRPr="00AE0579">
        <w:rPr>
          <w:rFonts w:ascii="Times New Roman" w:hAnsi="Times New Roman" w:cs="Times New Roman"/>
          <w:i/>
          <w:color w:val="555555"/>
          <w:sz w:val="19"/>
        </w:rPr>
        <w:t>| Module: Financial Settlement | Reference: Lines 24–65</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Realistic payment simulation across Cash, UPI, and Card advancing order lifecycle to accepted</w:t>
      </w:r>
    </w:p>
    <w:tbl>
      <w:tblPr>
        <w:tblW w:w="0" w:type="auto"/>
        <w:jc w:val="center"/>
        <w:tblLayout w:type="fixed"/>
        <w:tblLook w:val="04A0" w:firstRow="1" w:lastRow="0" w:firstColumn="1" w:lastColumn="0" w:noHBand="0" w:noVBand="1"/>
      </w:tblPr>
      <w:tblGrid>
        <w:gridCol w:w="9360"/>
      </w:tblGrid>
      <w:tr w:rsidR="00081DF5" w:rsidRPr="00AE0579" w14:paraId="494D1551"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1BAE0C1"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simulatePayment(int $orderId, string $method): array</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$allowed = ['cash', 'upi', 'card'];</w:t>
            </w:r>
            <w:r w:rsidRPr="00AE0579">
              <w:rPr>
                <w:rFonts w:ascii="Times New Roman" w:hAnsi="Times New Roman" w:cs="Times New Roman"/>
                <w:color w:val="24292E"/>
                <w:sz w:val="17"/>
              </w:rPr>
              <w:br/>
              <w:t xml:space="preserve">    if (!in_array($method, $allowed, true)) throw new \InvalidArgumentException('Invalid payment method.');</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$order = $this-&gt;orderRepo-&gt;findById($orderId);</w:t>
            </w:r>
            <w:r w:rsidRPr="00AE0579">
              <w:rPr>
                <w:rFonts w:ascii="Times New Roman" w:hAnsi="Times New Roman" w:cs="Times New Roman"/>
                <w:color w:val="24292E"/>
                <w:sz w:val="17"/>
              </w:rPr>
              <w:br/>
              <w:t xml:space="preserve">    if (!$order) throw new \Exception('Order not found.');</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$txRef = 'TXN-' . strtoupper($method) . '-' . strtoupper(substr(md5(uniqid()), 0, 10));</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$paymentId = $this-&gt;paymentRepo-&gt;createPayment([</w:t>
            </w:r>
            <w:r w:rsidRPr="00AE0579">
              <w:rPr>
                <w:rFonts w:ascii="Times New Roman" w:hAnsi="Times New Roman" w:cs="Times New Roman"/>
                <w:color w:val="24292E"/>
                <w:sz w:val="17"/>
              </w:rPr>
              <w:br/>
              <w:t xml:space="preserve">        'order_id'              =&gt; $orderId,</w:t>
            </w:r>
            <w:r w:rsidRPr="00AE0579">
              <w:rPr>
                <w:rFonts w:ascii="Times New Roman" w:hAnsi="Times New Roman" w:cs="Times New Roman"/>
                <w:color w:val="24292E"/>
                <w:sz w:val="17"/>
              </w:rPr>
              <w:br/>
              <w:t xml:space="preserve">        'payment_method'        =&gt; $method,</w:t>
            </w:r>
            <w:r w:rsidRPr="00AE0579">
              <w:rPr>
                <w:rFonts w:ascii="Times New Roman" w:hAnsi="Times New Roman" w:cs="Times New Roman"/>
                <w:color w:val="24292E"/>
                <w:sz w:val="17"/>
              </w:rPr>
              <w:br/>
              <w:t xml:space="preserve">        'transaction_reference' =&gt; $txRef,</w:t>
            </w:r>
            <w:r w:rsidRPr="00AE0579">
              <w:rPr>
                <w:rFonts w:ascii="Times New Roman" w:hAnsi="Times New Roman" w:cs="Times New Roman"/>
                <w:color w:val="24292E"/>
                <w:sz w:val="17"/>
              </w:rPr>
              <w:br/>
              <w:t xml:space="preserve">        'amount'                =&gt; $order['total_amount'],</w:t>
            </w:r>
            <w:r w:rsidRPr="00AE0579">
              <w:rPr>
                <w:rFonts w:ascii="Times New Roman" w:hAnsi="Times New Roman" w:cs="Times New Roman"/>
                <w:color w:val="24292E"/>
                <w:sz w:val="17"/>
              </w:rPr>
              <w:br/>
              <w:t xml:space="preserve">        'status'                =&gt; 'completed',</w:t>
            </w:r>
            <w:r w:rsidRPr="00AE0579">
              <w:rPr>
                <w:rFonts w:ascii="Times New Roman" w:hAnsi="Times New Roman" w:cs="Times New Roman"/>
                <w:color w:val="24292E"/>
                <w:sz w:val="17"/>
              </w:rPr>
              <w:br/>
              <w:t xml:space="preserve">        'paid_at'               =&gt; date('Y-m-d H:i:s')</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$this-&gt;orderRepo-&gt;updatePaymentStatus($orderId, 'completed');</w:t>
            </w:r>
            <w:r w:rsidRPr="00AE0579">
              <w:rPr>
                <w:rFonts w:ascii="Times New Roman" w:hAnsi="Times New Roman" w:cs="Times New Roman"/>
                <w:color w:val="24292E"/>
                <w:sz w:val="17"/>
              </w:rPr>
              <w:br/>
              <w:t xml:space="preserve">    $this-&gt;orderRepo-&gt;updateStatus($orderId, 'accepted');</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return ['success' =&gt; true, 'transaction_reference' =&gt; $txRef, 'status' =&gt; 'completed'];</w:t>
            </w:r>
            <w:r w:rsidRPr="00AE0579">
              <w:rPr>
                <w:rFonts w:ascii="Times New Roman" w:hAnsi="Times New Roman" w:cs="Times New Roman"/>
                <w:color w:val="24292E"/>
                <w:sz w:val="17"/>
              </w:rPr>
              <w:br/>
              <w:t>}</w:t>
            </w:r>
          </w:p>
        </w:tc>
      </w:tr>
    </w:tbl>
    <w:p w14:paraId="2D37B006"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Simulates payment clearing, records a transaction in payments with unique reference, updates order payment status to completed, and advances kitchen lifecycle to accepted.</w:t>
      </w:r>
    </w:p>
    <w:p w14:paraId="4C68A9B9"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Eliminates payment friction while maintaining strict referential integrity with a unique 1-to-1 foreign key linkage to orders.</w:t>
      </w:r>
    </w:p>
    <w:p w14:paraId="66440C59"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app/Controllers/Owner/OrderController.php </w:t>
      </w:r>
      <w:r w:rsidRPr="00AE0579">
        <w:rPr>
          <w:rFonts w:ascii="Times New Roman" w:hAnsi="Times New Roman" w:cs="Times New Roman"/>
          <w:i/>
          <w:color w:val="555555"/>
          <w:sz w:val="19"/>
        </w:rPr>
        <w:t>| Module: Kitchen Operations | Reference: Lines 75–118</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5-column operational Kanban board status transitions and order card advancement</w:t>
      </w:r>
    </w:p>
    <w:tbl>
      <w:tblPr>
        <w:tblW w:w="0" w:type="auto"/>
        <w:jc w:val="center"/>
        <w:tblLayout w:type="fixed"/>
        <w:tblLook w:val="04A0" w:firstRow="1" w:lastRow="0" w:firstColumn="1" w:lastColumn="0" w:noHBand="0" w:noVBand="1"/>
      </w:tblPr>
      <w:tblGrid>
        <w:gridCol w:w="9360"/>
      </w:tblGrid>
      <w:tr w:rsidR="00081DF5" w:rsidRPr="00AE0579" w14:paraId="58D142AA"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5B9AB2FC"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updateStatus(int $id): void</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$session = RestaurantMiddleware::handle();</w:t>
            </w:r>
            <w:r w:rsidRPr="00AE0579">
              <w:rPr>
                <w:rFonts w:ascii="Times New Roman" w:hAnsi="Times New Roman" w:cs="Times New Roman"/>
                <w:color w:val="24292E"/>
                <w:sz w:val="17"/>
              </w:rPr>
              <w:br/>
              <w:t xml:space="preserve">    $restaurantId = $session['restaurant_id'];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$nextStatus = trim((string)Request::post('status', ''));</w:t>
            </w:r>
            <w:r w:rsidRPr="00AE0579">
              <w:rPr>
                <w:rFonts w:ascii="Times New Roman" w:hAnsi="Times New Roman" w:cs="Times New Roman"/>
                <w:color w:val="24292E"/>
                <w:sz w:val="17"/>
              </w:rPr>
              <w:br/>
              <w:t xml:space="preserve">    $validTransitions = [</w:t>
            </w:r>
            <w:r w:rsidRPr="00AE0579">
              <w:rPr>
                <w:rFonts w:ascii="Times New Roman" w:hAnsi="Times New Roman" w:cs="Times New Roman"/>
                <w:color w:val="24292E"/>
                <w:sz w:val="17"/>
              </w:rPr>
              <w:br/>
              <w:t xml:space="preserve">        'placed'    =&gt; ['accepted', 'cancelled'],</w:t>
            </w:r>
            <w:r w:rsidRPr="00AE0579">
              <w:rPr>
                <w:rFonts w:ascii="Times New Roman" w:hAnsi="Times New Roman" w:cs="Times New Roman"/>
                <w:color w:val="24292E"/>
                <w:sz w:val="17"/>
              </w:rPr>
              <w:br/>
              <w:t xml:space="preserve">        'accepted'  =&gt; ['preparing', 'cancelled'],</w:t>
            </w:r>
            <w:r w:rsidRPr="00AE0579">
              <w:rPr>
                <w:rFonts w:ascii="Times New Roman" w:hAnsi="Times New Roman" w:cs="Times New Roman"/>
                <w:color w:val="24292E"/>
                <w:sz w:val="17"/>
              </w:rPr>
              <w:br/>
              <w:t xml:space="preserve">        'preparing' =&gt; ['ready'],</w:t>
            </w:r>
            <w:r w:rsidRPr="00AE0579">
              <w:rPr>
                <w:rFonts w:ascii="Times New Roman" w:hAnsi="Times New Roman" w:cs="Times New Roman"/>
                <w:color w:val="24292E"/>
                <w:sz w:val="17"/>
              </w:rPr>
              <w:br/>
            </w:r>
            <w:r w:rsidRPr="00AE0579">
              <w:rPr>
                <w:rFonts w:ascii="Times New Roman" w:hAnsi="Times New Roman" w:cs="Times New Roman"/>
                <w:color w:val="24292E"/>
                <w:sz w:val="17"/>
              </w:rPr>
              <w:lastRenderedPageBreak/>
              <w:t xml:space="preserve">        'ready'     =&gt; ['completed'],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$order = $this-&gt;orderRepo-&gt;findWithItemsById($id);</w:t>
            </w:r>
            <w:r w:rsidRPr="00AE0579">
              <w:rPr>
                <w:rFonts w:ascii="Times New Roman" w:hAnsi="Times New Roman" w:cs="Times New Roman"/>
                <w:color w:val="24292E"/>
                <w:sz w:val="17"/>
              </w:rPr>
              <w:br/>
              <w:t xml:space="preserve">    if (!$order || (int)$order['restaurant_id'] !== $restaurantId) {</w:t>
            </w:r>
            <w:r w:rsidRPr="00AE0579">
              <w:rPr>
                <w:rFonts w:ascii="Times New Roman" w:hAnsi="Times New Roman" w:cs="Times New Roman"/>
                <w:color w:val="24292E"/>
                <w:sz w:val="17"/>
              </w:rPr>
              <w:br/>
              <w:t xml:space="preserve">        Response::json(['success' =&gt; false, 'error' =&gt; 'Order not found'], 404);</w:t>
            </w:r>
            <w:r w:rsidRPr="00AE0579">
              <w:rPr>
                <w:rFonts w:ascii="Times New Roman" w:hAnsi="Times New Roman" w:cs="Times New Roman"/>
                <w:color w:val="24292E"/>
                <w:sz w:val="17"/>
              </w:rPr>
              <w:br/>
              <w:t xml:space="preserve">        return;</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$currentStatus = $order['order_status'];</w:t>
            </w:r>
            <w:r w:rsidRPr="00AE0579">
              <w:rPr>
                <w:rFonts w:ascii="Times New Roman" w:hAnsi="Times New Roman" w:cs="Times New Roman"/>
                <w:color w:val="24292E"/>
                <w:sz w:val="17"/>
              </w:rPr>
              <w:br/>
              <w:t xml:space="preserve">    if (!isset($validTransitions[$currentStatus]) || !in_array($nextStatus, $validTransitions[$currentStatus], true)) {</w:t>
            </w:r>
            <w:r w:rsidRPr="00AE0579">
              <w:rPr>
                <w:rFonts w:ascii="Times New Roman" w:hAnsi="Times New Roman" w:cs="Times New Roman"/>
                <w:color w:val="24292E"/>
                <w:sz w:val="17"/>
              </w:rPr>
              <w:br/>
              <w:t xml:space="preserve">        Response::json(['success' =&gt; false, 'error' =&gt; 'Invalid status transition'], 400);</w:t>
            </w:r>
            <w:r w:rsidRPr="00AE0579">
              <w:rPr>
                <w:rFonts w:ascii="Times New Roman" w:hAnsi="Times New Roman" w:cs="Times New Roman"/>
                <w:color w:val="24292E"/>
                <w:sz w:val="17"/>
              </w:rPr>
              <w:br/>
              <w:t xml:space="preserve">        return;</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$this-&gt;orderRepo-&gt;updateStatusForRestaurant($id, $restaurantId, $nextStatus);</w:t>
            </w:r>
            <w:r w:rsidRPr="00AE0579">
              <w:rPr>
                <w:rFonts w:ascii="Times New Roman" w:hAnsi="Times New Roman" w:cs="Times New Roman"/>
                <w:color w:val="24292E"/>
                <w:sz w:val="17"/>
              </w:rPr>
              <w:br/>
              <w:t xml:space="preserve">    Response::json(['success' =&gt; true, 'current_status' =&gt; $nextStatus]);</w:t>
            </w:r>
            <w:r w:rsidRPr="00AE0579">
              <w:rPr>
                <w:rFonts w:ascii="Times New Roman" w:hAnsi="Times New Roman" w:cs="Times New Roman"/>
                <w:color w:val="24292E"/>
                <w:sz w:val="17"/>
              </w:rPr>
              <w:br/>
              <w:t>}</w:t>
            </w:r>
          </w:p>
        </w:tc>
      </w:tr>
    </w:tbl>
    <w:p w14:paraId="6EF75AC8"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lastRenderedPageBreak/>
        <w:t xml:space="preserve">Technical Explanation: </w:t>
      </w:r>
      <w:r w:rsidRPr="00AE0579">
        <w:rPr>
          <w:rFonts w:ascii="Times New Roman" w:hAnsi="Times New Roman" w:cs="Times New Roman"/>
          <w:sz w:val="20"/>
        </w:rPr>
        <w:t>Validates state transitions against an enforced state machine matrix. Prevents out-of-order transitions and ensures kitchen staff cannot transition an order from 'placed' directly to 'completed'.</w:t>
      </w:r>
    </w:p>
    <w:p w14:paraId="2262A17F"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Maintains sequential kitchen workflow and updates the live tracking timeline for the seated customer in real time.</w:t>
      </w:r>
    </w:p>
    <w:p w14:paraId="3CDA3BE9"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app/Repositories/ReviewRepository.php </w:t>
      </w:r>
      <w:r w:rsidRPr="00AE0579">
        <w:rPr>
          <w:rFonts w:ascii="Times New Roman" w:hAnsi="Times New Roman" w:cs="Times New Roman"/>
          <w:i/>
          <w:color w:val="555555"/>
          <w:sz w:val="19"/>
        </w:rPr>
        <w:t>| Module: Customer Feedback | Reference: Lines 42–72</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Customer review management and official restaurant owner response reply persistence</w:t>
      </w:r>
    </w:p>
    <w:tbl>
      <w:tblPr>
        <w:tblW w:w="0" w:type="auto"/>
        <w:jc w:val="center"/>
        <w:tblLayout w:type="fixed"/>
        <w:tblLook w:val="04A0" w:firstRow="1" w:lastRow="0" w:firstColumn="1" w:lastColumn="0" w:noHBand="0" w:noVBand="1"/>
      </w:tblPr>
      <w:tblGrid>
        <w:gridCol w:w="9360"/>
      </w:tblGrid>
      <w:tr w:rsidR="00081DF5" w:rsidRPr="00AE0579" w14:paraId="7B341C54"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B392B05"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addReply(int $reviewId, int $restaurantId, string $reply): bool</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$sql = "UPDATE reviews</w:t>
            </w:r>
            <w:r w:rsidRPr="00AE0579">
              <w:rPr>
                <w:rFonts w:ascii="Times New Roman" w:hAnsi="Times New Roman" w:cs="Times New Roman"/>
                <w:color w:val="24292E"/>
                <w:sz w:val="17"/>
              </w:rPr>
              <w:br/>
              <w:t xml:space="preserve">            SET restaurant_reply = :reply,</w:t>
            </w:r>
            <w:r w:rsidRPr="00AE0579">
              <w:rPr>
                <w:rFonts w:ascii="Times New Roman" w:hAnsi="Times New Roman" w:cs="Times New Roman"/>
                <w:color w:val="24292E"/>
                <w:sz w:val="17"/>
              </w:rPr>
              <w:br/>
              <w:t xml:space="preserve">                replied_at = NOW(),</w:t>
            </w:r>
            <w:r w:rsidRPr="00AE0579">
              <w:rPr>
                <w:rFonts w:ascii="Times New Roman" w:hAnsi="Times New Roman" w:cs="Times New Roman"/>
                <w:color w:val="24292E"/>
                <w:sz w:val="17"/>
              </w:rPr>
              <w:br/>
              <w:t xml:space="preserve">                updated_at = NOW()</w:t>
            </w:r>
            <w:r w:rsidRPr="00AE0579">
              <w:rPr>
                <w:rFonts w:ascii="Times New Roman" w:hAnsi="Times New Roman" w:cs="Times New Roman"/>
                <w:color w:val="24292E"/>
                <w:sz w:val="17"/>
              </w:rPr>
              <w:br/>
              <w:t xml:space="preserve">            WHERE id = :review_id AND restaurant_id = :restaurant_id";</w:t>
            </w:r>
            <w:r w:rsidRPr="00AE0579">
              <w:rPr>
                <w:rFonts w:ascii="Times New Roman" w:hAnsi="Times New Roman" w:cs="Times New Roman"/>
                <w:color w:val="24292E"/>
                <w:sz w:val="17"/>
              </w:rPr>
              <w:br/>
              <w:t xml:space="preserve">    $stmt = $this-&gt;db-&gt;prepare($sql);</w:t>
            </w:r>
            <w:r w:rsidRPr="00AE0579">
              <w:rPr>
                <w:rFonts w:ascii="Times New Roman" w:hAnsi="Times New Roman" w:cs="Times New Roman"/>
                <w:color w:val="24292E"/>
                <w:sz w:val="17"/>
              </w:rPr>
              <w:br/>
              <w:t xml:space="preserve">    return $stmt-&gt;execute([</w:t>
            </w:r>
            <w:r w:rsidRPr="00AE0579">
              <w:rPr>
                <w:rFonts w:ascii="Times New Roman" w:hAnsi="Times New Roman" w:cs="Times New Roman"/>
                <w:color w:val="24292E"/>
                <w:sz w:val="17"/>
              </w:rPr>
              <w:br/>
              <w:t xml:space="preserve">        ':reply'         =&gt; $reply,</w:t>
            </w:r>
            <w:r w:rsidRPr="00AE0579">
              <w:rPr>
                <w:rFonts w:ascii="Times New Roman" w:hAnsi="Times New Roman" w:cs="Times New Roman"/>
                <w:color w:val="24292E"/>
                <w:sz w:val="17"/>
              </w:rPr>
              <w:br/>
              <w:t xml:space="preserve">        ':review_id'     =&gt; $reviewId,</w:t>
            </w:r>
            <w:r w:rsidRPr="00AE0579">
              <w:rPr>
                <w:rFonts w:ascii="Times New Roman" w:hAnsi="Times New Roman" w:cs="Times New Roman"/>
                <w:color w:val="24292E"/>
                <w:sz w:val="17"/>
              </w:rPr>
              <w:br/>
              <w:t xml:space="preserve">        ':restaurant_id' =&gt; $restaurantId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w:t>
            </w:r>
          </w:p>
        </w:tc>
      </w:tr>
    </w:tbl>
    <w:p w14:paraId="192FC797"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Updates reviews record by storing the official restaurant owner reply text and stamping the replied_at timestamp, scoped strictly to the restaurant owner's tenant ID.</w:t>
      </w:r>
    </w:p>
    <w:p w14:paraId="5908B61C"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Enables two-way customer communication, displaying verified owner response badges directly under customer feedback cards.</w:t>
      </w:r>
    </w:p>
    <w:p w14:paraId="3E3F2A3C"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public/assets/js/live-kitchen.js </w:t>
      </w:r>
      <w:r w:rsidRPr="00AE0579">
        <w:rPr>
          <w:rFonts w:ascii="Times New Roman" w:hAnsi="Times New Roman" w:cs="Times New Roman"/>
          <w:i/>
          <w:color w:val="555555"/>
          <w:sz w:val="19"/>
        </w:rPr>
        <w:t>| Module: Real-time Tracking | Reference: Lines 15–68</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Client-side polling engine updating customer 5-stage progress timeline without page reload</w:t>
      </w:r>
    </w:p>
    <w:tbl>
      <w:tblPr>
        <w:tblW w:w="0" w:type="auto"/>
        <w:jc w:val="center"/>
        <w:tblLayout w:type="fixed"/>
        <w:tblLook w:val="04A0" w:firstRow="1" w:lastRow="0" w:firstColumn="1" w:lastColumn="0" w:noHBand="0" w:noVBand="1"/>
      </w:tblPr>
      <w:tblGrid>
        <w:gridCol w:w="9360"/>
      </w:tblGrid>
      <w:tr w:rsidR="00081DF5" w:rsidRPr="00AE0579" w14:paraId="0980FDE8"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18442660"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async function pollOrderStatus() {</w:t>
            </w:r>
            <w:r w:rsidRPr="00AE0579">
              <w:rPr>
                <w:rFonts w:ascii="Times New Roman" w:hAnsi="Times New Roman" w:cs="Times New Roman"/>
                <w:color w:val="24292E"/>
                <w:sz w:val="17"/>
              </w:rPr>
              <w:br/>
              <w:t xml:space="preserve">    try {</w:t>
            </w:r>
            <w:r w:rsidRPr="00AE0579">
              <w:rPr>
                <w:rFonts w:ascii="Times New Roman" w:hAnsi="Times New Roman" w:cs="Times New Roman"/>
                <w:color w:val="24292E"/>
                <w:sz w:val="17"/>
              </w:rPr>
              <w:br/>
              <w:t xml:space="preserve">        const resp = await fetch(`/api/orders/table-latest?table_id=${tableId}&amp;restaurant_id=${restaurantId}`);</w:t>
            </w:r>
            <w:r w:rsidRPr="00AE0579">
              <w:rPr>
                <w:rFonts w:ascii="Times New Roman" w:hAnsi="Times New Roman" w:cs="Times New Roman"/>
                <w:color w:val="24292E"/>
                <w:sz w:val="17"/>
              </w:rPr>
              <w:br/>
              <w:t xml:space="preserve">        const data = await resp.json();</w:t>
            </w:r>
            <w:r w:rsidRPr="00AE0579">
              <w:rPr>
                <w:rFonts w:ascii="Times New Roman" w:hAnsi="Times New Roman" w:cs="Times New Roman"/>
                <w:color w:val="24292E"/>
                <w:sz w:val="17"/>
              </w:rPr>
              <w:br/>
              <w:t xml:space="preserve">        if (!data || !data.order_status) return;</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const stages = ['placed', 'accepted', 'preparing', 'ready', 'completed'];</w:t>
            </w:r>
            <w:r w:rsidRPr="00AE0579">
              <w:rPr>
                <w:rFonts w:ascii="Times New Roman" w:hAnsi="Times New Roman" w:cs="Times New Roman"/>
                <w:color w:val="24292E"/>
                <w:sz w:val="17"/>
              </w:rPr>
              <w:br/>
              <w:t xml:space="preserve">        const currentIdx = stages.indexOf(data.order_status);</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stages.forEach((stage, idx) =&gt; {</w:t>
            </w:r>
            <w:r w:rsidRPr="00AE0579">
              <w:rPr>
                <w:rFonts w:ascii="Times New Roman" w:hAnsi="Times New Roman" w:cs="Times New Roman"/>
                <w:color w:val="24292E"/>
                <w:sz w:val="17"/>
              </w:rPr>
              <w:br/>
              <w:t xml:space="preserve">            const el = document.getElementById(`step-${stage}`);</w:t>
            </w:r>
            <w:r w:rsidRPr="00AE0579">
              <w:rPr>
                <w:rFonts w:ascii="Times New Roman" w:hAnsi="Times New Roman" w:cs="Times New Roman"/>
                <w:color w:val="24292E"/>
                <w:sz w:val="17"/>
              </w:rPr>
              <w:br/>
              <w:t xml:space="preserve">            if (!el) return;</w:t>
            </w:r>
            <w:r w:rsidRPr="00AE0579">
              <w:rPr>
                <w:rFonts w:ascii="Times New Roman" w:hAnsi="Times New Roman" w:cs="Times New Roman"/>
                <w:color w:val="24292E"/>
                <w:sz w:val="17"/>
              </w:rPr>
              <w:br/>
              <w:t xml:space="preserve">            el.classList.remove('active', 'completed', 'pending');</w:t>
            </w:r>
            <w:r w:rsidRPr="00AE0579">
              <w:rPr>
                <w:rFonts w:ascii="Times New Roman" w:hAnsi="Times New Roman" w:cs="Times New Roman"/>
                <w:color w:val="24292E"/>
                <w:sz w:val="17"/>
              </w:rPr>
              <w:br/>
              <w:t xml:space="preserve">            if (idx &lt; currentIdx) {</w:t>
            </w:r>
            <w:r w:rsidRPr="00AE0579">
              <w:rPr>
                <w:rFonts w:ascii="Times New Roman" w:hAnsi="Times New Roman" w:cs="Times New Roman"/>
                <w:color w:val="24292E"/>
                <w:sz w:val="17"/>
              </w:rPr>
              <w:br/>
            </w:r>
            <w:r w:rsidRPr="00AE0579">
              <w:rPr>
                <w:rFonts w:ascii="Times New Roman" w:hAnsi="Times New Roman" w:cs="Times New Roman"/>
                <w:color w:val="24292E"/>
                <w:sz w:val="17"/>
              </w:rPr>
              <w:lastRenderedPageBreak/>
              <w:t xml:space="preserve">                el.classList.add('completed');</w:t>
            </w:r>
            <w:r w:rsidRPr="00AE0579">
              <w:rPr>
                <w:rFonts w:ascii="Times New Roman" w:hAnsi="Times New Roman" w:cs="Times New Roman"/>
                <w:color w:val="24292E"/>
                <w:sz w:val="17"/>
              </w:rPr>
              <w:br/>
              <w:t xml:space="preserve">            } else if (idx === currentIdx) {</w:t>
            </w:r>
            <w:r w:rsidRPr="00AE0579">
              <w:rPr>
                <w:rFonts w:ascii="Times New Roman" w:hAnsi="Times New Roman" w:cs="Times New Roman"/>
                <w:color w:val="24292E"/>
                <w:sz w:val="17"/>
              </w:rPr>
              <w:br/>
              <w:t xml:space="preserve">                el.classList.add('active');</w:t>
            </w:r>
            <w:r w:rsidRPr="00AE0579">
              <w:rPr>
                <w:rFonts w:ascii="Times New Roman" w:hAnsi="Times New Roman" w:cs="Times New Roman"/>
                <w:color w:val="24292E"/>
                <w:sz w:val="17"/>
              </w:rPr>
              <w:br/>
              <w:t xml:space="preserve">            } else {</w:t>
            </w:r>
            <w:r w:rsidRPr="00AE0579">
              <w:rPr>
                <w:rFonts w:ascii="Times New Roman" w:hAnsi="Times New Roman" w:cs="Times New Roman"/>
                <w:color w:val="24292E"/>
                <w:sz w:val="17"/>
              </w:rPr>
              <w:br/>
              <w:t xml:space="preserve">                el.classList.add('pending');</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 catch (e) {</w:t>
            </w:r>
            <w:r w:rsidRPr="00AE0579">
              <w:rPr>
                <w:rFonts w:ascii="Times New Roman" w:hAnsi="Times New Roman" w:cs="Times New Roman"/>
                <w:color w:val="24292E"/>
                <w:sz w:val="17"/>
              </w:rPr>
              <w:br/>
              <w:t xml:space="preserve">        console.error('Tracking poll error:', e);</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setInterval(pollOrderStatus, 5000);</w:t>
            </w:r>
          </w:p>
        </w:tc>
      </w:tr>
    </w:tbl>
    <w:p w14:paraId="34995645"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lastRenderedPageBreak/>
        <w:t xml:space="preserve">Technical Explanation: </w:t>
      </w:r>
      <w:r w:rsidRPr="00AE0579">
        <w:rPr>
          <w:rFonts w:ascii="Times New Roman" w:hAnsi="Times New Roman" w:cs="Times New Roman"/>
          <w:sz w:val="20"/>
        </w:rPr>
        <w:t>Executes asynchronous HTTP polling every 5 seconds against the latest table order endpoint. Updates the CSS classes of 5 timeline DOM nodes to reflect real-time kitchen progress.</w:t>
      </w:r>
    </w:p>
    <w:p w14:paraId="798F5640"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Provides seated diners with immediate visual feedback as their dishes are accepted, prepared, and plated by the kitchen.</w:t>
      </w:r>
    </w:p>
    <w:p w14:paraId="0AECD681"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app/Controllers/Owner/TableController.php </w:t>
      </w:r>
      <w:r w:rsidRPr="00AE0579">
        <w:rPr>
          <w:rFonts w:ascii="Times New Roman" w:hAnsi="Times New Roman" w:cs="Times New Roman"/>
          <w:i/>
          <w:color w:val="555555"/>
          <w:sz w:val="19"/>
        </w:rPr>
        <w:t>| Module: Table &amp; QR Infrastructure | Reference: Lines 35–80</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Sequential table management (1–12), cryptographic QR generation, and real-time occupancy toggling</w:t>
      </w:r>
    </w:p>
    <w:tbl>
      <w:tblPr>
        <w:tblW w:w="0" w:type="auto"/>
        <w:jc w:val="center"/>
        <w:tblLayout w:type="fixed"/>
        <w:tblLook w:val="04A0" w:firstRow="1" w:lastRow="0" w:firstColumn="1" w:lastColumn="0" w:noHBand="0" w:noVBand="1"/>
      </w:tblPr>
      <w:tblGrid>
        <w:gridCol w:w="9360"/>
      </w:tblGrid>
      <w:tr w:rsidR="00081DF5" w:rsidRPr="00AE0579" w14:paraId="50C7734B"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3AEDD314"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updateStatus(int $id): void</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$session = RestaurantMiddleware::handle();</w:t>
            </w:r>
            <w:r w:rsidRPr="00AE0579">
              <w:rPr>
                <w:rFonts w:ascii="Times New Roman" w:hAnsi="Times New Roman" w:cs="Times New Roman"/>
                <w:color w:val="24292E"/>
                <w:sz w:val="17"/>
              </w:rPr>
              <w:br/>
              <w:t xml:space="preserve">    $restaurantId = $session['restaurant_id'];</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$newStatus = trim((string)Request::post('status', 'available'));</w:t>
            </w:r>
            <w:r w:rsidRPr="00AE0579">
              <w:rPr>
                <w:rFonts w:ascii="Times New Roman" w:hAnsi="Times New Roman" w:cs="Times New Roman"/>
                <w:color w:val="24292E"/>
                <w:sz w:val="17"/>
              </w:rPr>
              <w:br/>
              <w:t xml:space="preserve">    $allowed = ['available', 'occupied', 'cleaning', 'out_of_service'];</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if (!in_array($newStatus, $allowed, true)) {</w:t>
            </w:r>
            <w:r w:rsidRPr="00AE0579">
              <w:rPr>
                <w:rFonts w:ascii="Times New Roman" w:hAnsi="Times New Roman" w:cs="Times New Roman"/>
                <w:color w:val="24292E"/>
                <w:sz w:val="17"/>
              </w:rPr>
              <w:br/>
              <w:t xml:space="preserve">        Response::json(['success' =&gt; false, 'error' =&gt; 'Invalid table status'], 400);</w:t>
            </w:r>
            <w:r w:rsidRPr="00AE0579">
              <w:rPr>
                <w:rFonts w:ascii="Times New Roman" w:hAnsi="Times New Roman" w:cs="Times New Roman"/>
                <w:color w:val="24292E"/>
                <w:sz w:val="17"/>
              </w:rPr>
              <w:br/>
              <w:t xml:space="preserve">        return;</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$updated = $this-&gt;branchRepo-&gt;updateTableStatus($id, $restaurantId, $newStatus);</w:t>
            </w:r>
            <w:r w:rsidRPr="00AE0579">
              <w:rPr>
                <w:rFonts w:ascii="Times New Roman" w:hAnsi="Times New Roman" w:cs="Times New Roman"/>
                <w:color w:val="24292E"/>
                <w:sz w:val="17"/>
              </w:rPr>
              <w:br/>
              <w:t xml:space="preserve">    Response::json(['success' =&gt; $updated, 'new_status' =&gt; $newStatus]);</w:t>
            </w:r>
            <w:r w:rsidRPr="00AE0579">
              <w:rPr>
                <w:rFonts w:ascii="Times New Roman" w:hAnsi="Times New Roman" w:cs="Times New Roman"/>
                <w:color w:val="24292E"/>
                <w:sz w:val="17"/>
              </w:rPr>
              <w:br/>
              <w:t>}</w:t>
            </w:r>
          </w:p>
        </w:tc>
      </w:tr>
    </w:tbl>
    <w:p w14:paraId="0E9ED399"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Enables restaurant hosts to click occupancy status pills on Tables 1–12 to immediately toggle status between 'available' and 'occupied' via AJAX.</w:t>
      </w:r>
    </w:p>
    <w:p w14:paraId="7E2855C4"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Updates physical dining room occupancy status in real time without refreshing the management portal view.</w:t>
      </w:r>
    </w:p>
    <w:p w14:paraId="6C6F4174"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app/Controllers/Admin/RestaurantController.php </w:t>
      </w:r>
      <w:r w:rsidRPr="00AE0579">
        <w:rPr>
          <w:rFonts w:ascii="Times New Roman" w:hAnsi="Times New Roman" w:cs="Times New Roman"/>
          <w:i/>
          <w:color w:val="555555"/>
          <w:sz w:val="19"/>
        </w:rPr>
        <w:t>| Module: Multi-Tenant Governance | Reference: Lines 45–90</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Super Admin restaurant lifecycle governance (Approved, Pending, Suspended) and deep portal inspection</w:t>
      </w:r>
    </w:p>
    <w:tbl>
      <w:tblPr>
        <w:tblW w:w="0" w:type="auto"/>
        <w:jc w:val="center"/>
        <w:tblLayout w:type="fixed"/>
        <w:tblLook w:val="04A0" w:firstRow="1" w:lastRow="0" w:firstColumn="1" w:lastColumn="0" w:noHBand="0" w:noVBand="1"/>
      </w:tblPr>
      <w:tblGrid>
        <w:gridCol w:w="9360"/>
      </w:tblGrid>
      <w:tr w:rsidR="00081DF5" w:rsidRPr="00AE0579" w14:paraId="392F90F2"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032EE5B9"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updateStatus(int $id): void</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AdminMiddleware::handle();</w:t>
            </w:r>
            <w:r w:rsidRPr="00AE0579">
              <w:rPr>
                <w:rFonts w:ascii="Times New Roman" w:hAnsi="Times New Roman" w:cs="Times New Roman"/>
                <w:color w:val="24292E"/>
                <w:sz w:val="17"/>
              </w:rPr>
              <w:br/>
              <w:t xml:space="preserve">    $status = trim((string)Request::post('status', ''));</w:t>
            </w:r>
            <w:r w:rsidRPr="00AE0579">
              <w:rPr>
                <w:rFonts w:ascii="Times New Roman" w:hAnsi="Times New Roman" w:cs="Times New Roman"/>
                <w:color w:val="24292E"/>
                <w:sz w:val="17"/>
              </w:rPr>
              <w:br/>
              <w:t xml:space="preserve">    $allowed = ['pending', 'approved', 'suspended'];</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if (!in_array($status, $allowed, true)) {</w:t>
            </w:r>
            <w:r w:rsidRPr="00AE0579">
              <w:rPr>
                <w:rFonts w:ascii="Times New Roman" w:hAnsi="Times New Roman" w:cs="Times New Roman"/>
                <w:color w:val="24292E"/>
                <w:sz w:val="17"/>
              </w:rPr>
              <w:br/>
              <w:t xml:space="preserve">        Session::setFlash('error', 'Invalid restaurant status specified.');</w:t>
            </w:r>
            <w:r w:rsidRPr="00AE0579">
              <w:rPr>
                <w:rFonts w:ascii="Times New Roman" w:hAnsi="Times New Roman" w:cs="Times New Roman"/>
                <w:color w:val="24292E"/>
                <w:sz w:val="17"/>
              </w:rPr>
              <w:br/>
              <w:t xml:space="preserve">        Response::redirect('/admin/restaurants');</w:t>
            </w:r>
            <w:r w:rsidRPr="00AE0579">
              <w:rPr>
                <w:rFonts w:ascii="Times New Roman" w:hAnsi="Times New Roman" w:cs="Times New Roman"/>
                <w:color w:val="24292E"/>
                <w:sz w:val="17"/>
              </w:rPr>
              <w:br/>
              <w:t xml:space="preserve">        return;</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r>
            <w:r w:rsidRPr="00AE0579">
              <w:rPr>
                <w:rFonts w:ascii="Times New Roman" w:hAnsi="Times New Roman" w:cs="Times New Roman"/>
                <w:color w:val="24292E"/>
                <w:sz w:val="17"/>
              </w:rPr>
              <w:br/>
              <w:t xml:space="preserve">    $this-&gt;restaurantRepo-&gt;updateStatus($id, $status);</w:t>
            </w:r>
            <w:r w:rsidRPr="00AE0579">
              <w:rPr>
                <w:rFonts w:ascii="Times New Roman" w:hAnsi="Times New Roman" w:cs="Times New Roman"/>
                <w:color w:val="24292E"/>
                <w:sz w:val="17"/>
              </w:rPr>
              <w:br/>
              <w:t xml:space="preserve">    Session::setFlash('success', "Restaurant tenancy status updated to {$status}.");</w:t>
            </w:r>
            <w:r w:rsidRPr="00AE0579">
              <w:rPr>
                <w:rFonts w:ascii="Times New Roman" w:hAnsi="Times New Roman" w:cs="Times New Roman"/>
                <w:color w:val="24292E"/>
                <w:sz w:val="17"/>
              </w:rPr>
              <w:br/>
              <w:t xml:space="preserve">    Response::redirect('/admin/restaurants');</w:t>
            </w:r>
            <w:r w:rsidRPr="00AE0579">
              <w:rPr>
                <w:rFonts w:ascii="Times New Roman" w:hAnsi="Times New Roman" w:cs="Times New Roman"/>
                <w:color w:val="24292E"/>
                <w:sz w:val="17"/>
              </w:rPr>
              <w:br/>
              <w:t>}</w:t>
            </w:r>
          </w:p>
        </w:tc>
      </w:tr>
    </w:tbl>
    <w:p w14:paraId="70D86A3B"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lastRenderedPageBreak/>
        <w:t xml:space="preserve">Technical Explanation: </w:t>
      </w:r>
      <w:r w:rsidRPr="00AE0579">
        <w:rPr>
          <w:rFonts w:ascii="Times New Roman" w:hAnsi="Times New Roman" w:cs="Times New Roman"/>
          <w:sz w:val="20"/>
        </w:rPr>
        <w:t>Allows the Platform Super Admin to inspect restaurant tenant details, audit active branches, review food menus, and approve or suspend tenant access.</w:t>
      </w:r>
    </w:p>
    <w:p w14:paraId="397053DE"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Approved restaurants immediately go live for customer QR ordering; suspended restaurants are immediately blocked from public access.</w:t>
      </w:r>
    </w:p>
    <w:p w14:paraId="254E3DFF" w14:textId="77777777" w:rsidR="00081DF5" w:rsidRPr="00AE0579" w:rsidRDefault="00081DF5" w:rsidP="00081DF5">
      <w:pPr>
        <w:keepNext/>
        <w:spacing w:before="200" w:after="40"/>
        <w:rPr>
          <w:rFonts w:ascii="Times New Roman" w:hAnsi="Times New Roman" w:cs="Times New Roman"/>
        </w:rPr>
      </w:pPr>
      <w:r w:rsidRPr="00AE0579">
        <w:rPr>
          <w:rFonts w:ascii="Times New Roman" w:hAnsi="Times New Roman" w:cs="Times New Roman"/>
          <w:b/>
          <w:color w:val="1B5E20"/>
          <w:sz w:val="20"/>
        </w:rPr>
        <w:t xml:space="preserve">Source File: app/Core/Validator.php </w:t>
      </w:r>
      <w:r w:rsidRPr="00AE0579">
        <w:rPr>
          <w:rFonts w:ascii="Times New Roman" w:hAnsi="Times New Roman" w:cs="Times New Roman"/>
          <w:i/>
          <w:color w:val="555555"/>
          <w:sz w:val="19"/>
        </w:rPr>
        <w:t>| Module: Data Integrity | Reference: Lines 18–60</w:t>
      </w:r>
      <w:r w:rsidRPr="00AE0579">
        <w:rPr>
          <w:rFonts w:ascii="Times New Roman" w:hAnsi="Times New Roman" w:cs="Times New Roman"/>
          <w:i/>
          <w:color w:val="555555"/>
          <w:sz w:val="19"/>
        </w:rPr>
        <w:br/>
      </w:r>
      <w:r w:rsidRPr="00AE0579">
        <w:rPr>
          <w:rFonts w:ascii="Times New Roman" w:hAnsi="Times New Roman" w:cs="Times New Roman"/>
          <w:b/>
          <w:color w:val="212121"/>
          <w:sz w:val="19"/>
        </w:rPr>
        <w:t>Purpose: Multi-rule server-side input sanitization, type verification, and error aggregation</w:t>
      </w:r>
    </w:p>
    <w:tbl>
      <w:tblPr>
        <w:tblW w:w="0" w:type="auto"/>
        <w:jc w:val="center"/>
        <w:tblLayout w:type="fixed"/>
        <w:tblLook w:val="04A0" w:firstRow="1" w:lastRow="0" w:firstColumn="1" w:lastColumn="0" w:noHBand="0" w:noVBand="1"/>
      </w:tblPr>
      <w:tblGrid>
        <w:gridCol w:w="9360"/>
      </w:tblGrid>
      <w:tr w:rsidR="00081DF5" w:rsidRPr="00AE0579" w14:paraId="1F5807F4" w14:textId="77777777" w:rsidTr="00A85296">
        <w:trPr>
          <w:jc w:val="center"/>
        </w:trPr>
        <w:tc>
          <w:tcPr>
            <w:tcW w:w="9360" w:type="dxa"/>
            <w:tcBorders>
              <w:top w:val="single" w:sz="4" w:space="0" w:color="E1E4E8"/>
              <w:left w:val="single" w:sz="16" w:space="0" w:color="1B5E20"/>
              <w:bottom w:val="single" w:sz="4" w:space="0" w:color="E1E4E8"/>
              <w:right w:val="single" w:sz="4" w:space="0" w:color="E1E4E8"/>
            </w:tcBorders>
            <w:shd w:val="clear" w:color="auto" w:fill="F8F9FA"/>
            <w:tcMar>
              <w:top w:w="100" w:type="dxa"/>
              <w:left w:w="140" w:type="dxa"/>
              <w:bottom w:w="100" w:type="dxa"/>
              <w:right w:w="140" w:type="dxa"/>
            </w:tcMar>
          </w:tcPr>
          <w:p w14:paraId="45AD2B04" w14:textId="77777777" w:rsidR="00081DF5" w:rsidRPr="00AE0579" w:rsidRDefault="00081DF5" w:rsidP="00A85296">
            <w:pPr>
              <w:spacing w:after="0" w:line="252" w:lineRule="auto"/>
              <w:rPr>
                <w:rFonts w:ascii="Times New Roman" w:hAnsi="Times New Roman" w:cs="Times New Roman"/>
              </w:rPr>
            </w:pPr>
            <w:r w:rsidRPr="00AE0579">
              <w:rPr>
                <w:rFonts w:ascii="Times New Roman" w:hAnsi="Times New Roman" w:cs="Times New Roman"/>
                <w:color w:val="24292E"/>
                <w:sz w:val="17"/>
              </w:rPr>
              <w:t>public function validate(array $data, array $rules): bool</w:t>
            </w:r>
            <w:r w:rsidRPr="00AE0579">
              <w:rPr>
                <w:rFonts w:ascii="Times New Roman" w:hAnsi="Times New Roman" w:cs="Times New Roman"/>
                <w:color w:val="24292E"/>
                <w:sz w:val="17"/>
              </w:rPr>
              <w:br/>
              <w:t>{</w:t>
            </w:r>
            <w:r w:rsidRPr="00AE0579">
              <w:rPr>
                <w:rFonts w:ascii="Times New Roman" w:hAnsi="Times New Roman" w:cs="Times New Roman"/>
                <w:color w:val="24292E"/>
                <w:sz w:val="17"/>
              </w:rPr>
              <w:br/>
              <w:t xml:space="preserve">    $this-&gt;errors = [];</w:t>
            </w:r>
            <w:r w:rsidRPr="00AE0579">
              <w:rPr>
                <w:rFonts w:ascii="Times New Roman" w:hAnsi="Times New Roman" w:cs="Times New Roman"/>
                <w:color w:val="24292E"/>
                <w:sz w:val="17"/>
              </w:rPr>
              <w:br/>
              <w:t xml:space="preserve">    foreach ($rules as $field =&gt; $fieldRules) {</w:t>
            </w:r>
            <w:r w:rsidRPr="00AE0579">
              <w:rPr>
                <w:rFonts w:ascii="Times New Roman" w:hAnsi="Times New Roman" w:cs="Times New Roman"/>
                <w:color w:val="24292E"/>
                <w:sz w:val="17"/>
              </w:rPr>
              <w:br/>
              <w:t xml:space="preserve">        $val = $data[$field] ?? null;</w:t>
            </w:r>
            <w:r w:rsidRPr="00AE0579">
              <w:rPr>
                <w:rFonts w:ascii="Times New Roman" w:hAnsi="Times New Roman" w:cs="Times New Roman"/>
                <w:color w:val="24292E"/>
                <w:sz w:val="17"/>
              </w:rPr>
              <w:br/>
              <w:t xml:space="preserve">        foreach ($fieldRules as $rule) {</w:t>
            </w:r>
            <w:r w:rsidRPr="00AE0579">
              <w:rPr>
                <w:rFonts w:ascii="Times New Roman" w:hAnsi="Times New Roman" w:cs="Times New Roman"/>
                <w:color w:val="24292E"/>
                <w:sz w:val="17"/>
              </w:rPr>
              <w:br/>
              <w:t xml:space="preserve">            if ($rule === 'required' &amp;&amp; ($val === null || trim((string)$val) === '')) {</w:t>
            </w:r>
            <w:r w:rsidRPr="00AE0579">
              <w:rPr>
                <w:rFonts w:ascii="Times New Roman" w:hAnsi="Times New Roman" w:cs="Times New Roman"/>
                <w:color w:val="24292E"/>
                <w:sz w:val="17"/>
              </w:rPr>
              <w:br/>
              <w:t xml:space="preserve">                $this-&gt;errors[$field][] = "The {$field} field is required.";</w:t>
            </w:r>
            <w:r w:rsidRPr="00AE0579">
              <w:rPr>
                <w:rFonts w:ascii="Times New Roman" w:hAnsi="Times New Roman" w:cs="Times New Roman"/>
                <w:color w:val="24292E"/>
                <w:sz w:val="17"/>
              </w:rPr>
              <w:br/>
              <w:t xml:space="preserve">            } elseif ($rule === 'email' &amp;&amp; $val &amp;&amp; !filter_var($val, FILTER_VALIDATE_EMAIL)) {</w:t>
            </w:r>
            <w:r w:rsidRPr="00AE0579">
              <w:rPr>
                <w:rFonts w:ascii="Times New Roman" w:hAnsi="Times New Roman" w:cs="Times New Roman"/>
                <w:color w:val="24292E"/>
                <w:sz w:val="17"/>
              </w:rPr>
              <w:br/>
              <w:t xml:space="preserve">                $this-&gt;errors[$field][] = "The {$field} must be a valid email address.";</w:t>
            </w:r>
            <w:r w:rsidRPr="00AE0579">
              <w:rPr>
                <w:rFonts w:ascii="Times New Roman" w:hAnsi="Times New Roman" w:cs="Times New Roman"/>
                <w:color w:val="24292E"/>
                <w:sz w:val="17"/>
              </w:rPr>
              <w:br/>
              <w:t xml:space="preserve">            } elseif ($rule === 'numeric' &amp;&amp; $val !== null &amp;&amp; !is_numeric($val)) {</w:t>
            </w:r>
            <w:r w:rsidRPr="00AE0579">
              <w:rPr>
                <w:rFonts w:ascii="Times New Roman" w:hAnsi="Times New Roman" w:cs="Times New Roman"/>
                <w:color w:val="24292E"/>
                <w:sz w:val="17"/>
              </w:rPr>
              <w:br/>
              <w:t xml:space="preserve">                $this-&gt;errors[$field][] = "The {$field} must be numeric.";</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w:t>
            </w:r>
            <w:r w:rsidRPr="00AE0579">
              <w:rPr>
                <w:rFonts w:ascii="Times New Roman" w:hAnsi="Times New Roman" w:cs="Times New Roman"/>
                <w:color w:val="24292E"/>
                <w:sz w:val="17"/>
              </w:rPr>
              <w:br/>
              <w:t xml:space="preserve">    return empty($this-&gt;errors);</w:t>
            </w:r>
            <w:r w:rsidRPr="00AE0579">
              <w:rPr>
                <w:rFonts w:ascii="Times New Roman" w:hAnsi="Times New Roman" w:cs="Times New Roman"/>
                <w:color w:val="24292E"/>
                <w:sz w:val="17"/>
              </w:rPr>
              <w:br/>
              <w:t>}</w:t>
            </w:r>
          </w:p>
        </w:tc>
      </w:tr>
    </w:tbl>
    <w:p w14:paraId="0F35EAC5" w14:textId="77777777" w:rsidR="00081DF5" w:rsidRPr="00AE0579" w:rsidRDefault="00081DF5" w:rsidP="00081DF5">
      <w:pPr>
        <w:spacing w:before="80" w:after="40"/>
        <w:rPr>
          <w:rFonts w:ascii="Times New Roman" w:hAnsi="Times New Roman" w:cs="Times New Roman"/>
        </w:rPr>
      </w:pPr>
      <w:r w:rsidRPr="00AE0579">
        <w:rPr>
          <w:rFonts w:ascii="Times New Roman" w:hAnsi="Times New Roman" w:cs="Times New Roman"/>
          <w:b/>
          <w:sz w:val="20"/>
        </w:rPr>
        <w:t xml:space="preserve">Technical Explanation: </w:t>
      </w:r>
      <w:r w:rsidRPr="00AE0579">
        <w:rPr>
          <w:rFonts w:ascii="Times New Roman" w:hAnsi="Times New Roman" w:cs="Times New Roman"/>
          <w:sz w:val="20"/>
        </w:rPr>
        <w:t>Enforces strict validation rules on all server-side form submissions across owner registration, menu creation, customer checkout, and profile updates.</w:t>
      </w:r>
    </w:p>
    <w:p w14:paraId="227C33DA" w14:textId="77777777" w:rsidR="00081DF5" w:rsidRPr="00AE0579" w:rsidRDefault="00081DF5" w:rsidP="00081DF5">
      <w:pPr>
        <w:spacing w:after="240"/>
        <w:rPr>
          <w:rFonts w:ascii="Times New Roman" w:hAnsi="Times New Roman" w:cs="Times New Roman"/>
        </w:rPr>
      </w:pPr>
      <w:r w:rsidRPr="00AE0579">
        <w:rPr>
          <w:rFonts w:ascii="Times New Roman" w:hAnsi="Times New Roman" w:cs="Times New Roman"/>
          <w:b/>
          <w:color w:val="2E7D32"/>
          <w:sz w:val="20"/>
        </w:rPr>
        <w:t xml:space="preserve">Expected System Behavior: </w:t>
      </w:r>
      <w:r w:rsidRPr="00AE0579">
        <w:rPr>
          <w:rFonts w:ascii="Times New Roman" w:hAnsi="Times New Roman" w:cs="Times New Roman"/>
          <w:sz w:val="20"/>
        </w:rPr>
        <w:t>Prevents malformed data from reaching the repository layer and provides clear error feedback to users.</w:t>
      </w:r>
    </w:p>
    <w:p w14:paraId="18611CED" w14:textId="77777777" w:rsidR="00003F58" w:rsidRPr="00AE0579" w:rsidRDefault="00003F58" w:rsidP="00C1695F">
      <w:pPr>
        <w:rPr>
          <w:rFonts w:ascii="Times New Roman" w:hAnsi="Times New Roman" w:cs="Times New Roman"/>
          <w:b/>
          <w:sz w:val="36"/>
          <w:szCs w:val="28"/>
        </w:rPr>
      </w:pPr>
    </w:p>
    <w:p w14:paraId="61A42311" w14:textId="77777777" w:rsidR="00003F58" w:rsidRPr="00AE0579" w:rsidRDefault="00003F58" w:rsidP="00C1695F">
      <w:pPr>
        <w:rPr>
          <w:rFonts w:ascii="Times New Roman" w:hAnsi="Times New Roman" w:cs="Times New Roman"/>
          <w:b/>
          <w:sz w:val="36"/>
          <w:szCs w:val="28"/>
        </w:rPr>
      </w:pPr>
    </w:p>
    <w:p w14:paraId="30FB0C09" w14:textId="77777777" w:rsidR="00003F58" w:rsidRPr="00AE0579" w:rsidRDefault="00003F58" w:rsidP="00C1695F">
      <w:pPr>
        <w:rPr>
          <w:rFonts w:ascii="Times New Roman" w:hAnsi="Times New Roman" w:cs="Times New Roman"/>
          <w:b/>
          <w:sz w:val="36"/>
          <w:szCs w:val="28"/>
        </w:rPr>
      </w:pPr>
    </w:p>
    <w:p w14:paraId="49F80B89" w14:textId="77777777" w:rsidR="00003F58" w:rsidRPr="00AE0579" w:rsidRDefault="00003F58" w:rsidP="00C1695F">
      <w:pPr>
        <w:rPr>
          <w:rFonts w:ascii="Times New Roman" w:hAnsi="Times New Roman" w:cs="Times New Roman"/>
          <w:b/>
          <w:sz w:val="36"/>
          <w:szCs w:val="28"/>
        </w:rPr>
      </w:pPr>
    </w:p>
    <w:p w14:paraId="548CC6B4" w14:textId="77777777" w:rsidR="00003F58" w:rsidRPr="00AE0579" w:rsidRDefault="00003F58" w:rsidP="00C1695F">
      <w:pPr>
        <w:rPr>
          <w:rFonts w:ascii="Times New Roman" w:hAnsi="Times New Roman" w:cs="Times New Roman"/>
          <w:b/>
          <w:sz w:val="36"/>
          <w:szCs w:val="28"/>
        </w:rPr>
      </w:pPr>
    </w:p>
    <w:p w14:paraId="6E6C30E5" w14:textId="77777777" w:rsidR="00003F58" w:rsidRPr="00AE0579" w:rsidRDefault="00003F58" w:rsidP="00C1695F">
      <w:pPr>
        <w:rPr>
          <w:rFonts w:ascii="Times New Roman" w:hAnsi="Times New Roman" w:cs="Times New Roman"/>
          <w:b/>
          <w:sz w:val="36"/>
          <w:szCs w:val="28"/>
        </w:rPr>
      </w:pPr>
    </w:p>
    <w:p w14:paraId="60167B14" w14:textId="77777777" w:rsidR="00003F58" w:rsidRPr="00AE0579" w:rsidRDefault="00003F58" w:rsidP="00C1695F">
      <w:pPr>
        <w:rPr>
          <w:rFonts w:ascii="Times New Roman" w:hAnsi="Times New Roman" w:cs="Times New Roman"/>
          <w:b/>
          <w:sz w:val="36"/>
          <w:szCs w:val="28"/>
        </w:rPr>
      </w:pPr>
    </w:p>
    <w:p w14:paraId="1DDC732D" w14:textId="77777777" w:rsidR="00003F58" w:rsidRPr="00AE0579" w:rsidRDefault="00003F58" w:rsidP="00C1695F">
      <w:pPr>
        <w:rPr>
          <w:rFonts w:ascii="Times New Roman" w:hAnsi="Times New Roman" w:cs="Times New Roman"/>
          <w:b/>
          <w:sz w:val="36"/>
          <w:szCs w:val="28"/>
        </w:rPr>
      </w:pPr>
    </w:p>
    <w:p w14:paraId="5527DB01" w14:textId="77777777" w:rsidR="00003F58" w:rsidRPr="00AE0579" w:rsidRDefault="00003F58" w:rsidP="00C1695F">
      <w:pPr>
        <w:rPr>
          <w:rFonts w:ascii="Times New Roman" w:hAnsi="Times New Roman" w:cs="Times New Roman"/>
          <w:b/>
          <w:sz w:val="36"/>
          <w:szCs w:val="28"/>
        </w:rPr>
      </w:pPr>
    </w:p>
    <w:p w14:paraId="0A57749C" w14:textId="77777777" w:rsidR="00003F58" w:rsidRPr="00AE0579" w:rsidRDefault="00003F58" w:rsidP="00C1695F">
      <w:pPr>
        <w:rPr>
          <w:rFonts w:ascii="Times New Roman" w:hAnsi="Times New Roman" w:cs="Times New Roman"/>
          <w:b/>
          <w:sz w:val="36"/>
          <w:szCs w:val="28"/>
        </w:rPr>
      </w:pPr>
    </w:p>
    <w:p w14:paraId="4CF51C2F" w14:textId="77777777" w:rsidR="00B02B3C" w:rsidRPr="00B1051D" w:rsidRDefault="00B02B3C" w:rsidP="00B02B3C">
      <w:pPr>
        <w:jc w:val="both"/>
        <w:rPr>
          <w:rFonts w:ascii="Times New Roman" w:hAnsi="Times New Roman" w:cs="Times New Roman"/>
          <w:b/>
          <w:sz w:val="40"/>
          <w:szCs w:val="32"/>
        </w:rPr>
      </w:pPr>
      <w:r w:rsidRPr="00B1051D">
        <w:rPr>
          <w:rFonts w:ascii="Times New Roman" w:hAnsi="Times New Roman" w:cs="Times New Roman"/>
          <w:b/>
          <w:sz w:val="40"/>
          <w:szCs w:val="32"/>
        </w:rPr>
        <w:lastRenderedPageBreak/>
        <w:t>9. TESTING</w:t>
      </w:r>
    </w:p>
    <w:p w14:paraId="72471B1A" w14:textId="77777777" w:rsidR="00B02B3C" w:rsidRPr="00B1051D" w:rsidRDefault="00B02B3C" w:rsidP="00B02B3C">
      <w:pPr>
        <w:jc w:val="both"/>
        <w:rPr>
          <w:rFonts w:ascii="Times New Roman" w:hAnsi="Times New Roman" w:cs="Times New Roman"/>
          <w:sz w:val="28"/>
          <w:szCs w:val="28"/>
        </w:rPr>
      </w:pPr>
    </w:p>
    <w:p w14:paraId="2CE7A118" w14:textId="77777777" w:rsidR="00B02B3C" w:rsidRPr="00B1051D" w:rsidRDefault="00B02B3C" w:rsidP="00B02B3C">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color w:val="000000" w:themeColor="text1"/>
          <w:sz w:val="32"/>
          <w:szCs w:val="32"/>
        </w:rPr>
        <w:t>9.</w:t>
      </w:r>
      <w:r w:rsidRPr="00B1051D">
        <w:rPr>
          <w:rFonts w:ascii="Times New Roman" w:hAnsi="Times New Roman" w:cs="Times New Roman"/>
          <w:color w:val="auto"/>
          <w:sz w:val="32"/>
          <w:szCs w:val="32"/>
        </w:rPr>
        <w:t>1 TEST PLAN</w:t>
      </w:r>
    </w:p>
    <w:p w14:paraId="4D1BD7E1" w14:textId="77777777" w:rsidR="00B02B3C" w:rsidRPr="00B1051D" w:rsidRDefault="00B02B3C" w:rsidP="00B02B3C">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test plan was prepared to verify the major functions and technical controls of the Healthy Bite digital restaurant menu and food ordering system. It covers the customer QR ordering journey, food catalog and customization, price and nutrition calculation, cart and checkout validation, order and payment processing, kitchen status management, live order tracking, restaurant owner functions, Super Admin functions, database integrity, authentication and authorization, security controls, responsive and browser-facing behavior, dynamic flows, and release-level validation.</w:t>
      </w:r>
    </w:p>
    <w:p w14:paraId="4035BB7D" w14:textId="77777777" w:rsidR="00B02B3C" w:rsidRPr="00B1051D" w:rsidRDefault="00B02B3C" w:rsidP="00B02B3C">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completed master QA cycle executed 74 test cases against the running PHP application, live MySQL database, application services, routes, and browser-facing functionality. The final result was 74/74 tests passed, with four defects identified, corrected, and retested before release validation.</w:t>
      </w:r>
    </w:p>
    <w:p w14:paraId="686681B3" w14:textId="77777777" w:rsidR="00B02B3C" w:rsidRPr="00B1051D" w:rsidRDefault="00B02B3C" w:rsidP="00B02B3C">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color w:val="000000" w:themeColor="text1"/>
          <w:sz w:val="32"/>
          <w:szCs w:val="32"/>
        </w:rPr>
        <w:t>9.2 TESTING APPROACH</w:t>
      </w:r>
    </w:p>
    <w:p w14:paraId="3F8AA152" w14:textId="77777777" w:rsidR="00B02B3C" w:rsidRPr="00B1051D" w:rsidRDefault="00B02B3C" w:rsidP="00B02B3C">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testing approach was derived from the completed Healthy Bite implementation and the final master QA testing report. The test cases were organized using the same academic testing structure used in the Internship Tracker research paper reference: each test case records a Test Case ID, Input / Test Action, Expected Output, Actual Output, and Status. The testing is divided into functional, integration, database, security, end-to-end, dynamic-flow, and release-validation groups so that each major project module is represented clearly.</w:t>
      </w:r>
    </w:p>
    <w:p w14:paraId="445B92D7" w14:textId="77777777" w:rsidR="00B02B3C" w:rsidRPr="00B1051D" w:rsidRDefault="00B02B3C" w:rsidP="00B02B3C">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Testing was performed in the following order: environment and static checks, database verification, unit/business-logic checks, API validation, authentication and role-based access control, customer end-to-end workflow, owner and kitchen workflow, Super Admin workflow, defensive security testing, dynamic flow testing, catalog/media checks, and final release/regression checks.</w:t>
      </w:r>
    </w:p>
    <w:p w14:paraId="081D29F6" w14:textId="77777777" w:rsidR="00B02B3C" w:rsidRPr="00B1051D" w:rsidRDefault="00B02B3C" w:rsidP="00B02B3C">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color w:val="000000" w:themeColor="text1"/>
          <w:sz w:val="32"/>
          <w:szCs w:val="32"/>
        </w:rPr>
        <w:t>9.3 TESTING SUMMARY</w:t>
      </w:r>
    </w:p>
    <w:tbl>
      <w:tblPr>
        <w:tblW w:w="100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6"/>
        <w:gridCol w:w="6120"/>
        <w:gridCol w:w="1561"/>
      </w:tblGrid>
      <w:tr w:rsidR="00B02B3C" w:rsidRPr="00B1051D" w14:paraId="7513CF44" w14:textId="77777777" w:rsidTr="00B02B3C">
        <w:trPr>
          <w:tblHeader/>
          <w:jc w:val="center"/>
        </w:trPr>
        <w:tc>
          <w:tcPr>
            <w:tcW w:w="2376" w:type="dxa"/>
            <w:shd w:val="clear" w:color="auto" w:fill="B7CFED" w:themeFill="text2" w:themeFillTint="40"/>
            <w:tcMar>
              <w:top w:w="60" w:type="dxa"/>
              <w:left w:w="70" w:type="dxa"/>
              <w:bottom w:w="60" w:type="dxa"/>
              <w:right w:w="70" w:type="dxa"/>
            </w:tcMar>
            <w:vAlign w:val="center"/>
          </w:tcPr>
          <w:p w14:paraId="61DF6C6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shd w:val="clear" w:color="auto" w:fill="B7CFED" w:themeFill="text2" w:themeFillTint="40"/>
              </w:rPr>
              <w:t>Testing</w:t>
            </w:r>
            <w:r w:rsidRPr="00B1051D">
              <w:rPr>
                <w:rFonts w:ascii="Times New Roman" w:hAnsi="Times New Roman" w:cs="Times New Roman"/>
                <w:b/>
                <w:sz w:val="20"/>
                <w:szCs w:val="20"/>
              </w:rPr>
              <w:t xml:space="preserve"> Area</w:t>
            </w:r>
          </w:p>
        </w:tc>
        <w:tc>
          <w:tcPr>
            <w:tcW w:w="6120" w:type="dxa"/>
            <w:shd w:val="clear" w:color="auto" w:fill="B7CFED" w:themeFill="text2" w:themeFillTint="40"/>
            <w:tcMar>
              <w:top w:w="60" w:type="dxa"/>
              <w:left w:w="70" w:type="dxa"/>
              <w:bottom w:w="60" w:type="dxa"/>
              <w:right w:w="70" w:type="dxa"/>
            </w:tcMar>
            <w:vAlign w:val="center"/>
          </w:tcPr>
          <w:p w14:paraId="534E816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Functionality Covered</w:t>
            </w:r>
          </w:p>
        </w:tc>
        <w:tc>
          <w:tcPr>
            <w:tcW w:w="1561" w:type="dxa"/>
            <w:shd w:val="clear" w:color="auto" w:fill="B7CFED" w:themeFill="text2" w:themeFillTint="40"/>
            <w:tcMar>
              <w:top w:w="60" w:type="dxa"/>
              <w:left w:w="70" w:type="dxa"/>
              <w:bottom w:w="60" w:type="dxa"/>
              <w:right w:w="70" w:type="dxa"/>
            </w:tcMar>
            <w:vAlign w:val="center"/>
          </w:tcPr>
          <w:p w14:paraId="05C86D3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B02B3C" w:rsidRPr="00B1051D" w14:paraId="5731CDB4" w14:textId="77777777" w:rsidTr="00B02B3C">
        <w:trPr>
          <w:cantSplit/>
          <w:jc w:val="center"/>
        </w:trPr>
        <w:tc>
          <w:tcPr>
            <w:tcW w:w="2376" w:type="dxa"/>
            <w:tcMar>
              <w:top w:w="60" w:type="dxa"/>
              <w:left w:w="70" w:type="dxa"/>
              <w:bottom w:w="60" w:type="dxa"/>
              <w:right w:w="70" w:type="dxa"/>
            </w:tcMar>
            <w:vAlign w:val="center"/>
          </w:tcPr>
          <w:p w14:paraId="14036B8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Environment &amp; Static Analysis</w:t>
            </w:r>
          </w:p>
        </w:tc>
        <w:tc>
          <w:tcPr>
            <w:tcW w:w="6120" w:type="dxa"/>
            <w:tcMar>
              <w:top w:w="60" w:type="dxa"/>
              <w:left w:w="70" w:type="dxa"/>
              <w:bottom w:w="60" w:type="dxa"/>
              <w:right w:w="70" w:type="dxa"/>
            </w:tcMar>
            <w:vAlign w:val="center"/>
          </w:tcPr>
          <w:p w14:paraId="6241BFD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environment, PDO driver, configuration, PHP lint, JavaScript compilation</w:t>
            </w:r>
          </w:p>
        </w:tc>
        <w:tc>
          <w:tcPr>
            <w:tcW w:w="1561" w:type="dxa"/>
            <w:tcMar>
              <w:top w:w="60" w:type="dxa"/>
              <w:left w:w="70" w:type="dxa"/>
              <w:bottom w:w="60" w:type="dxa"/>
              <w:right w:w="70" w:type="dxa"/>
            </w:tcMar>
            <w:vAlign w:val="center"/>
          </w:tcPr>
          <w:p w14:paraId="0F6956C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95F9DC0" w14:textId="77777777" w:rsidTr="00B02B3C">
        <w:trPr>
          <w:cantSplit/>
          <w:jc w:val="center"/>
        </w:trPr>
        <w:tc>
          <w:tcPr>
            <w:tcW w:w="2376" w:type="dxa"/>
            <w:tcMar>
              <w:top w:w="60" w:type="dxa"/>
              <w:left w:w="70" w:type="dxa"/>
              <w:bottom w:w="60" w:type="dxa"/>
              <w:right w:w="70" w:type="dxa"/>
            </w:tcMar>
            <w:vAlign w:val="center"/>
          </w:tcPr>
          <w:p w14:paraId="2CAD56F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Database Integrity</w:t>
            </w:r>
          </w:p>
        </w:tc>
        <w:tc>
          <w:tcPr>
            <w:tcW w:w="6120" w:type="dxa"/>
            <w:tcMar>
              <w:top w:w="60" w:type="dxa"/>
              <w:left w:w="70" w:type="dxa"/>
              <w:bottom w:w="60" w:type="dxa"/>
              <w:right w:w="70" w:type="dxa"/>
            </w:tcMar>
            <w:vAlign w:val="center"/>
          </w:tcPr>
          <w:p w14:paraId="10ED529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17 tables, 208 columns, 26 foreign keys, payment mapping, orphan scan</w:t>
            </w:r>
          </w:p>
        </w:tc>
        <w:tc>
          <w:tcPr>
            <w:tcW w:w="1561" w:type="dxa"/>
            <w:tcMar>
              <w:top w:w="60" w:type="dxa"/>
              <w:left w:w="70" w:type="dxa"/>
              <w:bottom w:w="60" w:type="dxa"/>
              <w:right w:w="70" w:type="dxa"/>
            </w:tcMar>
            <w:vAlign w:val="center"/>
          </w:tcPr>
          <w:p w14:paraId="7B871C8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03B8B75" w14:textId="77777777" w:rsidTr="00B02B3C">
        <w:trPr>
          <w:cantSplit/>
          <w:jc w:val="center"/>
        </w:trPr>
        <w:tc>
          <w:tcPr>
            <w:tcW w:w="2376" w:type="dxa"/>
            <w:tcMar>
              <w:top w:w="60" w:type="dxa"/>
              <w:left w:w="70" w:type="dxa"/>
              <w:bottom w:w="60" w:type="dxa"/>
              <w:right w:w="70" w:type="dxa"/>
            </w:tcMar>
            <w:vAlign w:val="center"/>
          </w:tcPr>
          <w:p w14:paraId="343395B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Unit / Business Logic</w:t>
            </w:r>
          </w:p>
        </w:tc>
        <w:tc>
          <w:tcPr>
            <w:tcW w:w="6120" w:type="dxa"/>
            <w:tcMar>
              <w:top w:w="60" w:type="dxa"/>
              <w:left w:w="70" w:type="dxa"/>
              <w:bottom w:w="60" w:type="dxa"/>
              <w:right w:w="70" w:type="dxa"/>
            </w:tcMar>
            <w:vAlign w:val="center"/>
          </w:tcPr>
          <w:p w14:paraId="3A031B1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Pricing, GST, 8-macro nutrition, caffeine, NULL preservation, QR and cart logic</w:t>
            </w:r>
          </w:p>
        </w:tc>
        <w:tc>
          <w:tcPr>
            <w:tcW w:w="1561" w:type="dxa"/>
            <w:tcMar>
              <w:top w:w="60" w:type="dxa"/>
              <w:left w:w="70" w:type="dxa"/>
              <w:bottom w:w="60" w:type="dxa"/>
              <w:right w:w="70" w:type="dxa"/>
            </w:tcMar>
            <w:vAlign w:val="center"/>
          </w:tcPr>
          <w:p w14:paraId="243429F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C6CED54" w14:textId="77777777" w:rsidTr="00B02B3C">
        <w:trPr>
          <w:cantSplit/>
          <w:jc w:val="center"/>
        </w:trPr>
        <w:tc>
          <w:tcPr>
            <w:tcW w:w="2376" w:type="dxa"/>
            <w:tcMar>
              <w:top w:w="60" w:type="dxa"/>
              <w:left w:w="70" w:type="dxa"/>
              <w:bottom w:w="60" w:type="dxa"/>
              <w:right w:w="70" w:type="dxa"/>
            </w:tcMar>
            <w:vAlign w:val="center"/>
          </w:tcPr>
          <w:p w14:paraId="0761B1F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API Testing</w:t>
            </w:r>
          </w:p>
        </w:tc>
        <w:tc>
          <w:tcPr>
            <w:tcW w:w="6120" w:type="dxa"/>
            <w:tcMar>
              <w:top w:w="60" w:type="dxa"/>
              <w:left w:w="70" w:type="dxa"/>
              <w:bottom w:w="60" w:type="dxa"/>
              <w:right w:w="70" w:type="dxa"/>
            </w:tcMar>
            <w:vAlign w:val="center"/>
          </w:tcPr>
          <w:p w14:paraId="49F6106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Health, restaurant, categories, foods, cart validation, invalid resource handling</w:t>
            </w:r>
          </w:p>
        </w:tc>
        <w:tc>
          <w:tcPr>
            <w:tcW w:w="1561" w:type="dxa"/>
            <w:tcMar>
              <w:top w:w="60" w:type="dxa"/>
              <w:left w:w="70" w:type="dxa"/>
              <w:bottom w:w="60" w:type="dxa"/>
              <w:right w:w="70" w:type="dxa"/>
            </w:tcMar>
            <w:vAlign w:val="center"/>
          </w:tcPr>
          <w:p w14:paraId="7FDF167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FF7FF23" w14:textId="77777777" w:rsidTr="00B02B3C">
        <w:trPr>
          <w:cantSplit/>
          <w:jc w:val="center"/>
        </w:trPr>
        <w:tc>
          <w:tcPr>
            <w:tcW w:w="2376" w:type="dxa"/>
            <w:tcMar>
              <w:top w:w="60" w:type="dxa"/>
              <w:left w:w="70" w:type="dxa"/>
              <w:bottom w:w="60" w:type="dxa"/>
              <w:right w:w="70" w:type="dxa"/>
            </w:tcMar>
            <w:vAlign w:val="center"/>
          </w:tcPr>
          <w:p w14:paraId="69D9882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Authentication &amp; RBAC</w:t>
            </w:r>
          </w:p>
        </w:tc>
        <w:tc>
          <w:tcPr>
            <w:tcW w:w="6120" w:type="dxa"/>
            <w:tcMar>
              <w:top w:w="60" w:type="dxa"/>
              <w:left w:w="70" w:type="dxa"/>
              <w:bottom w:w="60" w:type="dxa"/>
              <w:right w:w="70" w:type="dxa"/>
            </w:tcMar>
            <w:vAlign w:val="center"/>
          </w:tcPr>
          <w:p w14:paraId="59493BC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Owner/admin protection, invalid credentials, role verification, removed route</w:t>
            </w:r>
          </w:p>
        </w:tc>
        <w:tc>
          <w:tcPr>
            <w:tcW w:w="1561" w:type="dxa"/>
            <w:tcMar>
              <w:top w:w="60" w:type="dxa"/>
              <w:left w:w="70" w:type="dxa"/>
              <w:bottom w:w="60" w:type="dxa"/>
              <w:right w:w="70" w:type="dxa"/>
            </w:tcMar>
            <w:vAlign w:val="center"/>
          </w:tcPr>
          <w:p w14:paraId="6987F61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9B0B81A" w14:textId="77777777" w:rsidTr="00B02B3C">
        <w:trPr>
          <w:cantSplit/>
          <w:jc w:val="center"/>
        </w:trPr>
        <w:tc>
          <w:tcPr>
            <w:tcW w:w="2376" w:type="dxa"/>
            <w:tcMar>
              <w:top w:w="60" w:type="dxa"/>
              <w:left w:w="70" w:type="dxa"/>
              <w:bottom w:w="60" w:type="dxa"/>
              <w:right w:w="70" w:type="dxa"/>
            </w:tcMar>
            <w:vAlign w:val="center"/>
          </w:tcPr>
          <w:p w14:paraId="0803991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Customer End-to-End</w:t>
            </w:r>
          </w:p>
        </w:tc>
        <w:tc>
          <w:tcPr>
            <w:tcW w:w="6120" w:type="dxa"/>
            <w:tcMar>
              <w:top w:w="60" w:type="dxa"/>
              <w:left w:w="70" w:type="dxa"/>
              <w:bottom w:w="60" w:type="dxa"/>
              <w:right w:w="70" w:type="dxa"/>
            </w:tcMar>
            <w:vAlign w:val="center"/>
          </w:tcPr>
          <w:p w14:paraId="0D14C3C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creation, snapshots, simulated payment, status, tracking</w:t>
            </w:r>
          </w:p>
        </w:tc>
        <w:tc>
          <w:tcPr>
            <w:tcW w:w="1561" w:type="dxa"/>
            <w:tcMar>
              <w:top w:w="60" w:type="dxa"/>
              <w:left w:w="70" w:type="dxa"/>
              <w:bottom w:w="60" w:type="dxa"/>
              <w:right w:w="70" w:type="dxa"/>
            </w:tcMar>
            <w:vAlign w:val="center"/>
          </w:tcPr>
          <w:p w14:paraId="70A65FA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DF4A980" w14:textId="77777777" w:rsidTr="00B02B3C">
        <w:trPr>
          <w:cantSplit/>
          <w:jc w:val="center"/>
        </w:trPr>
        <w:tc>
          <w:tcPr>
            <w:tcW w:w="2376" w:type="dxa"/>
            <w:tcMar>
              <w:top w:w="60" w:type="dxa"/>
              <w:left w:w="70" w:type="dxa"/>
              <w:bottom w:w="60" w:type="dxa"/>
              <w:right w:w="70" w:type="dxa"/>
            </w:tcMar>
            <w:vAlign w:val="center"/>
          </w:tcPr>
          <w:p w14:paraId="4B9391E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&amp; Kitchen</w:t>
            </w:r>
          </w:p>
        </w:tc>
        <w:tc>
          <w:tcPr>
            <w:tcW w:w="6120" w:type="dxa"/>
            <w:tcMar>
              <w:top w:w="60" w:type="dxa"/>
              <w:left w:w="70" w:type="dxa"/>
              <w:bottom w:w="60" w:type="dxa"/>
              <w:right w:w="70" w:type="dxa"/>
            </w:tcMar>
            <w:vAlign w:val="center"/>
          </w:tcPr>
          <w:p w14:paraId="7750A68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Kanban transitions, tables, QR/table status, review replies, analytics</w:t>
            </w:r>
          </w:p>
        </w:tc>
        <w:tc>
          <w:tcPr>
            <w:tcW w:w="1561" w:type="dxa"/>
            <w:tcMar>
              <w:top w:w="60" w:type="dxa"/>
              <w:left w:w="70" w:type="dxa"/>
              <w:bottom w:w="60" w:type="dxa"/>
              <w:right w:w="70" w:type="dxa"/>
            </w:tcMar>
            <w:vAlign w:val="center"/>
          </w:tcPr>
          <w:p w14:paraId="6C10720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BBFA280" w14:textId="77777777" w:rsidTr="00B02B3C">
        <w:trPr>
          <w:cantSplit/>
          <w:jc w:val="center"/>
        </w:trPr>
        <w:tc>
          <w:tcPr>
            <w:tcW w:w="2376" w:type="dxa"/>
            <w:tcMar>
              <w:top w:w="60" w:type="dxa"/>
              <w:left w:w="70" w:type="dxa"/>
              <w:bottom w:w="60" w:type="dxa"/>
              <w:right w:w="70" w:type="dxa"/>
            </w:tcMar>
            <w:vAlign w:val="center"/>
          </w:tcPr>
          <w:p w14:paraId="3E177DA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Security &amp; Integrity</w:t>
            </w:r>
          </w:p>
        </w:tc>
        <w:tc>
          <w:tcPr>
            <w:tcW w:w="6120" w:type="dxa"/>
            <w:tcMar>
              <w:top w:w="60" w:type="dxa"/>
              <w:left w:w="70" w:type="dxa"/>
              <w:bottom w:w="60" w:type="dxa"/>
              <w:right w:w="70" w:type="dxa"/>
            </w:tcMar>
            <w:vAlign w:val="center"/>
          </w:tcPr>
          <w:p w14:paraId="263D181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SQLi, XSS, CSRF, IDOR/tenant isolation, immutable snapshots, concurrency</w:t>
            </w:r>
          </w:p>
        </w:tc>
        <w:tc>
          <w:tcPr>
            <w:tcW w:w="1561" w:type="dxa"/>
            <w:tcMar>
              <w:top w:w="60" w:type="dxa"/>
              <w:left w:w="70" w:type="dxa"/>
              <w:bottom w:w="60" w:type="dxa"/>
              <w:right w:w="70" w:type="dxa"/>
            </w:tcMar>
            <w:vAlign w:val="center"/>
          </w:tcPr>
          <w:p w14:paraId="10D1CD5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2733FC8" w14:textId="77777777" w:rsidTr="00B02B3C">
        <w:trPr>
          <w:cantSplit/>
          <w:jc w:val="center"/>
        </w:trPr>
        <w:tc>
          <w:tcPr>
            <w:tcW w:w="2376" w:type="dxa"/>
            <w:tcMar>
              <w:top w:w="60" w:type="dxa"/>
              <w:left w:w="70" w:type="dxa"/>
              <w:bottom w:w="60" w:type="dxa"/>
              <w:right w:w="70" w:type="dxa"/>
            </w:tcMar>
            <w:vAlign w:val="center"/>
          </w:tcPr>
          <w:p w14:paraId="61C9FA2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Dynamic Flow / Catalog</w:t>
            </w:r>
          </w:p>
        </w:tc>
        <w:tc>
          <w:tcPr>
            <w:tcW w:w="6120" w:type="dxa"/>
            <w:tcMar>
              <w:top w:w="60" w:type="dxa"/>
              <w:left w:w="70" w:type="dxa"/>
              <w:bottom w:w="60" w:type="dxa"/>
              <w:right w:w="70" w:type="dxa"/>
            </w:tcMar>
            <w:vAlign w:val="center"/>
          </w:tcPr>
          <w:p w14:paraId="1C8F0C2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Repository dynamic functions, table redirect, media URLs, dietary types</w:t>
            </w:r>
          </w:p>
        </w:tc>
        <w:tc>
          <w:tcPr>
            <w:tcW w:w="1561" w:type="dxa"/>
            <w:tcMar>
              <w:top w:w="60" w:type="dxa"/>
              <w:left w:w="70" w:type="dxa"/>
              <w:bottom w:w="60" w:type="dxa"/>
              <w:right w:w="70" w:type="dxa"/>
            </w:tcMar>
            <w:vAlign w:val="center"/>
          </w:tcPr>
          <w:p w14:paraId="36D2076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4516518" w14:textId="77777777" w:rsidTr="00B02B3C">
        <w:trPr>
          <w:cantSplit/>
          <w:jc w:val="center"/>
        </w:trPr>
        <w:tc>
          <w:tcPr>
            <w:tcW w:w="2376" w:type="dxa"/>
            <w:tcMar>
              <w:top w:w="60" w:type="dxa"/>
              <w:left w:w="70" w:type="dxa"/>
              <w:bottom w:w="60" w:type="dxa"/>
              <w:right w:w="70" w:type="dxa"/>
            </w:tcMar>
            <w:vAlign w:val="center"/>
          </w:tcPr>
          <w:p w14:paraId="0A62A01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Release Validation</w:t>
            </w:r>
          </w:p>
        </w:tc>
        <w:tc>
          <w:tcPr>
            <w:tcW w:w="6120" w:type="dxa"/>
            <w:tcMar>
              <w:top w:w="60" w:type="dxa"/>
              <w:left w:w="70" w:type="dxa"/>
              <w:bottom w:w="60" w:type="dxa"/>
              <w:right w:w="70" w:type="dxa"/>
            </w:tcMar>
            <w:vAlign w:val="center"/>
          </w:tcPr>
          <w:p w14:paraId="04A37FC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HEAD routing, order modal, menu CRUD, legacy feature exclusion</w:t>
            </w:r>
          </w:p>
        </w:tc>
        <w:tc>
          <w:tcPr>
            <w:tcW w:w="1561" w:type="dxa"/>
            <w:tcMar>
              <w:top w:w="60" w:type="dxa"/>
              <w:left w:w="70" w:type="dxa"/>
              <w:bottom w:w="60" w:type="dxa"/>
              <w:right w:w="70" w:type="dxa"/>
            </w:tcMar>
            <w:vAlign w:val="center"/>
          </w:tcPr>
          <w:p w14:paraId="0F6A83D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419FF8D9" w14:textId="77777777" w:rsidR="00B02B3C" w:rsidRPr="00B1051D" w:rsidRDefault="00B02B3C" w:rsidP="00B02B3C">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color w:val="000000" w:themeColor="text1"/>
          <w:sz w:val="32"/>
          <w:szCs w:val="32"/>
        </w:rPr>
        <w:t>9.4 TESTING NOTES</w:t>
      </w:r>
    </w:p>
    <w:p w14:paraId="311A8057" w14:textId="77777777" w:rsidR="00B02B3C" w:rsidRPr="00B1051D" w:rsidRDefault="00B02B3C" w:rsidP="00B02B3C">
      <w:pPr>
        <w:pStyle w:val="ListBullet"/>
        <w:tabs>
          <w:tab w:val="num" w:pos="360"/>
        </w:tabs>
        <w:spacing w:after="40"/>
        <w:ind w:left="360" w:hanging="360"/>
        <w:jc w:val="both"/>
        <w:rPr>
          <w:rFonts w:ascii="Times New Roman" w:hAnsi="Times New Roman" w:cs="Times New Roman"/>
          <w:sz w:val="32"/>
          <w:szCs w:val="32"/>
        </w:rPr>
      </w:pPr>
      <w:r w:rsidRPr="00B1051D">
        <w:rPr>
          <w:rFonts w:ascii="Times New Roman" w:hAnsi="Times New Roman" w:cs="Times New Roman"/>
          <w:sz w:val="28"/>
          <w:szCs w:val="32"/>
        </w:rPr>
        <w:t>The test-case tables follow the five-column format: Test Case ID, Input / Test Action, Expected Output, Actual Output, and Status.</w:t>
      </w:r>
    </w:p>
    <w:p w14:paraId="60BA4579" w14:textId="77777777" w:rsidR="00B02B3C" w:rsidRPr="00B1051D" w:rsidRDefault="00B02B3C" w:rsidP="00B02B3C">
      <w:pPr>
        <w:pStyle w:val="ListBullet"/>
        <w:tabs>
          <w:tab w:val="num" w:pos="360"/>
        </w:tabs>
        <w:spacing w:after="40"/>
        <w:ind w:left="360" w:hanging="360"/>
        <w:jc w:val="both"/>
        <w:rPr>
          <w:rFonts w:ascii="Times New Roman" w:hAnsi="Times New Roman" w:cs="Times New Roman"/>
          <w:sz w:val="32"/>
          <w:szCs w:val="32"/>
        </w:rPr>
      </w:pPr>
      <w:r w:rsidRPr="00B1051D">
        <w:rPr>
          <w:rFonts w:ascii="Times New Roman" w:hAnsi="Times New Roman" w:cs="Times New Roman"/>
          <w:sz w:val="28"/>
          <w:szCs w:val="32"/>
        </w:rPr>
        <w:t>The Actual Output column records the observed and verified behavior from the completed Healthy Bite Master QA validation report; it is not a placeholder result.</w:t>
      </w:r>
    </w:p>
    <w:p w14:paraId="650811D0" w14:textId="77777777" w:rsidR="00B02B3C" w:rsidRPr="00B1051D" w:rsidRDefault="00B02B3C" w:rsidP="00B02B3C">
      <w:pPr>
        <w:pStyle w:val="ListBullet"/>
        <w:tabs>
          <w:tab w:val="num" w:pos="360"/>
        </w:tabs>
        <w:spacing w:after="40"/>
        <w:ind w:left="360" w:hanging="360"/>
        <w:jc w:val="both"/>
        <w:rPr>
          <w:rFonts w:ascii="Times New Roman" w:hAnsi="Times New Roman" w:cs="Times New Roman"/>
          <w:sz w:val="32"/>
          <w:szCs w:val="32"/>
        </w:rPr>
      </w:pPr>
      <w:r w:rsidRPr="00B1051D">
        <w:rPr>
          <w:rFonts w:ascii="Times New Roman" w:hAnsi="Times New Roman" w:cs="Times New Roman"/>
          <w:sz w:val="28"/>
          <w:szCs w:val="32"/>
        </w:rPr>
        <w:t>The testing scope includes functional, integration, unit/business-logic, database, security, concurrency, dynamic-flow, browser/API, and release-validation checks.</w:t>
      </w:r>
    </w:p>
    <w:p w14:paraId="01A0571F" w14:textId="77777777" w:rsidR="00B02B3C" w:rsidRPr="00B1051D" w:rsidRDefault="00B02B3C" w:rsidP="00B02B3C">
      <w:pPr>
        <w:pStyle w:val="ListBullet"/>
        <w:tabs>
          <w:tab w:val="num" w:pos="360"/>
        </w:tabs>
        <w:spacing w:after="40"/>
        <w:ind w:left="360" w:hanging="360"/>
        <w:jc w:val="both"/>
        <w:rPr>
          <w:rFonts w:ascii="Times New Roman" w:hAnsi="Times New Roman" w:cs="Times New Roman"/>
          <w:sz w:val="32"/>
          <w:szCs w:val="32"/>
        </w:rPr>
      </w:pPr>
      <w:r w:rsidRPr="00B1051D">
        <w:rPr>
          <w:rFonts w:ascii="Times New Roman" w:hAnsi="Times New Roman" w:cs="Times New Roman"/>
          <w:sz w:val="28"/>
          <w:szCs w:val="32"/>
        </w:rPr>
        <w:t>Payment is intentionally tested as simulated payment for supported methods. Third-party banking gateway integration is outside the implemented project scope.</w:t>
      </w:r>
    </w:p>
    <w:p w14:paraId="7F3AEBB7" w14:textId="77777777" w:rsidR="00B02B3C" w:rsidRPr="00B1051D" w:rsidRDefault="00B02B3C" w:rsidP="00B02B3C">
      <w:pPr>
        <w:pStyle w:val="ListBullet"/>
        <w:tabs>
          <w:tab w:val="num" w:pos="360"/>
        </w:tabs>
        <w:spacing w:after="40"/>
        <w:ind w:left="360" w:hanging="360"/>
        <w:jc w:val="both"/>
        <w:rPr>
          <w:rFonts w:ascii="Times New Roman" w:hAnsi="Times New Roman" w:cs="Times New Roman"/>
          <w:sz w:val="32"/>
          <w:szCs w:val="32"/>
        </w:rPr>
      </w:pPr>
      <w:r w:rsidRPr="00B1051D">
        <w:rPr>
          <w:rFonts w:ascii="Times New Roman" w:hAnsi="Times New Roman" w:cs="Times New Roman"/>
          <w:sz w:val="28"/>
          <w:szCs w:val="32"/>
        </w:rPr>
        <w:t>Live customer tracking is tested through the implemented HTTP polling mechanism.</w:t>
      </w:r>
    </w:p>
    <w:p w14:paraId="1271D92D" w14:textId="77777777" w:rsidR="00B02B3C" w:rsidRPr="00B1051D" w:rsidRDefault="00B02B3C" w:rsidP="00B02B3C">
      <w:pPr>
        <w:pStyle w:val="ListBullet"/>
        <w:tabs>
          <w:tab w:val="num" w:pos="360"/>
        </w:tabs>
        <w:spacing w:after="40"/>
        <w:ind w:left="360" w:hanging="360"/>
        <w:jc w:val="both"/>
        <w:rPr>
          <w:rFonts w:ascii="Times New Roman" w:hAnsi="Times New Roman" w:cs="Times New Roman"/>
          <w:sz w:val="32"/>
          <w:szCs w:val="32"/>
        </w:rPr>
      </w:pPr>
      <w:r w:rsidRPr="00B1051D">
        <w:rPr>
          <w:rFonts w:ascii="Times New Roman" w:hAnsi="Times New Roman" w:cs="Times New Roman"/>
          <w:sz w:val="28"/>
          <w:szCs w:val="32"/>
        </w:rPr>
        <w:t>The legacy admin table is treated as a database artifact and is not the active administrator authentication mechanism.</w:t>
      </w:r>
    </w:p>
    <w:p w14:paraId="34A53E95" w14:textId="77777777" w:rsidR="00B02B3C" w:rsidRPr="00B1051D" w:rsidRDefault="00B02B3C" w:rsidP="00B02B3C">
      <w:pPr>
        <w:pStyle w:val="ListBullet"/>
        <w:tabs>
          <w:tab w:val="num" w:pos="360"/>
        </w:tabs>
        <w:spacing w:after="40"/>
        <w:ind w:left="360" w:hanging="360"/>
        <w:jc w:val="both"/>
        <w:rPr>
          <w:rFonts w:ascii="Times New Roman" w:hAnsi="Times New Roman" w:cs="Times New Roman"/>
          <w:sz w:val="32"/>
          <w:szCs w:val="32"/>
        </w:rPr>
      </w:pPr>
      <w:r w:rsidRPr="00B1051D">
        <w:rPr>
          <w:rFonts w:ascii="Times New Roman" w:hAnsi="Times New Roman" w:cs="Times New Roman"/>
          <w:sz w:val="28"/>
          <w:szCs w:val="32"/>
        </w:rPr>
        <w:t>All 74 executed test cases passed after four defects were corrected and regression-tested.</w:t>
      </w:r>
    </w:p>
    <w:p w14:paraId="425EAC8D" w14:textId="77777777" w:rsidR="00B02B3C" w:rsidRPr="00B1051D" w:rsidRDefault="00B02B3C" w:rsidP="00B02B3C">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color w:val="000000" w:themeColor="text1"/>
          <w:sz w:val="32"/>
          <w:szCs w:val="32"/>
        </w:rPr>
        <w:t>9.5 TEST CASES</w:t>
      </w:r>
    </w:p>
    <w:p w14:paraId="450E6F92" w14:textId="77777777" w:rsidR="00B02B3C" w:rsidRPr="00B1051D" w:rsidRDefault="00B02B3C" w:rsidP="00B02B3C">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9.5.1 Customer / Core / API Test Cases</w:t>
      </w:r>
    </w:p>
    <w:tbl>
      <w:tblPr>
        <w:tblW w:w="100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3"/>
        <w:gridCol w:w="1984"/>
        <w:gridCol w:w="2977"/>
        <w:gridCol w:w="2977"/>
        <w:gridCol w:w="1276"/>
      </w:tblGrid>
      <w:tr w:rsidR="00B02B3C" w:rsidRPr="00B1051D" w14:paraId="322E995D" w14:textId="77777777" w:rsidTr="00E704EB">
        <w:trPr>
          <w:tblHeader/>
          <w:jc w:val="center"/>
        </w:trPr>
        <w:tc>
          <w:tcPr>
            <w:tcW w:w="843" w:type="dxa"/>
            <w:shd w:val="clear" w:color="auto" w:fill="B7CFED" w:themeFill="text2" w:themeFillTint="40"/>
            <w:tcMar>
              <w:top w:w="60" w:type="dxa"/>
              <w:left w:w="70" w:type="dxa"/>
              <w:bottom w:w="60" w:type="dxa"/>
              <w:right w:w="70" w:type="dxa"/>
            </w:tcMar>
            <w:vAlign w:val="center"/>
          </w:tcPr>
          <w:p w14:paraId="55DAFF6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1984" w:type="dxa"/>
            <w:shd w:val="clear" w:color="auto" w:fill="B7CFED" w:themeFill="text2" w:themeFillTint="40"/>
            <w:tcMar>
              <w:top w:w="60" w:type="dxa"/>
              <w:left w:w="70" w:type="dxa"/>
              <w:bottom w:w="60" w:type="dxa"/>
              <w:right w:w="70" w:type="dxa"/>
            </w:tcMar>
            <w:vAlign w:val="center"/>
          </w:tcPr>
          <w:p w14:paraId="4D857B5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2977" w:type="dxa"/>
            <w:shd w:val="clear" w:color="auto" w:fill="B7CFED" w:themeFill="text2" w:themeFillTint="40"/>
            <w:tcMar>
              <w:top w:w="60" w:type="dxa"/>
              <w:left w:w="70" w:type="dxa"/>
              <w:bottom w:w="60" w:type="dxa"/>
              <w:right w:w="70" w:type="dxa"/>
            </w:tcMar>
            <w:vAlign w:val="center"/>
          </w:tcPr>
          <w:p w14:paraId="14DABAA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2977" w:type="dxa"/>
            <w:shd w:val="clear" w:color="auto" w:fill="B7CFED" w:themeFill="text2" w:themeFillTint="40"/>
            <w:tcMar>
              <w:top w:w="60" w:type="dxa"/>
              <w:left w:w="70" w:type="dxa"/>
              <w:bottom w:w="60" w:type="dxa"/>
              <w:right w:w="70" w:type="dxa"/>
            </w:tcMar>
            <w:vAlign w:val="center"/>
          </w:tcPr>
          <w:p w14:paraId="2636D1D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276" w:type="dxa"/>
            <w:shd w:val="clear" w:color="auto" w:fill="B7CFED" w:themeFill="text2" w:themeFillTint="40"/>
            <w:tcMar>
              <w:top w:w="60" w:type="dxa"/>
              <w:left w:w="70" w:type="dxa"/>
              <w:bottom w:w="60" w:type="dxa"/>
              <w:right w:w="70" w:type="dxa"/>
            </w:tcMar>
            <w:vAlign w:val="center"/>
          </w:tcPr>
          <w:p w14:paraId="201DCC2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B02B3C" w:rsidRPr="00B1051D" w14:paraId="42B7C982" w14:textId="77777777" w:rsidTr="00E704EB">
        <w:trPr>
          <w:cantSplit/>
          <w:jc w:val="center"/>
        </w:trPr>
        <w:tc>
          <w:tcPr>
            <w:tcW w:w="843" w:type="dxa"/>
            <w:tcMar>
              <w:top w:w="60" w:type="dxa"/>
              <w:left w:w="70" w:type="dxa"/>
              <w:bottom w:w="60" w:type="dxa"/>
              <w:right w:w="70" w:type="dxa"/>
            </w:tcMar>
            <w:vAlign w:val="center"/>
          </w:tcPr>
          <w:p w14:paraId="40BE556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T-01</w:t>
            </w:r>
          </w:p>
        </w:tc>
        <w:tc>
          <w:tcPr>
            <w:tcW w:w="1984" w:type="dxa"/>
            <w:tcMar>
              <w:top w:w="60" w:type="dxa"/>
              <w:left w:w="70" w:type="dxa"/>
              <w:bottom w:w="60" w:type="dxa"/>
              <w:right w:w="70" w:type="dxa"/>
            </w:tcMar>
            <w:vAlign w:val="center"/>
          </w:tcPr>
          <w:p w14:paraId="60DF61B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8.2+ Compatibility</w:t>
            </w:r>
          </w:p>
        </w:tc>
        <w:tc>
          <w:tcPr>
            <w:tcW w:w="2977" w:type="dxa"/>
            <w:tcMar>
              <w:top w:w="60" w:type="dxa"/>
              <w:left w:w="70" w:type="dxa"/>
              <w:bottom w:w="60" w:type="dxa"/>
              <w:right w:w="70" w:type="dxa"/>
            </w:tcMar>
            <w:vAlign w:val="center"/>
          </w:tcPr>
          <w:p w14:paraId="74B417F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version is &gt;= 8.2 (Running: PHP 8.5.10)</w:t>
            </w:r>
          </w:p>
        </w:tc>
        <w:tc>
          <w:tcPr>
            <w:tcW w:w="2977" w:type="dxa"/>
            <w:tcMar>
              <w:top w:w="60" w:type="dxa"/>
              <w:left w:w="70" w:type="dxa"/>
              <w:bottom w:w="60" w:type="dxa"/>
              <w:right w:w="70" w:type="dxa"/>
            </w:tcMar>
            <w:vAlign w:val="center"/>
          </w:tcPr>
          <w:p w14:paraId="3C078BC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8.5.10 detected; compatibility requirement satisfied</w:t>
            </w:r>
          </w:p>
        </w:tc>
        <w:tc>
          <w:tcPr>
            <w:tcW w:w="1276" w:type="dxa"/>
            <w:tcMar>
              <w:top w:w="60" w:type="dxa"/>
              <w:left w:w="70" w:type="dxa"/>
              <w:bottom w:w="60" w:type="dxa"/>
              <w:right w:w="70" w:type="dxa"/>
            </w:tcMar>
            <w:vAlign w:val="center"/>
          </w:tcPr>
          <w:p w14:paraId="088A750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DF53B60" w14:textId="77777777" w:rsidTr="00E704EB">
        <w:trPr>
          <w:cantSplit/>
          <w:jc w:val="center"/>
        </w:trPr>
        <w:tc>
          <w:tcPr>
            <w:tcW w:w="843" w:type="dxa"/>
            <w:tcMar>
              <w:top w:w="60" w:type="dxa"/>
              <w:left w:w="70" w:type="dxa"/>
              <w:bottom w:w="60" w:type="dxa"/>
              <w:right w:w="70" w:type="dxa"/>
            </w:tcMar>
            <w:vAlign w:val="center"/>
          </w:tcPr>
          <w:p w14:paraId="1FBA5CC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T-02</w:t>
            </w:r>
          </w:p>
        </w:tc>
        <w:tc>
          <w:tcPr>
            <w:tcW w:w="1984" w:type="dxa"/>
            <w:tcMar>
              <w:top w:w="60" w:type="dxa"/>
              <w:left w:w="70" w:type="dxa"/>
              <w:bottom w:w="60" w:type="dxa"/>
              <w:right w:w="70" w:type="dxa"/>
            </w:tcMar>
            <w:vAlign w:val="center"/>
          </w:tcPr>
          <w:p w14:paraId="4B858B3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 MySQL Driver</w:t>
            </w:r>
          </w:p>
        </w:tc>
        <w:tc>
          <w:tcPr>
            <w:tcW w:w="2977" w:type="dxa"/>
            <w:tcMar>
              <w:top w:w="60" w:type="dxa"/>
              <w:left w:w="70" w:type="dxa"/>
              <w:bottom w:w="60" w:type="dxa"/>
              <w:right w:w="70" w:type="dxa"/>
            </w:tcMar>
            <w:vAlign w:val="center"/>
          </w:tcPr>
          <w:p w14:paraId="5D39B54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pdo_mysql extension active and loaded</w:t>
            </w:r>
          </w:p>
        </w:tc>
        <w:tc>
          <w:tcPr>
            <w:tcW w:w="2977" w:type="dxa"/>
            <w:tcMar>
              <w:top w:w="60" w:type="dxa"/>
              <w:left w:w="70" w:type="dxa"/>
              <w:bottom w:w="60" w:type="dxa"/>
              <w:right w:w="70" w:type="dxa"/>
            </w:tcMar>
            <w:vAlign w:val="center"/>
          </w:tcPr>
          <w:p w14:paraId="09EC8D3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pdo_mysql loaded successfully</w:t>
            </w:r>
          </w:p>
        </w:tc>
        <w:tc>
          <w:tcPr>
            <w:tcW w:w="1276" w:type="dxa"/>
            <w:tcMar>
              <w:top w:w="60" w:type="dxa"/>
              <w:left w:w="70" w:type="dxa"/>
              <w:bottom w:w="60" w:type="dxa"/>
              <w:right w:w="70" w:type="dxa"/>
            </w:tcMar>
            <w:vAlign w:val="center"/>
          </w:tcPr>
          <w:p w14:paraId="52F2F6D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9727A3B" w14:textId="77777777" w:rsidTr="00E704EB">
        <w:trPr>
          <w:cantSplit/>
          <w:jc w:val="center"/>
        </w:trPr>
        <w:tc>
          <w:tcPr>
            <w:tcW w:w="843" w:type="dxa"/>
            <w:tcMar>
              <w:top w:w="60" w:type="dxa"/>
              <w:left w:w="70" w:type="dxa"/>
              <w:bottom w:w="60" w:type="dxa"/>
              <w:right w:w="70" w:type="dxa"/>
            </w:tcMar>
            <w:vAlign w:val="center"/>
          </w:tcPr>
          <w:p w14:paraId="53F3A97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T-03</w:t>
            </w:r>
          </w:p>
        </w:tc>
        <w:tc>
          <w:tcPr>
            <w:tcW w:w="1984" w:type="dxa"/>
            <w:tcMar>
              <w:top w:w="60" w:type="dxa"/>
              <w:left w:w="70" w:type="dxa"/>
              <w:bottom w:w="60" w:type="dxa"/>
              <w:right w:w="70" w:type="dxa"/>
            </w:tcMar>
            <w:vAlign w:val="center"/>
          </w:tcPr>
          <w:p w14:paraId="45B9210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Database Connection</w:t>
            </w:r>
          </w:p>
        </w:tc>
        <w:tc>
          <w:tcPr>
            <w:tcW w:w="2977" w:type="dxa"/>
            <w:tcMar>
              <w:top w:w="60" w:type="dxa"/>
              <w:left w:w="70" w:type="dxa"/>
              <w:bottom w:w="60" w:type="dxa"/>
              <w:right w:w="70" w:type="dxa"/>
            </w:tcMar>
            <w:vAlign w:val="center"/>
          </w:tcPr>
          <w:p w14:paraId="6A3511D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 connection to healthy_bite responds SELECT 1 = 1</w:t>
            </w:r>
          </w:p>
        </w:tc>
        <w:tc>
          <w:tcPr>
            <w:tcW w:w="2977" w:type="dxa"/>
            <w:tcMar>
              <w:top w:w="60" w:type="dxa"/>
              <w:left w:w="70" w:type="dxa"/>
              <w:bottom w:w="60" w:type="dxa"/>
              <w:right w:w="70" w:type="dxa"/>
            </w:tcMar>
            <w:vAlign w:val="center"/>
          </w:tcPr>
          <w:p w14:paraId="10FA281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database connection responded successfully</w:t>
            </w:r>
          </w:p>
        </w:tc>
        <w:tc>
          <w:tcPr>
            <w:tcW w:w="1276" w:type="dxa"/>
            <w:tcMar>
              <w:top w:w="60" w:type="dxa"/>
              <w:left w:w="70" w:type="dxa"/>
              <w:bottom w:w="60" w:type="dxa"/>
              <w:right w:w="70" w:type="dxa"/>
            </w:tcMar>
            <w:vAlign w:val="center"/>
          </w:tcPr>
          <w:p w14:paraId="67E0E30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709562AF" w14:textId="77777777" w:rsidTr="00E704EB">
        <w:trPr>
          <w:cantSplit/>
          <w:jc w:val="center"/>
        </w:trPr>
        <w:tc>
          <w:tcPr>
            <w:tcW w:w="843" w:type="dxa"/>
            <w:tcMar>
              <w:top w:w="60" w:type="dxa"/>
              <w:left w:w="70" w:type="dxa"/>
              <w:bottom w:w="60" w:type="dxa"/>
              <w:right w:w="70" w:type="dxa"/>
            </w:tcMar>
            <w:vAlign w:val="center"/>
          </w:tcPr>
          <w:p w14:paraId="77C7F87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T-04</w:t>
            </w:r>
          </w:p>
        </w:tc>
        <w:tc>
          <w:tcPr>
            <w:tcW w:w="1984" w:type="dxa"/>
            <w:tcMar>
              <w:top w:w="60" w:type="dxa"/>
              <w:left w:w="70" w:type="dxa"/>
              <w:bottom w:w="60" w:type="dxa"/>
              <w:right w:w="70" w:type="dxa"/>
            </w:tcMar>
            <w:vAlign w:val="center"/>
          </w:tcPr>
          <w:p w14:paraId="4D9478B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 Configuration</w:t>
            </w:r>
          </w:p>
        </w:tc>
        <w:tc>
          <w:tcPr>
            <w:tcW w:w="2977" w:type="dxa"/>
            <w:tcMar>
              <w:top w:w="60" w:type="dxa"/>
              <w:left w:w="70" w:type="dxa"/>
              <w:bottom w:w="60" w:type="dxa"/>
              <w:right w:w="70" w:type="dxa"/>
            </w:tcMar>
            <w:vAlign w:val="center"/>
          </w:tcPr>
          <w:p w14:paraId="53E83CB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 present, loaded and parseable via App\Core\Env</w:t>
            </w:r>
          </w:p>
        </w:tc>
        <w:tc>
          <w:tcPr>
            <w:tcW w:w="2977" w:type="dxa"/>
            <w:tcMar>
              <w:top w:w="60" w:type="dxa"/>
              <w:left w:w="70" w:type="dxa"/>
              <w:bottom w:w="60" w:type="dxa"/>
              <w:right w:w="70" w:type="dxa"/>
            </w:tcMar>
            <w:vAlign w:val="center"/>
          </w:tcPr>
          <w:p w14:paraId="0F6E9E8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.env loaded and parsed successfully</w:t>
            </w:r>
          </w:p>
        </w:tc>
        <w:tc>
          <w:tcPr>
            <w:tcW w:w="1276" w:type="dxa"/>
            <w:tcMar>
              <w:top w:w="60" w:type="dxa"/>
              <w:left w:w="70" w:type="dxa"/>
              <w:bottom w:w="60" w:type="dxa"/>
              <w:right w:w="70" w:type="dxa"/>
            </w:tcMar>
            <w:vAlign w:val="center"/>
          </w:tcPr>
          <w:p w14:paraId="21C3D37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63CFD119" w14:textId="77777777" w:rsidTr="00E704EB">
        <w:trPr>
          <w:cantSplit/>
          <w:jc w:val="center"/>
        </w:trPr>
        <w:tc>
          <w:tcPr>
            <w:tcW w:w="843" w:type="dxa"/>
            <w:tcMar>
              <w:top w:w="60" w:type="dxa"/>
              <w:left w:w="70" w:type="dxa"/>
              <w:bottom w:w="60" w:type="dxa"/>
              <w:right w:w="70" w:type="dxa"/>
            </w:tcMar>
            <w:vAlign w:val="center"/>
          </w:tcPr>
          <w:p w14:paraId="2DF7D29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T-05</w:t>
            </w:r>
          </w:p>
        </w:tc>
        <w:tc>
          <w:tcPr>
            <w:tcW w:w="1984" w:type="dxa"/>
            <w:tcMar>
              <w:top w:w="60" w:type="dxa"/>
              <w:left w:w="70" w:type="dxa"/>
              <w:bottom w:w="60" w:type="dxa"/>
              <w:right w:w="70" w:type="dxa"/>
            </w:tcMar>
            <w:vAlign w:val="center"/>
          </w:tcPr>
          <w:p w14:paraId="17564D1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Core Constants</w:t>
            </w:r>
          </w:p>
        </w:tc>
        <w:tc>
          <w:tcPr>
            <w:tcW w:w="2977" w:type="dxa"/>
            <w:tcMar>
              <w:top w:w="60" w:type="dxa"/>
              <w:left w:w="70" w:type="dxa"/>
              <w:bottom w:w="60" w:type="dxa"/>
              <w:right w:w="70" w:type="dxa"/>
            </w:tcMar>
            <w:vAlign w:val="center"/>
          </w:tcPr>
          <w:p w14:paraId="64D900B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ROLE_*, ORDER_*, TABLE_*, FOOD_* constants defined</w:t>
            </w:r>
          </w:p>
        </w:tc>
        <w:tc>
          <w:tcPr>
            <w:tcW w:w="2977" w:type="dxa"/>
            <w:tcMar>
              <w:top w:w="60" w:type="dxa"/>
              <w:left w:w="70" w:type="dxa"/>
              <w:bottom w:w="60" w:type="dxa"/>
              <w:right w:w="70" w:type="dxa"/>
            </w:tcMar>
            <w:vAlign w:val="center"/>
          </w:tcPr>
          <w:p w14:paraId="73FE3D2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Required core constants verified</w:t>
            </w:r>
          </w:p>
        </w:tc>
        <w:tc>
          <w:tcPr>
            <w:tcW w:w="1276" w:type="dxa"/>
            <w:tcMar>
              <w:top w:w="60" w:type="dxa"/>
              <w:left w:w="70" w:type="dxa"/>
              <w:bottom w:w="60" w:type="dxa"/>
              <w:right w:w="70" w:type="dxa"/>
            </w:tcMar>
            <w:vAlign w:val="center"/>
          </w:tcPr>
          <w:p w14:paraId="7B7C1F7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7E64AF3" w14:textId="77777777" w:rsidTr="00E704EB">
        <w:trPr>
          <w:cantSplit/>
          <w:jc w:val="center"/>
        </w:trPr>
        <w:tc>
          <w:tcPr>
            <w:tcW w:w="843" w:type="dxa"/>
            <w:tcMar>
              <w:top w:w="60" w:type="dxa"/>
              <w:left w:w="70" w:type="dxa"/>
              <w:bottom w:w="60" w:type="dxa"/>
              <w:right w:w="70" w:type="dxa"/>
            </w:tcMar>
            <w:vAlign w:val="center"/>
          </w:tcPr>
          <w:p w14:paraId="3695A73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T-06</w:t>
            </w:r>
          </w:p>
        </w:tc>
        <w:tc>
          <w:tcPr>
            <w:tcW w:w="1984" w:type="dxa"/>
            <w:tcMar>
              <w:top w:w="60" w:type="dxa"/>
              <w:left w:w="70" w:type="dxa"/>
              <w:bottom w:w="60" w:type="dxa"/>
              <w:right w:w="70" w:type="dxa"/>
            </w:tcMar>
            <w:vAlign w:val="center"/>
          </w:tcPr>
          <w:p w14:paraId="263BC6F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PHP Syntax Validation</w:t>
            </w:r>
          </w:p>
        </w:tc>
        <w:tc>
          <w:tcPr>
            <w:tcW w:w="2977" w:type="dxa"/>
            <w:tcMar>
              <w:top w:w="60" w:type="dxa"/>
              <w:left w:w="70" w:type="dxa"/>
              <w:bottom w:w="60" w:type="dxa"/>
              <w:right w:w="70" w:type="dxa"/>
            </w:tcMar>
            <w:vAlign w:val="center"/>
          </w:tcPr>
          <w:p w14:paraId="5E4D96A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94 project PHP files pass php -l lint with zero errors</w:t>
            </w:r>
          </w:p>
        </w:tc>
        <w:tc>
          <w:tcPr>
            <w:tcW w:w="2977" w:type="dxa"/>
            <w:tcMar>
              <w:top w:w="60" w:type="dxa"/>
              <w:left w:w="70" w:type="dxa"/>
              <w:bottom w:w="60" w:type="dxa"/>
              <w:right w:w="70" w:type="dxa"/>
            </w:tcMar>
            <w:vAlign w:val="center"/>
          </w:tcPr>
          <w:p w14:paraId="6198533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94 PHP files passed php -l</w:t>
            </w:r>
          </w:p>
        </w:tc>
        <w:tc>
          <w:tcPr>
            <w:tcW w:w="1276" w:type="dxa"/>
            <w:tcMar>
              <w:top w:w="60" w:type="dxa"/>
              <w:left w:w="70" w:type="dxa"/>
              <w:bottom w:w="60" w:type="dxa"/>
              <w:right w:w="70" w:type="dxa"/>
            </w:tcMar>
            <w:vAlign w:val="center"/>
          </w:tcPr>
          <w:p w14:paraId="2BBE203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A08FB53" w14:textId="77777777" w:rsidTr="00E704EB">
        <w:trPr>
          <w:cantSplit/>
          <w:jc w:val="center"/>
        </w:trPr>
        <w:tc>
          <w:tcPr>
            <w:tcW w:w="843" w:type="dxa"/>
            <w:tcMar>
              <w:top w:w="60" w:type="dxa"/>
              <w:left w:w="70" w:type="dxa"/>
              <w:bottom w:w="60" w:type="dxa"/>
              <w:right w:w="70" w:type="dxa"/>
            </w:tcMar>
            <w:vAlign w:val="center"/>
          </w:tcPr>
          <w:p w14:paraId="18D620E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T-07</w:t>
            </w:r>
          </w:p>
        </w:tc>
        <w:tc>
          <w:tcPr>
            <w:tcW w:w="1984" w:type="dxa"/>
            <w:tcMar>
              <w:top w:w="60" w:type="dxa"/>
              <w:left w:w="70" w:type="dxa"/>
              <w:bottom w:w="60" w:type="dxa"/>
              <w:right w:w="70" w:type="dxa"/>
            </w:tcMar>
            <w:vAlign w:val="center"/>
          </w:tcPr>
          <w:p w14:paraId="69B7E79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JavaScript VM Compilation</w:t>
            </w:r>
          </w:p>
        </w:tc>
        <w:tc>
          <w:tcPr>
            <w:tcW w:w="2977" w:type="dxa"/>
            <w:tcMar>
              <w:top w:w="60" w:type="dxa"/>
              <w:left w:w="70" w:type="dxa"/>
              <w:bottom w:w="60" w:type="dxa"/>
              <w:right w:w="70" w:type="dxa"/>
            </w:tcMar>
            <w:vAlign w:val="center"/>
          </w:tcPr>
          <w:p w14:paraId="4F3DAC1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14 public JS files pass Node.js VM syntax compilation</w:t>
            </w:r>
          </w:p>
        </w:tc>
        <w:tc>
          <w:tcPr>
            <w:tcW w:w="2977" w:type="dxa"/>
            <w:tcMar>
              <w:top w:w="60" w:type="dxa"/>
              <w:left w:w="70" w:type="dxa"/>
              <w:bottom w:w="60" w:type="dxa"/>
              <w:right w:w="70" w:type="dxa"/>
            </w:tcMar>
            <w:vAlign w:val="center"/>
          </w:tcPr>
          <w:p w14:paraId="0BFF7BF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14 JavaScript files compiled successfully</w:t>
            </w:r>
          </w:p>
        </w:tc>
        <w:tc>
          <w:tcPr>
            <w:tcW w:w="1276" w:type="dxa"/>
            <w:tcMar>
              <w:top w:w="60" w:type="dxa"/>
              <w:left w:w="70" w:type="dxa"/>
              <w:bottom w:w="60" w:type="dxa"/>
              <w:right w:w="70" w:type="dxa"/>
            </w:tcMar>
            <w:vAlign w:val="center"/>
          </w:tcPr>
          <w:p w14:paraId="63449B5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926F37B" w14:textId="77777777" w:rsidTr="00E704EB">
        <w:trPr>
          <w:cantSplit/>
          <w:jc w:val="center"/>
        </w:trPr>
        <w:tc>
          <w:tcPr>
            <w:tcW w:w="843" w:type="dxa"/>
            <w:tcMar>
              <w:top w:w="60" w:type="dxa"/>
              <w:left w:w="70" w:type="dxa"/>
              <w:bottom w:w="60" w:type="dxa"/>
              <w:right w:w="70" w:type="dxa"/>
            </w:tcMar>
            <w:vAlign w:val="center"/>
          </w:tcPr>
          <w:p w14:paraId="259E965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T-08</w:t>
            </w:r>
          </w:p>
        </w:tc>
        <w:tc>
          <w:tcPr>
            <w:tcW w:w="1984" w:type="dxa"/>
            <w:tcMar>
              <w:top w:w="60" w:type="dxa"/>
              <w:left w:w="70" w:type="dxa"/>
              <w:bottom w:w="60" w:type="dxa"/>
              <w:right w:w="70" w:type="dxa"/>
            </w:tcMar>
            <w:vAlign w:val="center"/>
          </w:tcPr>
          <w:p w14:paraId="4FFB474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17 Physical Tables</w:t>
            </w:r>
          </w:p>
        </w:tc>
        <w:tc>
          <w:tcPr>
            <w:tcW w:w="2977" w:type="dxa"/>
            <w:tcMar>
              <w:top w:w="60" w:type="dxa"/>
              <w:left w:w="70" w:type="dxa"/>
              <w:bottom w:w="60" w:type="dxa"/>
              <w:right w:w="70" w:type="dxa"/>
            </w:tcMar>
            <w:vAlign w:val="center"/>
          </w:tcPr>
          <w:p w14:paraId="75E9377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17 documented tables verified in information_schema</w:t>
            </w:r>
          </w:p>
        </w:tc>
        <w:tc>
          <w:tcPr>
            <w:tcW w:w="2977" w:type="dxa"/>
            <w:tcMar>
              <w:top w:w="60" w:type="dxa"/>
              <w:left w:w="70" w:type="dxa"/>
              <w:bottom w:w="60" w:type="dxa"/>
              <w:right w:w="70" w:type="dxa"/>
            </w:tcMar>
            <w:vAlign w:val="center"/>
          </w:tcPr>
          <w:p w14:paraId="0F00D80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17 physical tables verified</w:t>
            </w:r>
          </w:p>
        </w:tc>
        <w:tc>
          <w:tcPr>
            <w:tcW w:w="1276" w:type="dxa"/>
            <w:tcMar>
              <w:top w:w="60" w:type="dxa"/>
              <w:left w:w="70" w:type="dxa"/>
              <w:bottom w:w="60" w:type="dxa"/>
              <w:right w:w="70" w:type="dxa"/>
            </w:tcMar>
            <w:vAlign w:val="center"/>
          </w:tcPr>
          <w:p w14:paraId="2E6D10B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0F91831" w14:textId="77777777" w:rsidTr="00E704EB">
        <w:trPr>
          <w:cantSplit/>
          <w:jc w:val="center"/>
        </w:trPr>
        <w:tc>
          <w:tcPr>
            <w:tcW w:w="843" w:type="dxa"/>
            <w:tcMar>
              <w:top w:w="60" w:type="dxa"/>
              <w:left w:w="70" w:type="dxa"/>
              <w:bottom w:w="60" w:type="dxa"/>
              <w:right w:w="70" w:type="dxa"/>
            </w:tcMar>
            <w:vAlign w:val="center"/>
          </w:tcPr>
          <w:p w14:paraId="5657759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T-09</w:t>
            </w:r>
          </w:p>
        </w:tc>
        <w:tc>
          <w:tcPr>
            <w:tcW w:w="1984" w:type="dxa"/>
            <w:tcMar>
              <w:top w:w="60" w:type="dxa"/>
              <w:left w:w="70" w:type="dxa"/>
              <w:bottom w:w="60" w:type="dxa"/>
              <w:right w:w="70" w:type="dxa"/>
            </w:tcMar>
            <w:vAlign w:val="center"/>
          </w:tcPr>
          <w:p w14:paraId="7447461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208 Database Columns</w:t>
            </w:r>
          </w:p>
        </w:tc>
        <w:tc>
          <w:tcPr>
            <w:tcW w:w="2977" w:type="dxa"/>
            <w:tcMar>
              <w:top w:w="60" w:type="dxa"/>
              <w:left w:w="70" w:type="dxa"/>
              <w:bottom w:w="60" w:type="dxa"/>
              <w:right w:w="70" w:type="dxa"/>
            </w:tcMar>
            <w:vAlign w:val="center"/>
          </w:tcPr>
          <w:p w14:paraId="6D590CE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Exact column count across all 17 tables matches 208</w:t>
            </w:r>
          </w:p>
        </w:tc>
        <w:tc>
          <w:tcPr>
            <w:tcW w:w="2977" w:type="dxa"/>
            <w:tcMar>
              <w:top w:w="60" w:type="dxa"/>
              <w:left w:w="70" w:type="dxa"/>
              <w:bottom w:w="60" w:type="dxa"/>
              <w:right w:w="70" w:type="dxa"/>
            </w:tcMar>
            <w:vAlign w:val="center"/>
          </w:tcPr>
          <w:p w14:paraId="0C51532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208 columns verified across 17 tables</w:t>
            </w:r>
          </w:p>
        </w:tc>
        <w:tc>
          <w:tcPr>
            <w:tcW w:w="1276" w:type="dxa"/>
            <w:tcMar>
              <w:top w:w="60" w:type="dxa"/>
              <w:left w:w="70" w:type="dxa"/>
              <w:bottom w:w="60" w:type="dxa"/>
              <w:right w:w="70" w:type="dxa"/>
            </w:tcMar>
            <w:vAlign w:val="center"/>
          </w:tcPr>
          <w:p w14:paraId="26EF2F5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FF34EAB" w14:textId="77777777" w:rsidTr="00E704EB">
        <w:trPr>
          <w:cantSplit/>
          <w:jc w:val="center"/>
        </w:trPr>
        <w:tc>
          <w:tcPr>
            <w:tcW w:w="843" w:type="dxa"/>
            <w:tcMar>
              <w:top w:w="60" w:type="dxa"/>
              <w:left w:w="70" w:type="dxa"/>
              <w:bottom w:w="60" w:type="dxa"/>
              <w:right w:w="70" w:type="dxa"/>
            </w:tcMar>
            <w:vAlign w:val="center"/>
          </w:tcPr>
          <w:p w14:paraId="2F21F0F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T-10</w:t>
            </w:r>
          </w:p>
        </w:tc>
        <w:tc>
          <w:tcPr>
            <w:tcW w:w="1984" w:type="dxa"/>
            <w:tcMar>
              <w:top w:w="60" w:type="dxa"/>
              <w:left w:w="70" w:type="dxa"/>
              <w:bottom w:w="60" w:type="dxa"/>
              <w:right w:w="70" w:type="dxa"/>
            </w:tcMar>
            <w:vAlign w:val="center"/>
          </w:tcPr>
          <w:p w14:paraId="4426BD9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26 Foreign Keys</w:t>
            </w:r>
          </w:p>
        </w:tc>
        <w:tc>
          <w:tcPr>
            <w:tcW w:w="2977" w:type="dxa"/>
            <w:tcMar>
              <w:top w:w="60" w:type="dxa"/>
              <w:left w:w="70" w:type="dxa"/>
              <w:bottom w:w="60" w:type="dxa"/>
              <w:right w:w="70" w:type="dxa"/>
            </w:tcMar>
            <w:vAlign w:val="center"/>
          </w:tcPr>
          <w:p w14:paraId="1D439BE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26 foreign key constraints verified active</w:t>
            </w:r>
          </w:p>
        </w:tc>
        <w:tc>
          <w:tcPr>
            <w:tcW w:w="2977" w:type="dxa"/>
            <w:tcMar>
              <w:top w:w="60" w:type="dxa"/>
              <w:left w:w="70" w:type="dxa"/>
              <w:bottom w:w="60" w:type="dxa"/>
              <w:right w:w="70" w:type="dxa"/>
            </w:tcMar>
            <w:vAlign w:val="center"/>
          </w:tcPr>
          <w:p w14:paraId="45C19FA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26 foreign keys active and verified</w:t>
            </w:r>
          </w:p>
        </w:tc>
        <w:tc>
          <w:tcPr>
            <w:tcW w:w="1276" w:type="dxa"/>
            <w:tcMar>
              <w:top w:w="60" w:type="dxa"/>
              <w:left w:w="70" w:type="dxa"/>
              <w:bottom w:w="60" w:type="dxa"/>
              <w:right w:w="70" w:type="dxa"/>
            </w:tcMar>
            <w:vAlign w:val="center"/>
          </w:tcPr>
          <w:p w14:paraId="30177BC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FB16156" w14:textId="77777777" w:rsidTr="00E704EB">
        <w:trPr>
          <w:cantSplit/>
          <w:jc w:val="center"/>
        </w:trPr>
        <w:tc>
          <w:tcPr>
            <w:tcW w:w="843" w:type="dxa"/>
            <w:tcMar>
              <w:top w:w="60" w:type="dxa"/>
              <w:left w:w="70" w:type="dxa"/>
              <w:bottom w:w="60" w:type="dxa"/>
              <w:right w:w="70" w:type="dxa"/>
            </w:tcMar>
            <w:vAlign w:val="center"/>
          </w:tcPr>
          <w:p w14:paraId="041DA86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T-11</w:t>
            </w:r>
          </w:p>
        </w:tc>
        <w:tc>
          <w:tcPr>
            <w:tcW w:w="1984" w:type="dxa"/>
            <w:tcMar>
              <w:top w:w="60" w:type="dxa"/>
              <w:left w:w="70" w:type="dxa"/>
              <w:bottom w:w="60" w:type="dxa"/>
              <w:right w:w="70" w:type="dxa"/>
            </w:tcMar>
            <w:vAlign w:val="center"/>
          </w:tcPr>
          <w:p w14:paraId="00D2265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Order-Payment 1:1 Mapping</w:t>
            </w:r>
          </w:p>
        </w:tc>
        <w:tc>
          <w:tcPr>
            <w:tcW w:w="2977" w:type="dxa"/>
            <w:tcMar>
              <w:top w:w="60" w:type="dxa"/>
              <w:left w:w="70" w:type="dxa"/>
              <w:bottom w:w="60" w:type="dxa"/>
              <w:right w:w="70" w:type="dxa"/>
            </w:tcMar>
            <w:vAlign w:val="center"/>
          </w:tcPr>
          <w:p w14:paraId="19150CC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payments.order_id UNIQUE key strictly enforced (Non_unique=0)</w:t>
            </w:r>
          </w:p>
        </w:tc>
        <w:tc>
          <w:tcPr>
            <w:tcW w:w="2977" w:type="dxa"/>
            <w:tcMar>
              <w:top w:w="60" w:type="dxa"/>
              <w:left w:w="70" w:type="dxa"/>
              <w:bottom w:w="60" w:type="dxa"/>
              <w:right w:w="70" w:type="dxa"/>
            </w:tcMar>
            <w:vAlign w:val="center"/>
          </w:tcPr>
          <w:p w14:paraId="5797105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Unique order-to-payment mapping verified</w:t>
            </w:r>
          </w:p>
        </w:tc>
        <w:tc>
          <w:tcPr>
            <w:tcW w:w="1276" w:type="dxa"/>
            <w:tcMar>
              <w:top w:w="60" w:type="dxa"/>
              <w:left w:w="70" w:type="dxa"/>
              <w:bottom w:w="60" w:type="dxa"/>
              <w:right w:w="70" w:type="dxa"/>
            </w:tcMar>
            <w:vAlign w:val="center"/>
          </w:tcPr>
          <w:p w14:paraId="595AE93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4BA9C2A" w14:textId="77777777" w:rsidTr="00E704EB">
        <w:trPr>
          <w:cantSplit/>
          <w:jc w:val="center"/>
        </w:trPr>
        <w:tc>
          <w:tcPr>
            <w:tcW w:w="843" w:type="dxa"/>
            <w:tcMar>
              <w:top w:w="60" w:type="dxa"/>
              <w:left w:w="70" w:type="dxa"/>
              <w:bottom w:w="60" w:type="dxa"/>
              <w:right w:w="70" w:type="dxa"/>
            </w:tcMar>
            <w:vAlign w:val="center"/>
          </w:tcPr>
          <w:p w14:paraId="22EFD3D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T-12</w:t>
            </w:r>
          </w:p>
        </w:tc>
        <w:tc>
          <w:tcPr>
            <w:tcW w:w="1984" w:type="dxa"/>
            <w:tcMar>
              <w:top w:w="60" w:type="dxa"/>
              <w:left w:w="70" w:type="dxa"/>
              <w:bottom w:w="60" w:type="dxa"/>
              <w:right w:w="70" w:type="dxa"/>
            </w:tcMar>
            <w:vAlign w:val="center"/>
          </w:tcPr>
          <w:p w14:paraId="659FCB4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Orphan Record Scan</w:t>
            </w:r>
          </w:p>
        </w:tc>
        <w:tc>
          <w:tcPr>
            <w:tcW w:w="2977" w:type="dxa"/>
            <w:tcMar>
              <w:top w:w="60" w:type="dxa"/>
              <w:left w:w="70" w:type="dxa"/>
              <w:bottom w:w="60" w:type="dxa"/>
              <w:right w:w="70" w:type="dxa"/>
            </w:tcMar>
            <w:vAlign w:val="center"/>
          </w:tcPr>
          <w:p w14:paraId="3E45742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Zero orphan rows across all 26 FK relations</w:t>
            </w:r>
          </w:p>
        </w:tc>
        <w:tc>
          <w:tcPr>
            <w:tcW w:w="2977" w:type="dxa"/>
            <w:tcMar>
              <w:top w:w="60" w:type="dxa"/>
              <w:left w:w="70" w:type="dxa"/>
              <w:bottom w:w="60" w:type="dxa"/>
              <w:right w:w="70" w:type="dxa"/>
            </w:tcMar>
            <w:vAlign w:val="center"/>
          </w:tcPr>
          <w:p w14:paraId="0984BE9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 orphan rows found</w:t>
            </w:r>
          </w:p>
        </w:tc>
        <w:tc>
          <w:tcPr>
            <w:tcW w:w="1276" w:type="dxa"/>
            <w:tcMar>
              <w:top w:w="60" w:type="dxa"/>
              <w:left w:w="70" w:type="dxa"/>
              <w:bottom w:w="60" w:type="dxa"/>
              <w:right w:w="70" w:type="dxa"/>
            </w:tcMar>
            <w:vAlign w:val="center"/>
          </w:tcPr>
          <w:p w14:paraId="4490DEA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B4AB795" w14:textId="77777777" w:rsidTr="00E704EB">
        <w:trPr>
          <w:cantSplit/>
          <w:jc w:val="center"/>
        </w:trPr>
        <w:tc>
          <w:tcPr>
            <w:tcW w:w="843" w:type="dxa"/>
            <w:tcMar>
              <w:top w:w="60" w:type="dxa"/>
              <w:left w:w="70" w:type="dxa"/>
              <w:bottom w:w="60" w:type="dxa"/>
              <w:right w:w="70" w:type="dxa"/>
            </w:tcMar>
            <w:vAlign w:val="center"/>
          </w:tcPr>
          <w:p w14:paraId="0605B58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T-13</w:t>
            </w:r>
          </w:p>
        </w:tc>
        <w:tc>
          <w:tcPr>
            <w:tcW w:w="1984" w:type="dxa"/>
            <w:tcMar>
              <w:top w:w="60" w:type="dxa"/>
              <w:left w:w="70" w:type="dxa"/>
              <w:bottom w:w="60" w:type="dxa"/>
              <w:right w:w="70" w:type="dxa"/>
            </w:tcMar>
            <w:vAlign w:val="center"/>
          </w:tcPr>
          <w:p w14:paraId="2411AD5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Base + Variant + Custom Price</w:t>
            </w:r>
          </w:p>
        </w:tc>
        <w:tc>
          <w:tcPr>
            <w:tcW w:w="2977" w:type="dxa"/>
            <w:tcMar>
              <w:top w:w="60" w:type="dxa"/>
              <w:left w:w="70" w:type="dxa"/>
              <w:bottom w:w="60" w:type="dxa"/>
              <w:right w:w="70" w:type="dxa"/>
            </w:tcMar>
            <w:vAlign w:val="center"/>
          </w:tcPr>
          <w:p w14:paraId="5533F6B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Base (100) + Var (20) + Custom (25) = Rs 145.00</w:t>
            </w:r>
          </w:p>
        </w:tc>
        <w:tc>
          <w:tcPr>
            <w:tcW w:w="2977" w:type="dxa"/>
            <w:tcMar>
              <w:top w:w="60" w:type="dxa"/>
              <w:left w:w="70" w:type="dxa"/>
              <w:bottom w:w="60" w:type="dxa"/>
              <w:right w:w="70" w:type="dxa"/>
            </w:tcMar>
            <w:vAlign w:val="center"/>
          </w:tcPr>
          <w:p w14:paraId="458D8E7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145.00 calculated exactly</w:t>
            </w:r>
          </w:p>
        </w:tc>
        <w:tc>
          <w:tcPr>
            <w:tcW w:w="1276" w:type="dxa"/>
            <w:tcMar>
              <w:top w:w="60" w:type="dxa"/>
              <w:left w:w="70" w:type="dxa"/>
              <w:bottom w:w="60" w:type="dxa"/>
              <w:right w:w="70" w:type="dxa"/>
            </w:tcMar>
            <w:vAlign w:val="center"/>
          </w:tcPr>
          <w:p w14:paraId="629F7B5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AA67235" w14:textId="77777777" w:rsidTr="00E704EB">
        <w:trPr>
          <w:cantSplit/>
          <w:jc w:val="center"/>
        </w:trPr>
        <w:tc>
          <w:tcPr>
            <w:tcW w:w="843" w:type="dxa"/>
            <w:tcMar>
              <w:top w:w="60" w:type="dxa"/>
              <w:left w:w="70" w:type="dxa"/>
              <w:bottom w:w="60" w:type="dxa"/>
              <w:right w:w="70" w:type="dxa"/>
            </w:tcMar>
            <w:vAlign w:val="center"/>
          </w:tcPr>
          <w:p w14:paraId="1C718AD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T-14</w:t>
            </w:r>
          </w:p>
        </w:tc>
        <w:tc>
          <w:tcPr>
            <w:tcW w:w="1984" w:type="dxa"/>
            <w:tcMar>
              <w:top w:w="60" w:type="dxa"/>
              <w:left w:w="70" w:type="dxa"/>
              <w:bottom w:w="60" w:type="dxa"/>
              <w:right w:w="70" w:type="dxa"/>
            </w:tcMar>
            <w:vAlign w:val="center"/>
          </w:tcPr>
          <w:p w14:paraId="4AE877C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Line Total Scaling</w:t>
            </w:r>
          </w:p>
        </w:tc>
        <w:tc>
          <w:tcPr>
            <w:tcW w:w="2977" w:type="dxa"/>
            <w:tcMar>
              <w:top w:w="60" w:type="dxa"/>
              <w:left w:w="70" w:type="dxa"/>
              <w:bottom w:w="60" w:type="dxa"/>
              <w:right w:w="70" w:type="dxa"/>
            </w:tcMar>
            <w:vAlign w:val="center"/>
          </w:tcPr>
          <w:p w14:paraId="5347078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145.00 x 3 = Rs 435.00 exact line total</w:t>
            </w:r>
          </w:p>
        </w:tc>
        <w:tc>
          <w:tcPr>
            <w:tcW w:w="2977" w:type="dxa"/>
            <w:tcMar>
              <w:top w:w="60" w:type="dxa"/>
              <w:left w:w="70" w:type="dxa"/>
              <w:bottom w:w="60" w:type="dxa"/>
              <w:right w:w="70" w:type="dxa"/>
            </w:tcMar>
            <w:vAlign w:val="center"/>
          </w:tcPr>
          <w:p w14:paraId="66F956E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435.00 line total calculated exactly</w:t>
            </w:r>
          </w:p>
        </w:tc>
        <w:tc>
          <w:tcPr>
            <w:tcW w:w="1276" w:type="dxa"/>
            <w:tcMar>
              <w:top w:w="60" w:type="dxa"/>
              <w:left w:w="70" w:type="dxa"/>
              <w:bottom w:w="60" w:type="dxa"/>
              <w:right w:w="70" w:type="dxa"/>
            </w:tcMar>
            <w:vAlign w:val="center"/>
          </w:tcPr>
          <w:p w14:paraId="0688D6D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6FFD9621" w14:textId="77777777" w:rsidTr="00E704EB">
        <w:trPr>
          <w:cantSplit/>
          <w:jc w:val="center"/>
        </w:trPr>
        <w:tc>
          <w:tcPr>
            <w:tcW w:w="843" w:type="dxa"/>
            <w:tcMar>
              <w:top w:w="60" w:type="dxa"/>
              <w:left w:w="70" w:type="dxa"/>
              <w:bottom w:w="60" w:type="dxa"/>
              <w:right w:w="70" w:type="dxa"/>
            </w:tcMar>
            <w:vAlign w:val="center"/>
          </w:tcPr>
          <w:p w14:paraId="6E784A5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T-15</w:t>
            </w:r>
          </w:p>
        </w:tc>
        <w:tc>
          <w:tcPr>
            <w:tcW w:w="1984" w:type="dxa"/>
            <w:tcMar>
              <w:top w:w="60" w:type="dxa"/>
              <w:left w:w="70" w:type="dxa"/>
              <w:bottom w:w="60" w:type="dxa"/>
              <w:right w:w="70" w:type="dxa"/>
            </w:tcMar>
            <w:vAlign w:val="center"/>
          </w:tcPr>
          <w:p w14:paraId="17CA06A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Totals &amp; 5% GST</w:t>
            </w:r>
          </w:p>
        </w:tc>
        <w:tc>
          <w:tcPr>
            <w:tcW w:w="2977" w:type="dxa"/>
            <w:tcMar>
              <w:top w:w="60" w:type="dxa"/>
              <w:left w:w="70" w:type="dxa"/>
              <w:bottom w:w="60" w:type="dxa"/>
              <w:right w:w="70" w:type="dxa"/>
            </w:tcMar>
            <w:vAlign w:val="center"/>
          </w:tcPr>
          <w:p w14:paraId="3C6E6DD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Subtotal Rs 435 + Tax Rs 21.75 = Rs 456.75</w:t>
            </w:r>
          </w:p>
        </w:tc>
        <w:tc>
          <w:tcPr>
            <w:tcW w:w="2977" w:type="dxa"/>
            <w:tcMar>
              <w:top w:w="60" w:type="dxa"/>
              <w:left w:w="70" w:type="dxa"/>
              <w:bottom w:w="60" w:type="dxa"/>
              <w:right w:w="70" w:type="dxa"/>
            </w:tcMar>
            <w:vAlign w:val="center"/>
          </w:tcPr>
          <w:p w14:paraId="7377BE6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Rs 456.75 final total verified</w:t>
            </w:r>
          </w:p>
        </w:tc>
        <w:tc>
          <w:tcPr>
            <w:tcW w:w="1276" w:type="dxa"/>
            <w:tcMar>
              <w:top w:w="60" w:type="dxa"/>
              <w:left w:w="70" w:type="dxa"/>
              <w:bottom w:w="60" w:type="dxa"/>
              <w:right w:w="70" w:type="dxa"/>
            </w:tcMar>
            <w:vAlign w:val="center"/>
          </w:tcPr>
          <w:p w14:paraId="53D00FD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60FA73C" w14:textId="77777777" w:rsidTr="00E704EB">
        <w:trPr>
          <w:cantSplit/>
          <w:jc w:val="center"/>
        </w:trPr>
        <w:tc>
          <w:tcPr>
            <w:tcW w:w="843" w:type="dxa"/>
            <w:tcMar>
              <w:top w:w="60" w:type="dxa"/>
              <w:left w:w="70" w:type="dxa"/>
              <w:bottom w:w="60" w:type="dxa"/>
              <w:right w:w="70" w:type="dxa"/>
            </w:tcMar>
            <w:vAlign w:val="center"/>
          </w:tcPr>
          <w:p w14:paraId="6E75721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T-16</w:t>
            </w:r>
          </w:p>
        </w:tc>
        <w:tc>
          <w:tcPr>
            <w:tcW w:w="1984" w:type="dxa"/>
            <w:tcMar>
              <w:top w:w="60" w:type="dxa"/>
              <w:left w:w="70" w:type="dxa"/>
              <w:bottom w:w="60" w:type="dxa"/>
              <w:right w:w="70" w:type="dxa"/>
            </w:tcMar>
            <w:vAlign w:val="center"/>
          </w:tcPr>
          <w:p w14:paraId="2AA5B63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 Macros &amp; Caffeine Sum</w:t>
            </w:r>
          </w:p>
        </w:tc>
        <w:tc>
          <w:tcPr>
            <w:tcW w:w="2977" w:type="dxa"/>
            <w:tcMar>
              <w:top w:w="60" w:type="dxa"/>
              <w:left w:w="70" w:type="dxa"/>
              <w:bottom w:w="60" w:type="dxa"/>
              <w:right w:w="70" w:type="dxa"/>
            </w:tcMar>
            <w:vAlign w:val="center"/>
          </w:tcPr>
          <w:p w14:paraId="324D27B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8 macros summed: Cal, Prot, Carb, Fat, Fib, Sug, Sod, Caff</w:t>
            </w:r>
          </w:p>
        </w:tc>
        <w:tc>
          <w:tcPr>
            <w:tcW w:w="2977" w:type="dxa"/>
            <w:tcMar>
              <w:top w:w="60" w:type="dxa"/>
              <w:left w:w="70" w:type="dxa"/>
              <w:bottom w:w="60" w:type="dxa"/>
              <w:right w:w="70" w:type="dxa"/>
            </w:tcMar>
            <w:vAlign w:val="center"/>
          </w:tcPr>
          <w:p w14:paraId="54F8697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8 nutrition values summed correctly</w:t>
            </w:r>
          </w:p>
        </w:tc>
        <w:tc>
          <w:tcPr>
            <w:tcW w:w="1276" w:type="dxa"/>
            <w:tcMar>
              <w:top w:w="60" w:type="dxa"/>
              <w:left w:w="70" w:type="dxa"/>
              <w:bottom w:w="60" w:type="dxa"/>
              <w:right w:w="70" w:type="dxa"/>
            </w:tcMar>
            <w:vAlign w:val="center"/>
          </w:tcPr>
          <w:p w14:paraId="58F40FD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4559AD8" w14:textId="77777777" w:rsidTr="00E704EB">
        <w:trPr>
          <w:cantSplit/>
          <w:jc w:val="center"/>
        </w:trPr>
        <w:tc>
          <w:tcPr>
            <w:tcW w:w="843" w:type="dxa"/>
            <w:tcMar>
              <w:top w:w="60" w:type="dxa"/>
              <w:left w:w="70" w:type="dxa"/>
              <w:bottom w:w="60" w:type="dxa"/>
              <w:right w:w="70" w:type="dxa"/>
            </w:tcMar>
            <w:vAlign w:val="center"/>
          </w:tcPr>
          <w:p w14:paraId="418F684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T-17</w:t>
            </w:r>
          </w:p>
        </w:tc>
        <w:tc>
          <w:tcPr>
            <w:tcW w:w="1984" w:type="dxa"/>
            <w:tcMar>
              <w:top w:w="60" w:type="dxa"/>
              <w:left w:w="70" w:type="dxa"/>
              <w:bottom w:w="60" w:type="dxa"/>
              <w:right w:w="70" w:type="dxa"/>
            </w:tcMar>
            <w:vAlign w:val="center"/>
          </w:tcPr>
          <w:p w14:paraId="359FA66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Caffeine in mg</w:t>
            </w:r>
          </w:p>
        </w:tc>
        <w:tc>
          <w:tcPr>
            <w:tcW w:w="2977" w:type="dxa"/>
            <w:tcMar>
              <w:top w:w="60" w:type="dxa"/>
              <w:left w:w="70" w:type="dxa"/>
              <w:bottom w:w="60" w:type="dxa"/>
              <w:right w:w="70" w:type="dxa"/>
            </w:tcMar>
            <w:vAlign w:val="center"/>
          </w:tcPr>
          <w:p w14:paraId="48BFDC5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Caffeine calculated in mg and never coerced to grams</w:t>
            </w:r>
          </w:p>
        </w:tc>
        <w:tc>
          <w:tcPr>
            <w:tcW w:w="2977" w:type="dxa"/>
            <w:tcMar>
              <w:top w:w="60" w:type="dxa"/>
              <w:left w:w="70" w:type="dxa"/>
              <w:bottom w:w="60" w:type="dxa"/>
              <w:right w:w="70" w:type="dxa"/>
            </w:tcMar>
            <w:vAlign w:val="center"/>
          </w:tcPr>
          <w:p w14:paraId="0374D96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Caffeine remained in mg throughout calculation</w:t>
            </w:r>
          </w:p>
        </w:tc>
        <w:tc>
          <w:tcPr>
            <w:tcW w:w="1276" w:type="dxa"/>
            <w:tcMar>
              <w:top w:w="60" w:type="dxa"/>
              <w:left w:w="70" w:type="dxa"/>
              <w:bottom w:w="60" w:type="dxa"/>
              <w:right w:w="70" w:type="dxa"/>
            </w:tcMar>
            <w:vAlign w:val="center"/>
          </w:tcPr>
          <w:p w14:paraId="34C568E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E6ECE4E" w14:textId="77777777" w:rsidTr="00E704EB">
        <w:trPr>
          <w:cantSplit/>
          <w:jc w:val="center"/>
        </w:trPr>
        <w:tc>
          <w:tcPr>
            <w:tcW w:w="843" w:type="dxa"/>
            <w:tcMar>
              <w:top w:w="60" w:type="dxa"/>
              <w:left w:w="70" w:type="dxa"/>
              <w:bottom w:w="60" w:type="dxa"/>
              <w:right w:w="70" w:type="dxa"/>
            </w:tcMar>
            <w:vAlign w:val="center"/>
          </w:tcPr>
          <w:p w14:paraId="332203C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T-18</w:t>
            </w:r>
          </w:p>
        </w:tc>
        <w:tc>
          <w:tcPr>
            <w:tcW w:w="1984" w:type="dxa"/>
            <w:tcMar>
              <w:top w:w="60" w:type="dxa"/>
              <w:left w:w="70" w:type="dxa"/>
              <w:bottom w:w="60" w:type="dxa"/>
              <w:right w:w="70" w:type="dxa"/>
            </w:tcMar>
            <w:vAlign w:val="center"/>
          </w:tcPr>
          <w:p w14:paraId="3AF86CD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Quantity Nutrition Scaling</w:t>
            </w:r>
          </w:p>
        </w:tc>
        <w:tc>
          <w:tcPr>
            <w:tcW w:w="2977" w:type="dxa"/>
            <w:tcMar>
              <w:top w:w="60" w:type="dxa"/>
              <w:left w:w="70" w:type="dxa"/>
              <w:bottom w:w="60" w:type="dxa"/>
              <w:right w:w="70" w:type="dxa"/>
            </w:tcMar>
            <w:vAlign w:val="center"/>
          </w:tcPr>
          <w:p w14:paraId="67747C1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Nutrition doubles accurately when quantity = 2</w:t>
            </w:r>
          </w:p>
        </w:tc>
        <w:tc>
          <w:tcPr>
            <w:tcW w:w="2977" w:type="dxa"/>
            <w:tcMar>
              <w:top w:w="60" w:type="dxa"/>
              <w:left w:w="70" w:type="dxa"/>
              <w:bottom w:w="60" w:type="dxa"/>
              <w:right w:w="70" w:type="dxa"/>
            </w:tcMar>
            <w:vAlign w:val="center"/>
          </w:tcPr>
          <w:p w14:paraId="7AC9BEE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Nutrition doubled accurately for quantity 2</w:t>
            </w:r>
          </w:p>
        </w:tc>
        <w:tc>
          <w:tcPr>
            <w:tcW w:w="1276" w:type="dxa"/>
            <w:tcMar>
              <w:top w:w="60" w:type="dxa"/>
              <w:left w:w="70" w:type="dxa"/>
              <w:bottom w:w="60" w:type="dxa"/>
              <w:right w:w="70" w:type="dxa"/>
            </w:tcMar>
            <w:vAlign w:val="center"/>
          </w:tcPr>
          <w:p w14:paraId="28AE368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50ED8D9" w14:textId="77777777" w:rsidTr="00E704EB">
        <w:trPr>
          <w:cantSplit/>
          <w:jc w:val="center"/>
        </w:trPr>
        <w:tc>
          <w:tcPr>
            <w:tcW w:w="843" w:type="dxa"/>
            <w:tcMar>
              <w:top w:w="60" w:type="dxa"/>
              <w:left w:w="70" w:type="dxa"/>
              <w:bottom w:w="60" w:type="dxa"/>
              <w:right w:w="70" w:type="dxa"/>
            </w:tcMar>
            <w:vAlign w:val="center"/>
          </w:tcPr>
          <w:p w14:paraId="3BED6A7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T-19</w:t>
            </w:r>
          </w:p>
        </w:tc>
        <w:tc>
          <w:tcPr>
            <w:tcW w:w="1984" w:type="dxa"/>
            <w:tcMar>
              <w:top w:w="60" w:type="dxa"/>
              <w:left w:w="70" w:type="dxa"/>
              <w:bottom w:w="60" w:type="dxa"/>
              <w:right w:w="70" w:type="dxa"/>
            </w:tcMar>
            <w:vAlign w:val="center"/>
          </w:tcPr>
          <w:p w14:paraId="1E193E4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Strict NULL Preservation</w:t>
            </w:r>
          </w:p>
        </w:tc>
        <w:tc>
          <w:tcPr>
            <w:tcW w:w="2977" w:type="dxa"/>
            <w:tcMar>
              <w:top w:w="60" w:type="dxa"/>
              <w:left w:w="70" w:type="dxa"/>
              <w:bottom w:w="60" w:type="dxa"/>
              <w:right w:w="70" w:type="dxa"/>
            </w:tcMar>
            <w:vAlign w:val="center"/>
          </w:tcPr>
          <w:p w14:paraId="4977F43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Unmeasured fields retain NULL, not coerced to 0</w:t>
            </w:r>
          </w:p>
        </w:tc>
        <w:tc>
          <w:tcPr>
            <w:tcW w:w="2977" w:type="dxa"/>
            <w:tcMar>
              <w:top w:w="60" w:type="dxa"/>
              <w:left w:w="70" w:type="dxa"/>
              <w:bottom w:w="60" w:type="dxa"/>
              <w:right w:w="70" w:type="dxa"/>
            </w:tcMar>
            <w:vAlign w:val="center"/>
          </w:tcPr>
          <w:p w14:paraId="19E1304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NULL nutrition fields remained NULL</w:t>
            </w:r>
          </w:p>
        </w:tc>
        <w:tc>
          <w:tcPr>
            <w:tcW w:w="1276" w:type="dxa"/>
            <w:tcMar>
              <w:top w:w="60" w:type="dxa"/>
              <w:left w:w="70" w:type="dxa"/>
              <w:bottom w:w="60" w:type="dxa"/>
              <w:right w:w="70" w:type="dxa"/>
            </w:tcMar>
            <w:vAlign w:val="center"/>
          </w:tcPr>
          <w:p w14:paraId="6F052FF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773B21F" w14:textId="77777777" w:rsidTr="00E704EB">
        <w:trPr>
          <w:cantSplit/>
          <w:jc w:val="center"/>
        </w:trPr>
        <w:tc>
          <w:tcPr>
            <w:tcW w:w="843" w:type="dxa"/>
            <w:tcMar>
              <w:top w:w="60" w:type="dxa"/>
              <w:left w:w="70" w:type="dxa"/>
              <w:bottom w:w="60" w:type="dxa"/>
              <w:right w:w="70" w:type="dxa"/>
            </w:tcMar>
            <w:vAlign w:val="center"/>
          </w:tcPr>
          <w:p w14:paraId="15A1D1E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T-20</w:t>
            </w:r>
          </w:p>
        </w:tc>
        <w:tc>
          <w:tcPr>
            <w:tcW w:w="1984" w:type="dxa"/>
            <w:tcMar>
              <w:top w:w="60" w:type="dxa"/>
              <w:left w:w="70" w:type="dxa"/>
              <w:bottom w:w="60" w:type="dxa"/>
              <w:right w:w="70" w:type="dxa"/>
            </w:tcMar>
            <w:vAlign w:val="center"/>
          </w:tcPr>
          <w:p w14:paraId="7BFD5E6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Valid QR Token Resolution</w:t>
            </w:r>
          </w:p>
        </w:tc>
        <w:tc>
          <w:tcPr>
            <w:tcW w:w="2977" w:type="dxa"/>
            <w:tcMar>
              <w:top w:w="60" w:type="dxa"/>
              <w:left w:w="70" w:type="dxa"/>
              <w:bottom w:w="60" w:type="dxa"/>
              <w:right w:w="70" w:type="dxa"/>
            </w:tcMar>
            <w:vAlign w:val="center"/>
          </w:tcPr>
          <w:p w14:paraId="421C9CE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token resolves restaurant, branch, and table IDs</w:t>
            </w:r>
          </w:p>
        </w:tc>
        <w:tc>
          <w:tcPr>
            <w:tcW w:w="2977" w:type="dxa"/>
            <w:tcMar>
              <w:top w:w="60" w:type="dxa"/>
              <w:left w:w="70" w:type="dxa"/>
              <w:bottom w:w="60" w:type="dxa"/>
              <w:right w:w="70" w:type="dxa"/>
            </w:tcMar>
            <w:vAlign w:val="center"/>
          </w:tcPr>
          <w:p w14:paraId="5EBCC00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QR token resolved correct context</w:t>
            </w:r>
          </w:p>
        </w:tc>
        <w:tc>
          <w:tcPr>
            <w:tcW w:w="1276" w:type="dxa"/>
            <w:tcMar>
              <w:top w:w="60" w:type="dxa"/>
              <w:left w:w="70" w:type="dxa"/>
              <w:bottom w:w="60" w:type="dxa"/>
              <w:right w:w="70" w:type="dxa"/>
            </w:tcMar>
            <w:vAlign w:val="center"/>
          </w:tcPr>
          <w:p w14:paraId="0A20CD6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1F36FB4" w14:textId="77777777" w:rsidTr="00E704EB">
        <w:trPr>
          <w:cantSplit/>
          <w:jc w:val="center"/>
        </w:trPr>
        <w:tc>
          <w:tcPr>
            <w:tcW w:w="843" w:type="dxa"/>
            <w:tcMar>
              <w:top w:w="60" w:type="dxa"/>
              <w:left w:w="70" w:type="dxa"/>
              <w:bottom w:w="60" w:type="dxa"/>
              <w:right w:w="70" w:type="dxa"/>
            </w:tcMar>
            <w:vAlign w:val="center"/>
          </w:tcPr>
          <w:p w14:paraId="1C85055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T-21</w:t>
            </w:r>
          </w:p>
        </w:tc>
        <w:tc>
          <w:tcPr>
            <w:tcW w:w="1984" w:type="dxa"/>
            <w:tcMar>
              <w:top w:w="60" w:type="dxa"/>
              <w:left w:w="70" w:type="dxa"/>
              <w:bottom w:w="60" w:type="dxa"/>
              <w:right w:w="70" w:type="dxa"/>
            </w:tcMar>
            <w:vAlign w:val="center"/>
          </w:tcPr>
          <w:p w14:paraId="362B79C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QR Token Rejection</w:t>
            </w:r>
          </w:p>
        </w:tc>
        <w:tc>
          <w:tcPr>
            <w:tcW w:w="2977" w:type="dxa"/>
            <w:tcMar>
              <w:top w:w="60" w:type="dxa"/>
              <w:left w:w="70" w:type="dxa"/>
              <w:bottom w:w="60" w:type="dxa"/>
              <w:right w:w="70" w:type="dxa"/>
            </w:tcMar>
            <w:vAlign w:val="center"/>
          </w:tcPr>
          <w:p w14:paraId="3CECB67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Random/expired token returns null context</w:t>
            </w:r>
          </w:p>
        </w:tc>
        <w:tc>
          <w:tcPr>
            <w:tcW w:w="2977" w:type="dxa"/>
            <w:tcMar>
              <w:top w:w="60" w:type="dxa"/>
              <w:left w:w="70" w:type="dxa"/>
              <w:bottom w:w="60" w:type="dxa"/>
              <w:right w:w="70" w:type="dxa"/>
            </w:tcMar>
            <w:vAlign w:val="center"/>
          </w:tcPr>
          <w:p w14:paraId="601FE86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or expired token returned null context</w:t>
            </w:r>
          </w:p>
        </w:tc>
        <w:tc>
          <w:tcPr>
            <w:tcW w:w="1276" w:type="dxa"/>
            <w:tcMar>
              <w:top w:w="60" w:type="dxa"/>
              <w:left w:w="70" w:type="dxa"/>
              <w:bottom w:w="60" w:type="dxa"/>
              <w:right w:w="70" w:type="dxa"/>
            </w:tcMar>
            <w:vAlign w:val="center"/>
          </w:tcPr>
          <w:p w14:paraId="432307E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5714DC6" w14:textId="77777777" w:rsidTr="00E704EB">
        <w:trPr>
          <w:cantSplit/>
          <w:jc w:val="center"/>
        </w:trPr>
        <w:tc>
          <w:tcPr>
            <w:tcW w:w="843" w:type="dxa"/>
            <w:tcMar>
              <w:top w:w="60" w:type="dxa"/>
              <w:left w:w="70" w:type="dxa"/>
              <w:bottom w:w="60" w:type="dxa"/>
              <w:right w:w="70" w:type="dxa"/>
            </w:tcMar>
            <w:vAlign w:val="center"/>
          </w:tcPr>
          <w:p w14:paraId="6311221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T-22</w:t>
            </w:r>
          </w:p>
        </w:tc>
        <w:tc>
          <w:tcPr>
            <w:tcW w:w="1984" w:type="dxa"/>
            <w:tcMar>
              <w:top w:w="60" w:type="dxa"/>
              <w:left w:w="70" w:type="dxa"/>
              <w:bottom w:w="60" w:type="dxa"/>
              <w:right w:w="70" w:type="dxa"/>
            </w:tcMar>
            <w:vAlign w:val="center"/>
          </w:tcPr>
          <w:p w14:paraId="23565E3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Empty Cart Rejection</w:t>
            </w:r>
          </w:p>
        </w:tc>
        <w:tc>
          <w:tcPr>
            <w:tcW w:w="2977" w:type="dxa"/>
            <w:tcMar>
              <w:top w:w="60" w:type="dxa"/>
              <w:left w:w="70" w:type="dxa"/>
              <w:bottom w:w="60" w:type="dxa"/>
              <w:right w:w="70" w:type="dxa"/>
            </w:tcMar>
            <w:vAlign w:val="center"/>
          </w:tcPr>
          <w:p w14:paraId="4369603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Empty cart payload throws InvalidArgumentException</w:t>
            </w:r>
          </w:p>
        </w:tc>
        <w:tc>
          <w:tcPr>
            <w:tcW w:w="2977" w:type="dxa"/>
            <w:tcMar>
              <w:top w:w="60" w:type="dxa"/>
              <w:left w:w="70" w:type="dxa"/>
              <w:bottom w:w="60" w:type="dxa"/>
              <w:right w:w="70" w:type="dxa"/>
            </w:tcMar>
            <w:vAlign w:val="center"/>
          </w:tcPr>
          <w:p w14:paraId="3C9CD79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Empty cart rejected correctly</w:t>
            </w:r>
          </w:p>
        </w:tc>
        <w:tc>
          <w:tcPr>
            <w:tcW w:w="1276" w:type="dxa"/>
            <w:tcMar>
              <w:top w:w="60" w:type="dxa"/>
              <w:left w:w="70" w:type="dxa"/>
              <w:bottom w:w="60" w:type="dxa"/>
              <w:right w:w="70" w:type="dxa"/>
            </w:tcMar>
            <w:vAlign w:val="center"/>
          </w:tcPr>
          <w:p w14:paraId="6807FC9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7D3D294" w14:textId="77777777" w:rsidTr="00E704EB">
        <w:trPr>
          <w:cantSplit/>
          <w:jc w:val="center"/>
        </w:trPr>
        <w:tc>
          <w:tcPr>
            <w:tcW w:w="843" w:type="dxa"/>
            <w:tcMar>
              <w:top w:w="60" w:type="dxa"/>
              <w:left w:w="70" w:type="dxa"/>
              <w:bottom w:w="60" w:type="dxa"/>
              <w:right w:w="70" w:type="dxa"/>
            </w:tcMar>
            <w:vAlign w:val="center"/>
          </w:tcPr>
          <w:p w14:paraId="36C16B8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T-23</w:t>
            </w:r>
          </w:p>
        </w:tc>
        <w:tc>
          <w:tcPr>
            <w:tcW w:w="1984" w:type="dxa"/>
            <w:tcMar>
              <w:top w:w="60" w:type="dxa"/>
              <w:left w:w="70" w:type="dxa"/>
              <w:bottom w:w="60" w:type="dxa"/>
              <w:right w:w="70" w:type="dxa"/>
            </w:tcMar>
            <w:vAlign w:val="center"/>
          </w:tcPr>
          <w:p w14:paraId="35465E7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Cross-Restaurant Isolation</w:t>
            </w:r>
          </w:p>
        </w:tc>
        <w:tc>
          <w:tcPr>
            <w:tcW w:w="2977" w:type="dxa"/>
            <w:tcMar>
              <w:top w:w="60" w:type="dxa"/>
              <w:left w:w="70" w:type="dxa"/>
              <w:bottom w:w="60" w:type="dxa"/>
              <w:right w:w="70" w:type="dxa"/>
            </w:tcMar>
            <w:vAlign w:val="center"/>
          </w:tcPr>
          <w:p w14:paraId="67A338A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 from Restaurant A rejected under Restaurant B context</w:t>
            </w:r>
          </w:p>
        </w:tc>
        <w:tc>
          <w:tcPr>
            <w:tcW w:w="2977" w:type="dxa"/>
            <w:tcMar>
              <w:top w:w="60" w:type="dxa"/>
              <w:left w:w="70" w:type="dxa"/>
              <w:bottom w:w="60" w:type="dxa"/>
              <w:right w:w="70" w:type="dxa"/>
            </w:tcMar>
            <w:vAlign w:val="center"/>
          </w:tcPr>
          <w:p w14:paraId="7BC1195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Cross-restaurant food access blocked</w:t>
            </w:r>
          </w:p>
        </w:tc>
        <w:tc>
          <w:tcPr>
            <w:tcW w:w="1276" w:type="dxa"/>
            <w:tcMar>
              <w:top w:w="60" w:type="dxa"/>
              <w:left w:w="70" w:type="dxa"/>
              <w:bottom w:w="60" w:type="dxa"/>
              <w:right w:w="70" w:type="dxa"/>
            </w:tcMar>
            <w:vAlign w:val="center"/>
          </w:tcPr>
          <w:p w14:paraId="39F5DAB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CA31299" w14:textId="77777777" w:rsidTr="00E704EB">
        <w:trPr>
          <w:cantSplit/>
          <w:jc w:val="center"/>
        </w:trPr>
        <w:tc>
          <w:tcPr>
            <w:tcW w:w="843" w:type="dxa"/>
            <w:tcMar>
              <w:top w:w="60" w:type="dxa"/>
              <w:left w:w="70" w:type="dxa"/>
              <w:bottom w:w="60" w:type="dxa"/>
              <w:right w:w="70" w:type="dxa"/>
            </w:tcMar>
            <w:vAlign w:val="center"/>
          </w:tcPr>
          <w:p w14:paraId="0442518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T-24</w:t>
            </w:r>
          </w:p>
        </w:tc>
        <w:tc>
          <w:tcPr>
            <w:tcW w:w="1984" w:type="dxa"/>
            <w:tcMar>
              <w:top w:w="60" w:type="dxa"/>
              <w:left w:w="70" w:type="dxa"/>
              <w:bottom w:w="60" w:type="dxa"/>
              <w:right w:w="70" w:type="dxa"/>
            </w:tcMar>
            <w:vAlign w:val="center"/>
          </w:tcPr>
          <w:p w14:paraId="7F3E991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/api/health</w:t>
            </w:r>
          </w:p>
        </w:tc>
        <w:tc>
          <w:tcPr>
            <w:tcW w:w="2977" w:type="dxa"/>
            <w:tcMar>
              <w:top w:w="60" w:type="dxa"/>
              <w:left w:w="70" w:type="dxa"/>
              <w:bottom w:w="60" w:type="dxa"/>
              <w:right w:w="70" w:type="dxa"/>
            </w:tcMar>
            <w:vAlign w:val="center"/>
          </w:tcPr>
          <w:p w14:paraId="1F84A4A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status=ok and database=connected</w:t>
            </w:r>
          </w:p>
        </w:tc>
        <w:tc>
          <w:tcPr>
            <w:tcW w:w="2977" w:type="dxa"/>
            <w:tcMar>
              <w:top w:w="60" w:type="dxa"/>
              <w:left w:w="70" w:type="dxa"/>
              <w:bottom w:w="60" w:type="dxa"/>
              <w:right w:w="70" w:type="dxa"/>
            </w:tcMar>
            <w:vAlign w:val="center"/>
          </w:tcPr>
          <w:p w14:paraId="3EAE9B6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200 and healthy DB status returned</w:t>
            </w:r>
          </w:p>
        </w:tc>
        <w:tc>
          <w:tcPr>
            <w:tcW w:w="1276" w:type="dxa"/>
            <w:tcMar>
              <w:top w:w="60" w:type="dxa"/>
              <w:left w:w="70" w:type="dxa"/>
              <w:bottom w:w="60" w:type="dxa"/>
              <w:right w:w="70" w:type="dxa"/>
            </w:tcMar>
            <w:vAlign w:val="center"/>
          </w:tcPr>
          <w:p w14:paraId="4B8D73D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8FEC6A5" w14:textId="77777777" w:rsidTr="00E704EB">
        <w:trPr>
          <w:cantSplit/>
          <w:jc w:val="center"/>
        </w:trPr>
        <w:tc>
          <w:tcPr>
            <w:tcW w:w="843" w:type="dxa"/>
            <w:tcMar>
              <w:top w:w="60" w:type="dxa"/>
              <w:left w:w="70" w:type="dxa"/>
              <w:bottom w:w="60" w:type="dxa"/>
              <w:right w:w="70" w:type="dxa"/>
            </w:tcMar>
            <w:vAlign w:val="center"/>
          </w:tcPr>
          <w:p w14:paraId="670D303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T-25</w:t>
            </w:r>
          </w:p>
        </w:tc>
        <w:tc>
          <w:tcPr>
            <w:tcW w:w="1984" w:type="dxa"/>
            <w:tcMar>
              <w:top w:w="60" w:type="dxa"/>
              <w:left w:w="70" w:type="dxa"/>
              <w:bottom w:w="60" w:type="dxa"/>
              <w:right w:w="70" w:type="dxa"/>
            </w:tcMar>
            <w:vAlign w:val="center"/>
          </w:tcPr>
          <w:p w14:paraId="0000073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/api/restaurant</w:t>
            </w:r>
          </w:p>
        </w:tc>
        <w:tc>
          <w:tcPr>
            <w:tcW w:w="2977" w:type="dxa"/>
            <w:tcMar>
              <w:top w:w="60" w:type="dxa"/>
              <w:left w:w="70" w:type="dxa"/>
              <w:bottom w:w="60" w:type="dxa"/>
              <w:right w:w="70" w:type="dxa"/>
            </w:tcMar>
            <w:vAlign w:val="center"/>
          </w:tcPr>
          <w:p w14:paraId="1C20F91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active restaurant profile</w:t>
            </w:r>
          </w:p>
        </w:tc>
        <w:tc>
          <w:tcPr>
            <w:tcW w:w="2977" w:type="dxa"/>
            <w:tcMar>
              <w:top w:w="60" w:type="dxa"/>
              <w:left w:w="70" w:type="dxa"/>
              <w:bottom w:w="60" w:type="dxa"/>
              <w:right w:w="70" w:type="dxa"/>
            </w:tcMar>
            <w:vAlign w:val="center"/>
          </w:tcPr>
          <w:p w14:paraId="380168E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restaurant profile returned</w:t>
            </w:r>
          </w:p>
        </w:tc>
        <w:tc>
          <w:tcPr>
            <w:tcW w:w="1276" w:type="dxa"/>
            <w:tcMar>
              <w:top w:w="60" w:type="dxa"/>
              <w:left w:w="70" w:type="dxa"/>
              <w:bottom w:w="60" w:type="dxa"/>
              <w:right w:w="70" w:type="dxa"/>
            </w:tcMar>
            <w:vAlign w:val="center"/>
          </w:tcPr>
          <w:p w14:paraId="2921993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71508E21" w14:textId="77777777" w:rsidTr="00E704EB">
        <w:trPr>
          <w:cantSplit/>
          <w:jc w:val="center"/>
        </w:trPr>
        <w:tc>
          <w:tcPr>
            <w:tcW w:w="843" w:type="dxa"/>
            <w:tcMar>
              <w:top w:w="60" w:type="dxa"/>
              <w:left w:w="70" w:type="dxa"/>
              <w:bottom w:w="60" w:type="dxa"/>
              <w:right w:w="70" w:type="dxa"/>
            </w:tcMar>
            <w:vAlign w:val="center"/>
          </w:tcPr>
          <w:p w14:paraId="3117534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T-26</w:t>
            </w:r>
          </w:p>
        </w:tc>
        <w:tc>
          <w:tcPr>
            <w:tcW w:w="1984" w:type="dxa"/>
            <w:tcMar>
              <w:top w:w="60" w:type="dxa"/>
              <w:left w:w="70" w:type="dxa"/>
              <w:bottom w:w="60" w:type="dxa"/>
              <w:right w:w="70" w:type="dxa"/>
            </w:tcMar>
            <w:vAlign w:val="center"/>
          </w:tcPr>
          <w:p w14:paraId="66E197A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/api/categories</w:t>
            </w:r>
          </w:p>
        </w:tc>
        <w:tc>
          <w:tcPr>
            <w:tcW w:w="2977" w:type="dxa"/>
            <w:tcMar>
              <w:top w:w="60" w:type="dxa"/>
              <w:left w:w="70" w:type="dxa"/>
              <w:bottom w:w="60" w:type="dxa"/>
              <w:right w:w="70" w:type="dxa"/>
            </w:tcMar>
            <w:vAlign w:val="center"/>
          </w:tcPr>
          <w:p w14:paraId="77833CC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list of active menu categories</w:t>
            </w:r>
          </w:p>
        </w:tc>
        <w:tc>
          <w:tcPr>
            <w:tcW w:w="2977" w:type="dxa"/>
            <w:tcMar>
              <w:top w:w="60" w:type="dxa"/>
              <w:left w:w="70" w:type="dxa"/>
              <w:bottom w:w="60" w:type="dxa"/>
              <w:right w:w="70" w:type="dxa"/>
            </w:tcMar>
            <w:vAlign w:val="center"/>
          </w:tcPr>
          <w:p w14:paraId="00C0769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category list returned</w:t>
            </w:r>
          </w:p>
        </w:tc>
        <w:tc>
          <w:tcPr>
            <w:tcW w:w="1276" w:type="dxa"/>
            <w:tcMar>
              <w:top w:w="60" w:type="dxa"/>
              <w:left w:w="70" w:type="dxa"/>
              <w:bottom w:w="60" w:type="dxa"/>
              <w:right w:w="70" w:type="dxa"/>
            </w:tcMar>
            <w:vAlign w:val="center"/>
          </w:tcPr>
          <w:p w14:paraId="72924AE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1BE02E6" w14:textId="77777777" w:rsidTr="00E704EB">
        <w:trPr>
          <w:cantSplit/>
          <w:jc w:val="center"/>
        </w:trPr>
        <w:tc>
          <w:tcPr>
            <w:tcW w:w="843" w:type="dxa"/>
            <w:tcMar>
              <w:top w:w="60" w:type="dxa"/>
              <w:left w:w="70" w:type="dxa"/>
              <w:bottom w:w="60" w:type="dxa"/>
              <w:right w:w="70" w:type="dxa"/>
            </w:tcMar>
            <w:vAlign w:val="center"/>
          </w:tcPr>
          <w:p w14:paraId="3A698A4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T-27</w:t>
            </w:r>
          </w:p>
        </w:tc>
        <w:tc>
          <w:tcPr>
            <w:tcW w:w="1984" w:type="dxa"/>
            <w:tcMar>
              <w:top w:w="60" w:type="dxa"/>
              <w:left w:w="70" w:type="dxa"/>
              <w:bottom w:w="60" w:type="dxa"/>
              <w:right w:w="70" w:type="dxa"/>
            </w:tcMar>
            <w:vAlign w:val="center"/>
          </w:tcPr>
          <w:p w14:paraId="7DEB0DE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/api/foods</w:t>
            </w:r>
          </w:p>
        </w:tc>
        <w:tc>
          <w:tcPr>
            <w:tcW w:w="2977" w:type="dxa"/>
            <w:tcMar>
              <w:top w:w="60" w:type="dxa"/>
              <w:left w:w="70" w:type="dxa"/>
              <w:bottom w:w="60" w:type="dxa"/>
              <w:right w:w="70" w:type="dxa"/>
            </w:tcMar>
            <w:vAlign w:val="center"/>
          </w:tcPr>
          <w:p w14:paraId="3D821D2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complete menu items catalog</w:t>
            </w:r>
          </w:p>
        </w:tc>
        <w:tc>
          <w:tcPr>
            <w:tcW w:w="2977" w:type="dxa"/>
            <w:tcMar>
              <w:top w:w="60" w:type="dxa"/>
              <w:left w:w="70" w:type="dxa"/>
              <w:bottom w:w="60" w:type="dxa"/>
              <w:right w:w="70" w:type="dxa"/>
            </w:tcMar>
            <w:vAlign w:val="center"/>
          </w:tcPr>
          <w:p w14:paraId="43A55C4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Complete menu catalog returned</w:t>
            </w:r>
          </w:p>
        </w:tc>
        <w:tc>
          <w:tcPr>
            <w:tcW w:w="1276" w:type="dxa"/>
            <w:tcMar>
              <w:top w:w="60" w:type="dxa"/>
              <w:left w:w="70" w:type="dxa"/>
              <w:bottom w:w="60" w:type="dxa"/>
              <w:right w:w="70" w:type="dxa"/>
            </w:tcMar>
            <w:vAlign w:val="center"/>
          </w:tcPr>
          <w:p w14:paraId="39D1D3F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658F1EEB" w14:textId="77777777" w:rsidTr="00E704EB">
        <w:trPr>
          <w:cantSplit/>
          <w:jc w:val="center"/>
        </w:trPr>
        <w:tc>
          <w:tcPr>
            <w:tcW w:w="843" w:type="dxa"/>
            <w:tcMar>
              <w:top w:w="60" w:type="dxa"/>
              <w:left w:w="70" w:type="dxa"/>
              <w:bottom w:w="60" w:type="dxa"/>
              <w:right w:w="70" w:type="dxa"/>
            </w:tcMar>
            <w:vAlign w:val="center"/>
          </w:tcPr>
          <w:p w14:paraId="31820CA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T-28</w:t>
            </w:r>
          </w:p>
        </w:tc>
        <w:tc>
          <w:tcPr>
            <w:tcW w:w="1984" w:type="dxa"/>
            <w:tcMar>
              <w:top w:w="60" w:type="dxa"/>
              <w:left w:w="70" w:type="dxa"/>
              <w:bottom w:w="60" w:type="dxa"/>
              <w:right w:w="70" w:type="dxa"/>
            </w:tcMar>
            <w:vAlign w:val="center"/>
          </w:tcPr>
          <w:p w14:paraId="652CD12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/api/foods/1</w:t>
            </w:r>
          </w:p>
        </w:tc>
        <w:tc>
          <w:tcPr>
            <w:tcW w:w="2977" w:type="dxa"/>
            <w:tcMar>
              <w:top w:w="60" w:type="dxa"/>
              <w:left w:w="70" w:type="dxa"/>
              <w:bottom w:w="60" w:type="dxa"/>
              <w:right w:w="70" w:type="dxa"/>
            </w:tcMar>
            <w:vAlign w:val="center"/>
          </w:tcPr>
          <w:p w14:paraId="0361185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with Paneer Bowl details &amp; variants</w:t>
            </w:r>
          </w:p>
        </w:tc>
        <w:tc>
          <w:tcPr>
            <w:tcW w:w="2977" w:type="dxa"/>
            <w:tcMar>
              <w:top w:w="60" w:type="dxa"/>
              <w:left w:w="70" w:type="dxa"/>
              <w:bottom w:w="60" w:type="dxa"/>
              <w:right w:w="70" w:type="dxa"/>
            </w:tcMar>
            <w:vAlign w:val="center"/>
          </w:tcPr>
          <w:p w14:paraId="3EEEB00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Paneer Bowl details and variants returned</w:t>
            </w:r>
          </w:p>
        </w:tc>
        <w:tc>
          <w:tcPr>
            <w:tcW w:w="1276" w:type="dxa"/>
            <w:tcMar>
              <w:top w:w="60" w:type="dxa"/>
              <w:left w:w="70" w:type="dxa"/>
              <w:bottom w:w="60" w:type="dxa"/>
              <w:right w:w="70" w:type="dxa"/>
            </w:tcMar>
            <w:vAlign w:val="center"/>
          </w:tcPr>
          <w:p w14:paraId="65E38C6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2594E7F" w14:textId="77777777" w:rsidTr="00E704EB">
        <w:trPr>
          <w:cantSplit/>
          <w:jc w:val="center"/>
        </w:trPr>
        <w:tc>
          <w:tcPr>
            <w:tcW w:w="843" w:type="dxa"/>
            <w:tcMar>
              <w:top w:w="60" w:type="dxa"/>
              <w:left w:w="70" w:type="dxa"/>
              <w:bottom w:w="60" w:type="dxa"/>
              <w:right w:w="70" w:type="dxa"/>
            </w:tcMar>
            <w:vAlign w:val="center"/>
          </w:tcPr>
          <w:p w14:paraId="3EA1F7B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T-29</w:t>
            </w:r>
          </w:p>
        </w:tc>
        <w:tc>
          <w:tcPr>
            <w:tcW w:w="1984" w:type="dxa"/>
            <w:tcMar>
              <w:top w:w="60" w:type="dxa"/>
              <w:left w:w="70" w:type="dxa"/>
              <w:bottom w:w="60" w:type="dxa"/>
              <w:right w:w="70" w:type="dxa"/>
            </w:tcMar>
            <w:vAlign w:val="center"/>
          </w:tcPr>
          <w:p w14:paraId="66A9C36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GET /api/foods/99999</w:t>
            </w:r>
          </w:p>
        </w:tc>
        <w:tc>
          <w:tcPr>
            <w:tcW w:w="2977" w:type="dxa"/>
            <w:tcMar>
              <w:top w:w="60" w:type="dxa"/>
              <w:left w:w="70" w:type="dxa"/>
              <w:bottom w:w="60" w:type="dxa"/>
              <w:right w:w="70" w:type="dxa"/>
            </w:tcMar>
            <w:vAlign w:val="center"/>
          </w:tcPr>
          <w:p w14:paraId="19B9698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404 for non-existent food item ID</w:t>
            </w:r>
          </w:p>
        </w:tc>
        <w:tc>
          <w:tcPr>
            <w:tcW w:w="2977" w:type="dxa"/>
            <w:tcMar>
              <w:top w:w="60" w:type="dxa"/>
              <w:left w:w="70" w:type="dxa"/>
              <w:bottom w:w="60" w:type="dxa"/>
              <w:right w:w="70" w:type="dxa"/>
            </w:tcMar>
            <w:vAlign w:val="center"/>
          </w:tcPr>
          <w:p w14:paraId="7911711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404 returned correctly</w:t>
            </w:r>
          </w:p>
        </w:tc>
        <w:tc>
          <w:tcPr>
            <w:tcW w:w="1276" w:type="dxa"/>
            <w:tcMar>
              <w:top w:w="60" w:type="dxa"/>
              <w:left w:w="70" w:type="dxa"/>
              <w:bottom w:w="60" w:type="dxa"/>
              <w:right w:w="70" w:type="dxa"/>
            </w:tcMar>
            <w:vAlign w:val="center"/>
          </w:tcPr>
          <w:p w14:paraId="2D2BBF5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F11D7EF" w14:textId="77777777" w:rsidTr="00E704EB">
        <w:trPr>
          <w:cantSplit/>
          <w:jc w:val="center"/>
        </w:trPr>
        <w:tc>
          <w:tcPr>
            <w:tcW w:w="843" w:type="dxa"/>
            <w:tcMar>
              <w:top w:w="60" w:type="dxa"/>
              <w:left w:w="70" w:type="dxa"/>
              <w:bottom w:w="60" w:type="dxa"/>
              <w:right w:w="70" w:type="dxa"/>
            </w:tcMar>
            <w:vAlign w:val="center"/>
          </w:tcPr>
          <w:p w14:paraId="37250D5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T-30</w:t>
            </w:r>
          </w:p>
        </w:tc>
        <w:tc>
          <w:tcPr>
            <w:tcW w:w="1984" w:type="dxa"/>
            <w:tcMar>
              <w:top w:w="60" w:type="dxa"/>
              <w:left w:w="70" w:type="dxa"/>
              <w:bottom w:w="60" w:type="dxa"/>
              <w:right w:w="70" w:type="dxa"/>
            </w:tcMar>
            <w:vAlign w:val="center"/>
          </w:tcPr>
          <w:p w14:paraId="237DAD1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POST /api/cart/validate</w:t>
            </w:r>
          </w:p>
        </w:tc>
        <w:tc>
          <w:tcPr>
            <w:tcW w:w="2977" w:type="dxa"/>
            <w:tcMar>
              <w:top w:w="60" w:type="dxa"/>
              <w:left w:w="70" w:type="dxa"/>
              <w:bottom w:w="60" w:type="dxa"/>
              <w:right w:w="70" w:type="dxa"/>
            </w:tcMar>
            <w:vAlign w:val="center"/>
          </w:tcPr>
          <w:p w14:paraId="2765CD6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Returns HTTP 200 for valid items &amp; required groups</w:t>
            </w:r>
          </w:p>
        </w:tc>
        <w:tc>
          <w:tcPr>
            <w:tcW w:w="2977" w:type="dxa"/>
            <w:tcMar>
              <w:top w:w="60" w:type="dxa"/>
              <w:left w:w="70" w:type="dxa"/>
              <w:bottom w:w="60" w:type="dxa"/>
              <w:right w:w="70" w:type="dxa"/>
            </w:tcMar>
            <w:vAlign w:val="center"/>
          </w:tcPr>
          <w:p w14:paraId="0784D86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Valid cart returned HTTP 200 with verified totals</w:t>
            </w:r>
          </w:p>
        </w:tc>
        <w:tc>
          <w:tcPr>
            <w:tcW w:w="1276" w:type="dxa"/>
            <w:tcMar>
              <w:top w:w="60" w:type="dxa"/>
              <w:left w:w="70" w:type="dxa"/>
              <w:bottom w:w="60" w:type="dxa"/>
              <w:right w:w="70" w:type="dxa"/>
            </w:tcMar>
            <w:vAlign w:val="center"/>
          </w:tcPr>
          <w:p w14:paraId="0E6EE34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E0EB151" w14:textId="77777777" w:rsidTr="00E704EB">
        <w:trPr>
          <w:cantSplit/>
          <w:jc w:val="center"/>
        </w:trPr>
        <w:tc>
          <w:tcPr>
            <w:tcW w:w="843" w:type="dxa"/>
            <w:tcMar>
              <w:top w:w="60" w:type="dxa"/>
              <w:left w:w="70" w:type="dxa"/>
              <w:bottom w:w="60" w:type="dxa"/>
              <w:right w:w="70" w:type="dxa"/>
            </w:tcMar>
            <w:vAlign w:val="center"/>
          </w:tcPr>
          <w:p w14:paraId="7A95CE0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T-31</w:t>
            </w:r>
          </w:p>
        </w:tc>
        <w:tc>
          <w:tcPr>
            <w:tcW w:w="1984" w:type="dxa"/>
            <w:tcMar>
              <w:top w:w="60" w:type="dxa"/>
              <w:left w:w="70" w:type="dxa"/>
              <w:bottom w:w="60" w:type="dxa"/>
              <w:right w:w="70" w:type="dxa"/>
            </w:tcMar>
            <w:vAlign w:val="center"/>
          </w:tcPr>
          <w:p w14:paraId="600ECDF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Cart Server Recalculation</w:t>
            </w:r>
          </w:p>
        </w:tc>
        <w:tc>
          <w:tcPr>
            <w:tcW w:w="2977" w:type="dxa"/>
            <w:tcMar>
              <w:top w:w="60" w:type="dxa"/>
              <w:left w:w="70" w:type="dxa"/>
              <w:bottom w:w="60" w:type="dxa"/>
              <w:right w:w="70" w:type="dxa"/>
            </w:tcMar>
            <w:vAlign w:val="center"/>
          </w:tcPr>
          <w:p w14:paraId="32FF954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Server ignores client fake prices; computes from DB</w:t>
            </w:r>
          </w:p>
        </w:tc>
        <w:tc>
          <w:tcPr>
            <w:tcW w:w="2977" w:type="dxa"/>
            <w:tcMar>
              <w:top w:w="60" w:type="dxa"/>
              <w:left w:w="70" w:type="dxa"/>
              <w:bottom w:w="60" w:type="dxa"/>
              <w:right w:w="70" w:type="dxa"/>
            </w:tcMar>
            <w:vAlign w:val="center"/>
          </w:tcPr>
          <w:p w14:paraId="120DBE6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Fake prices ignored; authoritative DB values used</w:t>
            </w:r>
          </w:p>
        </w:tc>
        <w:tc>
          <w:tcPr>
            <w:tcW w:w="1276" w:type="dxa"/>
            <w:tcMar>
              <w:top w:w="60" w:type="dxa"/>
              <w:left w:w="70" w:type="dxa"/>
              <w:bottom w:w="60" w:type="dxa"/>
              <w:right w:w="70" w:type="dxa"/>
            </w:tcMar>
            <w:vAlign w:val="center"/>
          </w:tcPr>
          <w:p w14:paraId="344D219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D4C8F69" w14:textId="77777777" w:rsidTr="00E704EB">
        <w:trPr>
          <w:cantSplit/>
          <w:jc w:val="center"/>
        </w:trPr>
        <w:tc>
          <w:tcPr>
            <w:tcW w:w="843" w:type="dxa"/>
            <w:tcMar>
              <w:top w:w="60" w:type="dxa"/>
              <w:left w:w="70" w:type="dxa"/>
              <w:bottom w:w="60" w:type="dxa"/>
              <w:right w:w="70" w:type="dxa"/>
            </w:tcMar>
            <w:vAlign w:val="center"/>
          </w:tcPr>
          <w:p w14:paraId="64B535E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T-32</w:t>
            </w:r>
          </w:p>
        </w:tc>
        <w:tc>
          <w:tcPr>
            <w:tcW w:w="1984" w:type="dxa"/>
            <w:tcMar>
              <w:top w:w="60" w:type="dxa"/>
              <w:left w:w="70" w:type="dxa"/>
              <w:bottom w:w="60" w:type="dxa"/>
              <w:right w:w="70" w:type="dxa"/>
            </w:tcMar>
            <w:vAlign w:val="center"/>
          </w:tcPr>
          <w:p w14:paraId="16E1078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Dashboard Protection</w:t>
            </w:r>
          </w:p>
        </w:tc>
        <w:tc>
          <w:tcPr>
            <w:tcW w:w="2977" w:type="dxa"/>
            <w:tcMar>
              <w:top w:w="60" w:type="dxa"/>
              <w:left w:w="70" w:type="dxa"/>
              <w:bottom w:w="60" w:type="dxa"/>
              <w:right w:w="70" w:type="dxa"/>
            </w:tcMar>
            <w:vAlign w:val="center"/>
          </w:tcPr>
          <w:p w14:paraId="51EB8E0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/owner/dashboard redirects to /owner/login</w:t>
            </w:r>
          </w:p>
        </w:tc>
        <w:tc>
          <w:tcPr>
            <w:tcW w:w="2977" w:type="dxa"/>
            <w:tcMar>
              <w:top w:w="60" w:type="dxa"/>
              <w:left w:w="70" w:type="dxa"/>
              <w:bottom w:w="60" w:type="dxa"/>
              <w:right w:w="70" w:type="dxa"/>
            </w:tcMar>
            <w:vAlign w:val="center"/>
          </w:tcPr>
          <w:p w14:paraId="54B397C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access redirected to owner login</w:t>
            </w:r>
          </w:p>
        </w:tc>
        <w:tc>
          <w:tcPr>
            <w:tcW w:w="1276" w:type="dxa"/>
            <w:tcMar>
              <w:top w:w="60" w:type="dxa"/>
              <w:left w:w="70" w:type="dxa"/>
              <w:bottom w:w="60" w:type="dxa"/>
              <w:right w:w="70" w:type="dxa"/>
            </w:tcMar>
            <w:vAlign w:val="center"/>
          </w:tcPr>
          <w:p w14:paraId="08D277D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D6AF4F5" w14:textId="77777777" w:rsidTr="00E704EB">
        <w:trPr>
          <w:cantSplit/>
          <w:jc w:val="center"/>
        </w:trPr>
        <w:tc>
          <w:tcPr>
            <w:tcW w:w="843" w:type="dxa"/>
            <w:tcMar>
              <w:top w:w="60" w:type="dxa"/>
              <w:left w:w="70" w:type="dxa"/>
              <w:bottom w:w="60" w:type="dxa"/>
              <w:right w:w="70" w:type="dxa"/>
            </w:tcMar>
            <w:vAlign w:val="center"/>
          </w:tcPr>
          <w:p w14:paraId="4D265EE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T-33</w:t>
            </w:r>
          </w:p>
        </w:tc>
        <w:tc>
          <w:tcPr>
            <w:tcW w:w="1984" w:type="dxa"/>
            <w:tcMar>
              <w:top w:w="60" w:type="dxa"/>
              <w:left w:w="70" w:type="dxa"/>
              <w:bottom w:w="60" w:type="dxa"/>
              <w:right w:w="70" w:type="dxa"/>
            </w:tcMar>
            <w:vAlign w:val="center"/>
          </w:tcPr>
          <w:p w14:paraId="541285E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Admin Dashboard Protection</w:t>
            </w:r>
          </w:p>
        </w:tc>
        <w:tc>
          <w:tcPr>
            <w:tcW w:w="2977" w:type="dxa"/>
            <w:tcMar>
              <w:top w:w="60" w:type="dxa"/>
              <w:left w:w="70" w:type="dxa"/>
              <w:bottom w:w="60" w:type="dxa"/>
              <w:right w:w="70" w:type="dxa"/>
            </w:tcMar>
            <w:vAlign w:val="center"/>
          </w:tcPr>
          <w:p w14:paraId="65A7B02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/admin/dashboard redirects to /admin/login</w:t>
            </w:r>
          </w:p>
        </w:tc>
        <w:tc>
          <w:tcPr>
            <w:tcW w:w="2977" w:type="dxa"/>
            <w:tcMar>
              <w:top w:w="60" w:type="dxa"/>
              <w:left w:w="70" w:type="dxa"/>
              <w:bottom w:w="60" w:type="dxa"/>
              <w:right w:w="70" w:type="dxa"/>
            </w:tcMar>
            <w:vAlign w:val="center"/>
          </w:tcPr>
          <w:p w14:paraId="6D1EB69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Unauthenticated access redirected to admin login</w:t>
            </w:r>
          </w:p>
        </w:tc>
        <w:tc>
          <w:tcPr>
            <w:tcW w:w="1276" w:type="dxa"/>
            <w:tcMar>
              <w:top w:w="60" w:type="dxa"/>
              <w:left w:w="70" w:type="dxa"/>
              <w:bottom w:w="60" w:type="dxa"/>
              <w:right w:w="70" w:type="dxa"/>
            </w:tcMar>
            <w:vAlign w:val="center"/>
          </w:tcPr>
          <w:p w14:paraId="4E4EBB0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D8B4F9F" w14:textId="77777777" w:rsidTr="00E704EB">
        <w:trPr>
          <w:cantSplit/>
          <w:jc w:val="center"/>
        </w:trPr>
        <w:tc>
          <w:tcPr>
            <w:tcW w:w="843" w:type="dxa"/>
            <w:tcMar>
              <w:top w:w="60" w:type="dxa"/>
              <w:left w:w="70" w:type="dxa"/>
              <w:bottom w:w="60" w:type="dxa"/>
              <w:right w:w="70" w:type="dxa"/>
            </w:tcMar>
            <w:vAlign w:val="center"/>
          </w:tcPr>
          <w:p w14:paraId="4B4431E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T-34</w:t>
            </w:r>
          </w:p>
        </w:tc>
        <w:tc>
          <w:tcPr>
            <w:tcW w:w="1984" w:type="dxa"/>
            <w:tcMar>
              <w:top w:w="60" w:type="dxa"/>
              <w:left w:w="70" w:type="dxa"/>
              <w:bottom w:w="60" w:type="dxa"/>
              <w:right w:w="70" w:type="dxa"/>
            </w:tcMar>
            <w:vAlign w:val="center"/>
          </w:tcPr>
          <w:p w14:paraId="123BF93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Credentials Check</w:t>
            </w:r>
          </w:p>
        </w:tc>
        <w:tc>
          <w:tcPr>
            <w:tcW w:w="2977" w:type="dxa"/>
            <w:tcMar>
              <w:top w:w="60" w:type="dxa"/>
              <w:left w:w="70" w:type="dxa"/>
              <w:bottom w:w="60" w:type="dxa"/>
              <w:right w:w="70" w:type="dxa"/>
            </w:tcMar>
            <w:vAlign w:val="center"/>
          </w:tcPr>
          <w:p w14:paraId="21D360B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Bad email/password fails authentication gracefully</w:t>
            </w:r>
          </w:p>
        </w:tc>
        <w:tc>
          <w:tcPr>
            <w:tcW w:w="2977" w:type="dxa"/>
            <w:tcMar>
              <w:top w:w="60" w:type="dxa"/>
              <w:left w:w="70" w:type="dxa"/>
              <w:bottom w:w="60" w:type="dxa"/>
              <w:right w:w="70" w:type="dxa"/>
            </w:tcMar>
            <w:vAlign w:val="center"/>
          </w:tcPr>
          <w:p w14:paraId="4532CBE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credentials rejected cleanly</w:t>
            </w:r>
          </w:p>
        </w:tc>
        <w:tc>
          <w:tcPr>
            <w:tcW w:w="1276" w:type="dxa"/>
            <w:tcMar>
              <w:top w:w="60" w:type="dxa"/>
              <w:left w:w="70" w:type="dxa"/>
              <w:bottom w:w="60" w:type="dxa"/>
              <w:right w:w="70" w:type="dxa"/>
            </w:tcMar>
            <w:vAlign w:val="center"/>
          </w:tcPr>
          <w:p w14:paraId="48C58BA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563DB58" w14:textId="77777777" w:rsidTr="00E704EB">
        <w:trPr>
          <w:cantSplit/>
          <w:jc w:val="center"/>
        </w:trPr>
        <w:tc>
          <w:tcPr>
            <w:tcW w:w="843" w:type="dxa"/>
            <w:tcMar>
              <w:top w:w="60" w:type="dxa"/>
              <w:left w:w="70" w:type="dxa"/>
              <w:bottom w:w="60" w:type="dxa"/>
              <w:right w:w="70" w:type="dxa"/>
            </w:tcMar>
            <w:vAlign w:val="center"/>
          </w:tcPr>
          <w:p w14:paraId="447A6B5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T-35</w:t>
            </w:r>
          </w:p>
        </w:tc>
        <w:tc>
          <w:tcPr>
            <w:tcW w:w="1984" w:type="dxa"/>
            <w:tcMar>
              <w:top w:w="60" w:type="dxa"/>
              <w:left w:w="70" w:type="dxa"/>
              <w:bottom w:w="60" w:type="dxa"/>
              <w:right w:w="70" w:type="dxa"/>
            </w:tcMar>
            <w:vAlign w:val="center"/>
          </w:tcPr>
          <w:p w14:paraId="2773D32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Removed Admin Orders Route</w:t>
            </w:r>
          </w:p>
        </w:tc>
        <w:tc>
          <w:tcPr>
            <w:tcW w:w="2977" w:type="dxa"/>
            <w:tcMar>
              <w:top w:w="60" w:type="dxa"/>
              <w:left w:w="70" w:type="dxa"/>
              <w:bottom w:w="60" w:type="dxa"/>
              <w:right w:w="70" w:type="dxa"/>
            </w:tcMar>
            <w:vAlign w:val="center"/>
          </w:tcPr>
          <w:p w14:paraId="21773E2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/admin/orders returns HTTP 404 (strictly eliminated)</w:t>
            </w:r>
          </w:p>
        </w:tc>
        <w:tc>
          <w:tcPr>
            <w:tcW w:w="2977" w:type="dxa"/>
            <w:tcMar>
              <w:top w:w="60" w:type="dxa"/>
              <w:left w:w="70" w:type="dxa"/>
              <w:bottom w:w="60" w:type="dxa"/>
              <w:right w:w="70" w:type="dxa"/>
            </w:tcMar>
            <w:vAlign w:val="center"/>
          </w:tcPr>
          <w:p w14:paraId="76983B9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404 confirmed; route absent</w:t>
            </w:r>
          </w:p>
        </w:tc>
        <w:tc>
          <w:tcPr>
            <w:tcW w:w="1276" w:type="dxa"/>
            <w:tcMar>
              <w:top w:w="60" w:type="dxa"/>
              <w:left w:w="70" w:type="dxa"/>
              <w:bottom w:w="60" w:type="dxa"/>
              <w:right w:w="70" w:type="dxa"/>
            </w:tcMar>
            <w:vAlign w:val="center"/>
          </w:tcPr>
          <w:p w14:paraId="4933703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2E0FE62" w14:textId="77777777" w:rsidTr="00E704EB">
        <w:trPr>
          <w:cantSplit/>
          <w:jc w:val="center"/>
        </w:trPr>
        <w:tc>
          <w:tcPr>
            <w:tcW w:w="843" w:type="dxa"/>
            <w:tcMar>
              <w:top w:w="60" w:type="dxa"/>
              <w:left w:w="70" w:type="dxa"/>
              <w:bottom w:w="60" w:type="dxa"/>
              <w:right w:w="70" w:type="dxa"/>
            </w:tcMar>
            <w:vAlign w:val="center"/>
          </w:tcPr>
          <w:p w14:paraId="72E2AD1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T-36</w:t>
            </w:r>
          </w:p>
        </w:tc>
        <w:tc>
          <w:tcPr>
            <w:tcW w:w="1984" w:type="dxa"/>
            <w:tcMar>
              <w:top w:w="60" w:type="dxa"/>
              <w:left w:w="70" w:type="dxa"/>
              <w:bottom w:w="60" w:type="dxa"/>
              <w:right w:w="70" w:type="dxa"/>
            </w:tcMar>
            <w:vAlign w:val="center"/>
          </w:tcPr>
          <w:p w14:paraId="7D180BD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Creation Pipeline</w:t>
            </w:r>
          </w:p>
        </w:tc>
        <w:tc>
          <w:tcPr>
            <w:tcW w:w="2977" w:type="dxa"/>
            <w:tcMar>
              <w:top w:w="60" w:type="dxa"/>
              <w:left w:w="70" w:type="dxa"/>
              <w:bottom w:w="60" w:type="dxa"/>
              <w:right w:w="70" w:type="dxa"/>
            </w:tcMar>
            <w:vAlign w:val="center"/>
          </w:tcPr>
          <w:p w14:paraId="1E8A72D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placed with valid customer, table, and branch</w:t>
            </w:r>
          </w:p>
        </w:tc>
        <w:tc>
          <w:tcPr>
            <w:tcW w:w="2977" w:type="dxa"/>
            <w:tcMar>
              <w:top w:w="60" w:type="dxa"/>
              <w:left w:w="70" w:type="dxa"/>
              <w:bottom w:w="60" w:type="dxa"/>
              <w:right w:w="70" w:type="dxa"/>
            </w:tcMar>
            <w:vAlign w:val="center"/>
          </w:tcPr>
          <w:p w14:paraId="4064B68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created successfully with valid context</w:t>
            </w:r>
          </w:p>
        </w:tc>
        <w:tc>
          <w:tcPr>
            <w:tcW w:w="1276" w:type="dxa"/>
            <w:tcMar>
              <w:top w:w="60" w:type="dxa"/>
              <w:left w:w="70" w:type="dxa"/>
              <w:bottom w:w="60" w:type="dxa"/>
              <w:right w:w="70" w:type="dxa"/>
            </w:tcMar>
            <w:vAlign w:val="center"/>
          </w:tcPr>
          <w:p w14:paraId="72BB9F7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F1F206D" w14:textId="77777777" w:rsidTr="00E704EB">
        <w:trPr>
          <w:cantSplit/>
          <w:jc w:val="center"/>
        </w:trPr>
        <w:tc>
          <w:tcPr>
            <w:tcW w:w="843" w:type="dxa"/>
            <w:tcMar>
              <w:top w:w="60" w:type="dxa"/>
              <w:left w:w="70" w:type="dxa"/>
              <w:bottom w:w="60" w:type="dxa"/>
              <w:right w:w="70" w:type="dxa"/>
            </w:tcMar>
            <w:vAlign w:val="center"/>
          </w:tcPr>
          <w:p w14:paraId="2C8BB5F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T-37</w:t>
            </w:r>
          </w:p>
        </w:tc>
        <w:tc>
          <w:tcPr>
            <w:tcW w:w="1984" w:type="dxa"/>
            <w:tcMar>
              <w:top w:w="60" w:type="dxa"/>
              <w:left w:w="70" w:type="dxa"/>
              <w:bottom w:w="60" w:type="dxa"/>
              <w:right w:w="70" w:type="dxa"/>
            </w:tcMar>
            <w:vAlign w:val="center"/>
          </w:tcPr>
          <w:p w14:paraId="06D09FB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Item Snapshot Freeze</w:t>
            </w:r>
          </w:p>
        </w:tc>
        <w:tc>
          <w:tcPr>
            <w:tcW w:w="2977" w:type="dxa"/>
            <w:tcMar>
              <w:top w:w="60" w:type="dxa"/>
              <w:left w:w="70" w:type="dxa"/>
              <w:bottom w:w="60" w:type="dxa"/>
              <w:right w:w="70" w:type="dxa"/>
            </w:tcMar>
            <w:vAlign w:val="center"/>
          </w:tcPr>
          <w:p w14:paraId="0C8B36C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food_name, base_price, unit_price saved in snapshot</w:t>
            </w:r>
          </w:p>
        </w:tc>
        <w:tc>
          <w:tcPr>
            <w:tcW w:w="2977" w:type="dxa"/>
            <w:tcMar>
              <w:top w:w="60" w:type="dxa"/>
              <w:left w:w="70" w:type="dxa"/>
              <w:bottom w:w="60" w:type="dxa"/>
              <w:right w:w="70" w:type="dxa"/>
            </w:tcMar>
            <w:vAlign w:val="center"/>
          </w:tcPr>
          <w:p w14:paraId="53C10BD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Historical item snapshot persisted correctly</w:t>
            </w:r>
          </w:p>
        </w:tc>
        <w:tc>
          <w:tcPr>
            <w:tcW w:w="1276" w:type="dxa"/>
            <w:tcMar>
              <w:top w:w="60" w:type="dxa"/>
              <w:left w:w="70" w:type="dxa"/>
              <w:bottom w:w="60" w:type="dxa"/>
              <w:right w:w="70" w:type="dxa"/>
            </w:tcMar>
            <w:vAlign w:val="center"/>
          </w:tcPr>
          <w:p w14:paraId="2FF1177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7F6B21E2" w14:textId="77777777" w:rsidTr="00E704EB">
        <w:trPr>
          <w:cantSplit/>
          <w:jc w:val="center"/>
        </w:trPr>
        <w:tc>
          <w:tcPr>
            <w:tcW w:w="843" w:type="dxa"/>
            <w:tcMar>
              <w:top w:w="60" w:type="dxa"/>
              <w:left w:w="70" w:type="dxa"/>
              <w:bottom w:w="60" w:type="dxa"/>
              <w:right w:w="70" w:type="dxa"/>
            </w:tcMar>
            <w:vAlign w:val="center"/>
          </w:tcPr>
          <w:p w14:paraId="782BE5C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T-38</w:t>
            </w:r>
          </w:p>
        </w:tc>
        <w:tc>
          <w:tcPr>
            <w:tcW w:w="1984" w:type="dxa"/>
            <w:tcMar>
              <w:top w:w="60" w:type="dxa"/>
              <w:left w:w="70" w:type="dxa"/>
              <w:bottom w:w="60" w:type="dxa"/>
              <w:right w:w="70" w:type="dxa"/>
            </w:tcMar>
            <w:vAlign w:val="center"/>
          </w:tcPr>
          <w:p w14:paraId="471A66D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Customization Snapshot Freeze</w:t>
            </w:r>
          </w:p>
        </w:tc>
        <w:tc>
          <w:tcPr>
            <w:tcW w:w="2977" w:type="dxa"/>
            <w:tcMar>
              <w:top w:w="60" w:type="dxa"/>
              <w:left w:w="70" w:type="dxa"/>
              <w:bottom w:w="60" w:type="dxa"/>
              <w:right w:w="70" w:type="dxa"/>
            </w:tcMar>
            <w:vAlign w:val="center"/>
          </w:tcPr>
          <w:p w14:paraId="5AE75F3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customization_name and price_adjustment saved in snapshot</w:t>
            </w:r>
          </w:p>
        </w:tc>
        <w:tc>
          <w:tcPr>
            <w:tcW w:w="2977" w:type="dxa"/>
            <w:tcMar>
              <w:top w:w="60" w:type="dxa"/>
              <w:left w:w="70" w:type="dxa"/>
              <w:bottom w:w="60" w:type="dxa"/>
              <w:right w:w="70" w:type="dxa"/>
            </w:tcMar>
            <w:vAlign w:val="center"/>
          </w:tcPr>
          <w:p w14:paraId="793D253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Customization snapshot persisted correctly</w:t>
            </w:r>
          </w:p>
        </w:tc>
        <w:tc>
          <w:tcPr>
            <w:tcW w:w="1276" w:type="dxa"/>
            <w:tcMar>
              <w:top w:w="60" w:type="dxa"/>
              <w:left w:w="70" w:type="dxa"/>
              <w:bottom w:w="60" w:type="dxa"/>
              <w:right w:w="70" w:type="dxa"/>
            </w:tcMar>
            <w:vAlign w:val="center"/>
          </w:tcPr>
          <w:p w14:paraId="39C96D1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21E073D" w14:textId="77777777" w:rsidTr="00E704EB">
        <w:trPr>
          <w:cantSplit/>
          <w:jc w:val="center"/>
        </w:trPr>
        <w:tc>
          <w:tcPr>
            <w:tcW w:w="843" w:type="dxa"/>
            <w:tcMar>
              <w:top w:w="60" w:type="dxa"/>
              <w:left w:w="70" w:type="dxa"/>
              <w:bottom w:w="60" w:type="dxa"/>
              <w:right w:w="70" w:type="dxa"/>
            </w:tcMar>
            <w:vAlign w:val="center"/>
          </w:tcPr>
          <w:p w14:paraId="4BFFD81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T-39</w:t>
            </w:r>
          </w:p>
        </w:tc>
        <w:tc>
          <w:tcPr>
            <w:tcW w:w="1984" w:type="dxa"/>
            <w:tcMar>
              <w:top w:w="60" w:type="dxa"/>
              <w:left w:w="70" w:type="dxa"/>
              <w:bottom w:w="60" w:type="dxa"/>
              <w:right w:w="70" w:type="dxa"/>
            </w:tcMar>
            <w:vAlign w:val="center"/>
          </w:tcPr>
          <w:p w14:paraId="3111769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Payment Simulation (UPI)</w:t>
            </w:r>
          </w:p>
        </w:tc>
        <w:tc>
          <w:tcPr>
            <w:tcW w:w="2977" w:type="dxa"/>
            <w:tcMar>
              <w:top w:w="60" w:type="dxa"/>
              <w:left w:w="70" w:type="dxa"/>
              <w:bottom w:w="60" w:type="dxa"/>
              <w:right w:w="70" w:type="dxa"/>
            </w:tcMar>
            <w:vAlign w:val="center"/>
          </w:tcPr>
          <w:p w14:paraId="05FE89D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Simulates payment, generates TXN ref, marks completed</w:t>
            </w:r>
          </w:p>
        </w:tc>
        <w:tc>
          <w:tcPr>
            <w:tcW w:w="2977" w:type="dxa"/>
            <w:tcMar>
              <w:top w:w="60" w:type="dxa"/>
              <w:left w:w="70" w:type="dxa"/>
              <w:bottom w:w="60" w:type="dxa"/>
              <w:right w:w="70" w:type="dxa"/>
            </w:tcMar>
            <w:vAlign w:val="center"/>
          </w:tcPr>
          <w:p w14:paraId="10F9FB6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UPI simulation completed with transaction reference</w:t>
            </w:r>
          </w:p>
        </w:tc>
        <w:tc>
          <w:tcPr>
            <w:tcW w:w="1276" w:type="dxa"/>
            <w:tcMar>
              <w:top w:w="60" w:type="dxa"/>
              <w:left w:w="70" w:type="dxa"/>
              <w:bottom w:w="60" w:type="dxa"/>
              <w:right w:w="70" w:type="dxa"/>
            </w:tcMar>
            <w:vAlign w:val="center"/>
          </w:tcPr>
          <w:p w14:paraId="612E8E8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720C0721" w14:textId="77777777" w:rsidTr="00E704EB">
        <w:trPr>
          <w:cantSplit/>
          <w:jc w:val="center"/>
        </w:trPr>
        <w:tc>
          <w:tcPr>
            <w:tcW w:w="843" w:type="dxa"/>
            <w:tcMar>
              <w:top w:w="60" w:type="dxa"/>
              <w:left w:w="70" w:type="dxa"/>
              <w:bottom w:w="60" w:type="dxa"/>
              <w:right w:w="70" w:type="dxa"/>
            </w:tcMar>
            <w:vAlign w:val="center"/>
          </w:tcPr>
          <w:p w14:paraId="65088C3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T-40</w:t>
            </w:r>
          </w:p>
        </w:tc>
        <w:tc>
          <w:tcPr>
            <w:tcW w:w="1984" w:type="dxa"/>
            <w:tcMar>
              <w:top w:w="60" w:type="dxa"/>
              <w:left w:w="70" w:type="dxa"/>
              <w:bottom w:w="60" w:type="dxa"/>
              <w:right w:w="70" w:type="dxa"/>
            </w:tcMar>
            <w:vAlign w:val="center"/>
          </w:tcPr>
          <w:p w14:paraId="13F8311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Status Advance on Payment</w:t>
            </w:r>
          </w:p>
        </w:tc>
        <w:tc>
          <w:tcPr>
            <w:tcW w:w="2977" w:type="dxa"/>
            <w:tcMar>
              <w:top w:w="60" w:type="dxa"/>
              <w:left w:w="70" w:type="dxa"/>
              <w:bottom w:w="60" w:type="dxa"/>
              <w:right w:w="70" w:type="dxa"/>
            </w:tcMar>
            <w:vAlign w:val="center"/>
          </w:tcPr>
          <w:p w14:paraId="3380E72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status advances from placed to accepted upon payment</w:t>
            </w:r>
          </w:p>
        </w:tc>
        <w:tc>
          <w:tcPr>
            <w:tcW w:w="2977" w:type="dxa"/>
            <w:tcMar>
              <w:top w:w="60" w:type="dxa"/>
              <w:left w:w="70" w:type="dxa"/>
              <w:bottom w:w="60" w:type="dxa"/>
              <w:right w:w="70" w:type="dxa"/>
            </w:tcMar>
            <w:vAlign w:val="center"/>
          </w:tcPr>
          <w:p w14:paraId="7331615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advanced to accepted after payment</w:t>
            </w:r>
          </w:p>
        </w:tc>
        <w:tc>
          <w:tcPr>
            <w:tcW w:w="1276" w:type="dxa"/>
            <w:tcMar>
              <w:top w:w="60" w:type="dxa"/>
              <w:left w:w="70" w:type="dxa"/>
              <w:bottom w:w="60" w:type="dxa"/>
              <w:right w:w="70" w:type="dxa"/>
            </w:tcMar>
            <w:vAlign w:val="center"/>
          </w:tcPr>
          <w:p w14:paraId="486F549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1F717EA" w14:textId="77777777" w:rsidTr="00E704EB">
        <w:trPr>
          <w:cantSplit/>
          <w:jc w:val="center"/>
        </w:trPr>
        <w:tc>
          <w:tcPr>
            <w:tcW w:w="843" w:type="dxa"/>
            <w:tcMar>
              <w:top w:w="60" w:type="dxa"/>
              <w:left w:w="70" w:type="dxa"/>
              <w:bottom w:w="60" w:type="dxa"/>
              <w:right w:w="70" w:type="dxa"/>
            </w:tcMar>
            <w:vAlign w:val="center"/>
          </w:tcPr>
          <w:p w14:paraId="527A6FA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T-41</w:t>
            </w:r>
          </w:p>
        </w:tc>
        <w:tc>
          <w:tcPr>
            <w:tcW w:w="1984" w:type="dxa"/>
            <w:tcMar>
              <w:top w:w="60" w:type="dxa"/>
              <w:left w:w="70" w:type="dxa"/>
              <w:bottom w:w="60" w:type="dxa"/>
              <w:right w:w="70" w:type="dxa"/>
            </w:tcMar>
            <w:vAlign w:val="center"/>
          </w:tcPr>
          <w:p w14:paraId="3E194A0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Tracking Polling</w:t>
            </w:r>
          </w:p>
        </w:tc>
        <w:tc>
          <w:tcPr>
            <w:tcW w:w="2977" w:type="dxa"/>
            <w:tcMar>
              <w:top w:w="60" w:type="dxa"/>
              <w:left w:w="70" w:type="dxa"/>
              <w:bottom w:w="60" w:type="dxa"/>
              <w:right w:w="70" w:type="dxa"/>
            </w:tcMar>
            <w:vAlign w:val="center"/>
          </w:tcPr>
          <w:p w14:paraId="6B39E6E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tracking finds order by order_number with status</w:t>
            </w:r>
          </w:p>
        </w:tc>
        <w:tc>
          <w:tcPr>
            <w:tcW w:w="2977" w:type="dxa"/>
            <w:tcMar>
              <w:top w:w="60" w:type="dxa"/>
              <w:left w:w="70" w:type="dxa"/>
              <w:bottom w:w="60" w:type="dxa"/>
              <w:right w:w="70" w:type="dxa"/>
            </w:tcMar>
            <w:vAlign w:val="center"/>
          </w:tcPr>
          <w:p w14:paraId="275B14A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Live tracking returned current order status</w:t>
            </w:r>
          </w:p>
        </w:tc>
        <w:tc>
          <w:tcPr>
            <w:tcW w:w="1276" w:type="dxa"/>
            <w:tcMar>
              <w:top w:w="60" w:type="dxa"/>
              <w:left w:w="70" w:type="dxa"/>
              <w:bottom w:w="60" w:type="dxa"/>
              <w:right w:w="70" w:type="dxa"/>
            </w:tcMar>
            <w:vAlign w:val="center"/>
          </w:tcPr>
          <w:p w14:paraId="6C33956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4F5D25C7" w14:textId="77777777" w:rsidR="00B02B3C" w:rsidRPr="00B1051D" w:rsidRDefault="00B02B3C" w:rsidP="00B02B3C">
      <w:pPr>
        <w:pStyle w:val="Heading2"/>
        <w:spacing w:before="100"/>
        <w:jc w:val="both"/>
        <w:rPr>
          <w:rFonts w:ascii="Times New Roman" w:hAnsi="Times New Roman" w:cs="Times New Roman"/>
          <w:b/>
          <w:color w:val="000000" w:themeColor="text1"/>
          <w:sz w:val="28"/>
          <w:szCs w:val="28"/>
        </w:rPr>
      </w:pPr>
    </w:p>
    <w:p w14:paraId="437F1EDB" w14:textId="77777777" w:rsidR="00B02B3C" w:rsidRPr="00B1051D" w:rsidRDefault="00B02B3C" w:rsidP="00B02B3C">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9.5.2 Owner / Kitchen / Admin Test Cases</w:t>
      </w:r>
    </w:p>
    <w:tbl>
      <w:tblPr>
        <w:tblW w:w="100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3"/>
        <w:gridCol w:w="2126"/>
        <w:gridCol w:w="2693"/>
        <w:gridCol w:w="2835"/>
        <w:gridCol w:w="1560"/>
      </w:tblGrid>
      <w:tr w:rsidR="00B02B3C" w:rsidRPr="00B1051D" w14:paraId="42B62E02" w14:textId="77777777" w:rsidTr="00E704EB">
        <w:trPr>
          <w:tblHeader/>
          <w:jc w:val="center"/>
        </w:trPr>
        <w:tc>
          <w:tcPr>
            <w:tcW w:w="843" w:type="dxa"/>
            <w:shd w:val="clear" w:color="auto" w:fill="B7CFED" w:themeFill="text2" w:themeFillTint="40"/>
            <w:tcMar>
              <w:top w:w="60" w:type="dxa"/>
              <w:left w:w="70" w:type="dxa"/>
              <w:bottom w:w="60" w:type="dxa"/>
              <w:right w:w="70" w:type="dxa"/>
            </w:tcMar>
            <w:vAlign w:val="center"/>
          </w:tcPr>
          <w:p w14:paraId="7ECF900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2126" w:type="dxa"/>
            <w:shd w:val="clear" w:color="auto" w:fill="B7CFED" w:themeFill="text2" w:themeFillTint="40"/>
            <w:tcMar>
              <w:top w:w="60" w:type="dxa"/>
              <w:left w:w="70" w:type="dxa"/>
              <w:bottom w:w="60" w:type="dxa"/>
              <w:right w:w="70" w:type="dxa"/>
            </w:tcMar>
            <w:vAlign w:val="center"/>
          </w:tcPr>
          <w:p w14:paraId="7BD60A0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2693" w:type="dxa"/>
            <w:shd w:val="clear" w:color="auto" w:fill="B7CFED" w:themeFill="text2" w:themeFillTint="40"/>
            <w:tcMar>
              <w:top w:w="60" w:type="dxa"/>
              <w:left w:w="70" w:type="dxa"/>
              <w:bottom w:w="60" w:type="dxa"/>
              <w:right w:w="70" w:type="dxa"/>
            </w:tcMar>
            <w:vAlign w:val="center"/>
          </w:tcPr>
          <w:p w14:paraId="5D4C91E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2835" w:type="dxa"/>
            <w:shd w:val="clear" w:color="auto" w:fill="B7CFED" w:themeFill="text2" w:themeFillTint="40"/>
            <w:tcMar>
              <w:top w:w="60" w:type="dxa"/>
              <w:left w:w="70" w:type="dxa"/>
              <w:bottom w:w="60" w:type="dxa"/>
              <w:right w:w="70" w:type="dxa"/>
            </w:tcMar>
            <w:vAlign w:val="center"/>
          </w:tcPr>
          <w:p w14:paraId="5D871F0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560" w:type="dxa"/>
            <w:shd w:val="clear" w:color="auto" w:fill="B7CFED" w:themeFill="text2" w:themeFillTint="40"/>
            <w:tcMar>
              <w:top w:w="60" w:type="dxa"/>
              <w:left w:w="70" w:type="dxa"/>
              <w:bottom w:w="60" w:type="dxa"/>
              <w:right w:w="70" w:type="dxa"/>
            </w:tcMar>
            <w:vAlign w:val="center"/>
          </w:tcPr>
          <w:p w14:paraId="23BDC83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B02B3C" w:rsidRPr="00B1051D" w14:paraId="0FE3B72F" w14:textId="77777777" w:rsidTr="00E704EB">
        <w:trPr>
          <w:cantSplit/>
          <w:jc w:val="center"/>
        </w:trPr>
        <w:tc>
          <w:tcPr>
            <w:tcW w:w="843" w:type="dxa"/>
            <w:tcMar>
              <w:top w:w="60" w:type="dxa"/>
              <w:left w:w="70" w:type="dxa"/>
              <w:bottom w:w="60" w:type="dxa"/>
              <w:right w:w="70" w:type="dxa"/>
            </w:tcMar>
            <w:vAlign w:val="center"/>
          </w:tcPr>
          <w:p w14:paraId="620FE8A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T-42</w:t>
            </w:r>
          </w:p>
        </w:tc>
        <w:tc>
          <w:tcPr>
            <w:tcW w:w="2126" w:type="dxa"/>
            <w:tcMar>
              <w:top w:w="60" w:type="dxa"/>
              <w:left w:w="70" w:type="dxa"/>
              <w:bottom w:w="60" w:type="dxa"/>
              <w:right w:w="70" w:type="dxa"/>
            </w:tcMar>
            <w:vAlign w:val="center"/>
          </w:tcPr>
          <w:p w14:paraId="175C438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Kanban State Machine</w:t>
            </w:r>
          </w:p>
        </w:tc>
        <w:tc>
          <w:tcPr>
            <w:tcW w:w="2693" w:type="dxa"/>
            <w:tcMar>
              <w:top w:w="60" w:type="dxa"/>
              <w:left w:w="70" w:type="dxa"/>
              <w:bottom w:w="60" w:type="dxa"/>
              <w:right w:w="70" w:type="dxa"/>
            </w:tcMar>
            <w:vAlign w:val="center"/>
          </w:tcPr>
          <w:p w14:paraId="4997601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placed-&gt;accepted-&gt;preparing-&gt;ready-&gt;completed</w:t>
            </w:r>
          </w:p>
        </w:tc>
        <w:tc>
          <w:tcPr>
            <w:tcW w:w="2835" w:type="dxa"/>
            <w:tcMar>
              <w:top w:w="60" w:type="dxa"/>
              <w:left w:w="70" w:type="dxa"/>
              <w:bottom w:w="60" w:type="dxa"/>
              <w:right w:w="70" w:type="dxa"/>
            </w:tcMar>
            <w:vAlign w:val="center"/>
          </w:tcPr>
          <w:p w14:paraId="4F4F431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required status transitions succeeded</w:t>
            </w:r>
          </w:p>
        </w:tc>
        <w:tc>
          <w:tcPr>
            <w:tcW w:w="1560" w:type="dxa"/>
            <w:tcMar>
              <w:top w:w="60" w:type="dxa"/>
              <w:left w:w="70" w:type="dxa"/>
              <w:bottom w:w="60" w:type="dxa"/>
              <w:right w:w="70" w:type="dxa"/>
            </w:tcMar>
            <w:vAlign w:val="center"/>
          </w:tcPr>
          <w:p w14:paraId="2ECD2A7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673F077F" w14:textId="77777777" w:rsidTr="00E704EB">
        <w:trPr>
          <w:cantSplit/>
          <w:jc w:val="center"/>
        </w:trPr>
        <w:tc>
          <w:tcPr>
            <w:tcW w:w="843" w:type="dxa"/>
            <w:tcMar>
              <w:top w:w="60" w:type="dxa"/>
              <w:left w:w="70" w:type="dxa"/>
              <w:bottom w:w="60" w:type="dxa"/>
              <w:right w:w="70" w:type="dxa"/>
            </w:tcMar>
            <w:vAlign w:val="center"/>
          </w:tcPr>
          <w:p w14:paraId="2DF73B4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T-43</w:t>
            </w:r>
          </w:p>
        </w:tc>
        <w:tc>
          <w:tcPr>
            <w:tcW w:w="2126" w:type="dxa"/>
            <w:tcMar>
              <w:top w:w="60" w:type="dxa"/>
              <w:left w:w="70" w:type="dxa"/>
              <w:bottom w:w="60" w:type="dxa"/>
              <w:right w:w="70" w:type="dxa"/>
            </w:tcMar>
            <w:vAlign w:val="center"/>
          </w:tcPr>
          <w:p w14:paraId="00A9C4E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Dining Tables 1-12 Active</w:t>
            </w:r>
          </w:p>
        </w:tc>
        <w:tc>
          <w:tcPr>
            <w:tcW w:w="2693" w:type="dxa"/>
            <w:tcMar>
              <w:top w:w="60" w:type="dxa"/>
              <w:left w:w="70" w:type="dxa"/>
              <w:bottom w:w="60" w:type="dxa"/>
              <w:right w:w="70" w:type="dxa"/>
            </w:tcMar>
            <w:vAlign w:val="center"/>
          </w:tcPr>
          <w:p w14:paraId="0BF4591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12 dining tables present and queryable for Branch 1</w:t>
            </w:r>
          </w:p>
        </w:tc>
        <w:tc>
          <w:tcPr>
            <w:tcW w:w="2835" w:type="dxa"/>
            <w:tcMar>
              <w:top w:w="60" w:type="dxa"/>
              <w:left w:w="70" w:type="dxa"/>
              <w:bottom w:w="60" w:type="dxa"/>
              <w:right w:w="70" w:type="dxa"/>
            </w:tcMar>
            <w:vAlign w:val="center"/>
          </w:tcPr>
          <w:p w14:paraId="3809B80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Tables 1-12 verified and queryable</w:t>
            </w:r>
          </w:p>
        </w:tc>
        <w:tc>
          <w:tcPr>
            <w:tcW w:w="1560" w:type="dxa"/>
            <w:tcMar>
              <w:top w:w="60" w:type="dxa"/>
              <w:left w:w="70" w:type="dxa"/>
              <w:bottom w:w="60" w:type="dxa"/>
              <w:right w:w="70" w:type="dxa"/>
            </w:tcMar>
            <w:vAlign w:val="center"/>
          </w:tcPr>
          <w:p w14:paraId="67E56AC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ECF09CC" w14:textId="77777777" w:rsidTr="00E704EB">
        <w:trPr>
          <w:cantSplit/>
          <w:jc w:val="center"/>
        </w:trPr>
        <w:tc>
          <w:tcPr>
            <w:tcW w:w="843" w:type="dxa"/>
            <w:tcMar>
              <w:top w:w="60" w:type="dxa"/>
              <w:left w:w="70" w:type="dxa"/>
              <w:bottom w:w="60" w:type="dxa"/>
              <w:right w:w="70" w:type="dxa"/>
            </w:tcMar>
            <w:vAlign w:val="center"/>
          </w:tcPr>
          <w:p w14:paraId="780F88D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T-44</w:t>
            </w:r>
          </w:p>
        </w:tc>
        <w:tc>
          <w:tcPr>
            <w:tcW w:w="2126" w:type="dxa"/>
            <w:tcMar>
              <w:top w:w="60" w:type="dxa"/>
              <w:left w:w="70" w:type="dxa"/>
              <w:bottom w:w="60" w:type="dxa"/>
              <w:right w:w="70" w:type="dxa"/>
            </w:tcMar>
            <w:vAlign w:val="center"/>
          </w:tcPr>
          <w:p w14:paraId="0701D46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Status Toggle</w:t>
            </w:r>
          </w:p>
        </w:tc>
        <w:tc>
          <w:tcPr>
            <w:tcW w:w="2693" w:type="dxa"/>
            <w:tcMar>
              <w:top w:w="60" w:type="dxa"/>
              <w:left w:w="70" w:type="dxa"/>
              <w:bottom w:w="60" w:type="dxa"/>
              <w:right w:w="70" w:type="dxa"/>
            </w:tcMar>
            <w:vAlign w:val="center"/>
          </w:tcPr>
          <w:p w14:paraId="6C3D8EA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toggles available &lt;-&gt; occupied seamlessly</w:t>
            </w:r>
          </w:p>
        </w:tc>
        <w:tc>
          <w:tcPr>
            <w:tcW w:w="2835" w:type="dxa"/>
            <w:tcMar>
              <w:top w:w="60" w:type="dxa"/>
              <w:left w:w="70" w:type="dxa"/>
              <w:bottom w:w="60" w:type="dxa"/>
              <w:right w:w="70" w:type="dxa"/>
            </w:tcMar>
            <w:vAlign w:val="center"/>
          </w:tcPr>
          <w:p w14:paraId="1095F7A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status toggled successfully</w:t>
            </w:r>
          </w:p>
        </w:tc>
        <w:tc>
          <w:tcPr>
            <w:tcW w:w="1560" w:type="dxa"/>
            <w:tcMar>
              <w:top w:w="60" w:type="dxa"/>
              <w:left w:w="70" w:type="dxa"/>
              <w:bottom w:w="60" w:type="dxa"/>
              <w:right w:w="70" w:type="dxa"/>
            </w:tcMar>
            <w:vAlign w:val="center"/>
          </w:tcPr>
          <w:p w14:paraId="644AA5F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99E9E4E" w14:textId="77777777" w:rsidTr="00E704EB">
        <w:trPr>
          <w:cantSplit/>
          <w:jc w:val="center"/>
        </w:trPr>
        <w:tc>
          <w:tcPr>
            <w:tcW w:w="843" w:type="dxa"/>
            <w:tcMar>
              <w:top w:w="60" w:type="dxa"/>
              <w:left w:w="70" w:type="dxa"/>
              <w:bottom w:w="60" w:type="dxa"/>
              <w:right w:w="70" w:type="dxa"/>
            </w:tcMar>
            <w:vAlign w:val="center"/>
          </w:tcPr>
          <w:p w14:paraId="07B788A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T-45</w:t>
            </w:r>
          </w:p>
        </w:tc>
        <w:tc>
          <w:tcPr>
            <w:tcW w:w="2126" w:type="dxa"/>
            <w:tcMar>
              <w:top w:w="60" w:type="dxa"/>
              <w:left w:w="70" w:type="dxa"/>
              <w:bottom w:w="60" w:type="dxa"/>
              <w:right w:w="70" w:type="dxa"/>
            </w:tcMar>
            <w:vAlign w:val="center"/>
          </w:tcPr>
          <w:p w14:paraId="2701B18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Review Reply Persistence</w:t>
            </w:r>
          </w:p>
        </w:tc>
        <w:tc>
          <w:tcPr>
            <w:tcW w:w="2693" w:type="dxa"/>
            <w:tcMar>
              <w:top w:w="60" w:type="dxa"/>
              <w:left w:w="70" w:type="dxa"/>
              <w:bottom w:w="60" w:type="dxa"/>
              <w:right w:w="70" w:type="dxa"/>
            </w:tcMar>
            <w:vAlign w:val="center"/>
          </w:tcPr>
          <w:p w14:paraId="0704597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reply persisted to reviews table with replied_at</w:t>
            </w:r>
          </w:p>
        </w:tc>
        <w:tc>
          <w:tcPr>
            <w:tcW w:w="2835" w:type="dxa"/>
            <w:tcMar>
              <w:top w:w="60" w:type="dxa"/>
              <w:left w:w="70" w:type="dxa"/>
              <w:bottom w:w="60" w:type="dxa"/>
              <w:right w:w="70" w:type="dxa"/>
            </w:tcMar>
            <w:vAlign w:val="center"/>
          </w:tcPr>
          <w:p w14:paraId="4CE9FB4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Reply persisted with replied_at timestamp</w:t>
            </w:r>
          </w:p>
        </w:tc>
        <w:tc>
          <w:tcPr>
            <w:tcW w:w="1560" w:type="dxa"/>
            <w:tcMar>
              <w:top w:w="60" w:type="dxa"/>
              <w:left w:w="70" w:type="dxa"/>
              <w:bottom w:w="60" w:type="dxa"/>
              <w:right w:w="70" w:type="dxa"/>
            </w:tcMar>
            <w:vAlign w:val="center"/>
          </w:tcPr>
          <w:p w14:paraId="4758ED9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756CDAC7" w14:textId="77777777" w:rsidTr="00E704EB">
        <w:trPr>
          <w:cantSplit/>
          <w:jc w:val="center"/>
        </w:trPr>
        <w:tc>
          <w:tcPr>
            <w:tcW w:w="843" w:type="dxa"/>
            <w:tcMar>
              <w:top w:w="60" w:type="dxa"/>
              <w:left w:w="70" w:type="dxa"/>
              <w:bottom w:w="60" w:type="dxa"/>
              <w:right w:w="70" w:type="dxa"/>
            </w:tcMar>
            <w:vAlign w:val="center"/>
          </w:tcPr>
          <w:p w14:paraId="152BECE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T-46</w:t>
            </w:r>
          </w:p>
        </w:tc>
        <w:tc>
          <w:tcPr>
            <w:tcW w:w="2126" w:type="dxa"/>
            <w:tcMar>
              <w:top w:w="60" w:type="dxa"/>
              <w:left w:w="70" w:type="dxa"/>
              <w:bottom w:w="60" w:type="dxa"/>
              <w:right w:w="70" w:type="dxa"/>
            </w:tcMar>
            <w:vAlign w:val="center"/>
          </w:tcPr>
          <w:p w14:paraId="512B45B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Super Admin Role Verification</w:t>
            </w:r>
          </w:p>
        </w:tc>
        <w:tc>
          <w:tcPr>
            <w:tcW w:w="2693" w:type="dxa"/>
            <w:tcMar>
              <w:top w:w="60" w:type="dxa"/>
              <w:left w:w="70" w:type="dxa"/>
              <w:bottom w:w="60" w:type="dxa"/>
              <w:right w:w="70" w:type="dxa"/>
            </w:tcMar>
            <w:vAlign w:val="center"/>
          </w:tcPr>
          <w:p w14:paraId="041E260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Super Admin account verified with role_id = 1</w:t>
            </w:r>
          </w:p>
        </w:tc>
        <w:tc>
          <w:tcPr>
            <w:tcW w:w="2835" w:type="dxa"/>
            <w:tcMar>
              <w:top w:w="60" w:type="dxa"/>
              <w:left w:w="70" w:type="dxa"/>
              <w:bottom w:w="60" w:type="dxa"/>
              <w:right w:w="70" w:type="dxa"/>
            </w:tcMar>
            <w:vAlign w:val="center"/>
          </w:tcPr>
          <w:p w14:paraId="13A54B8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Super Admin role verified</w:t>
            </w:r>
          </w:p>
        </w:tc>
        <w:tc>
          <w:tcPr>
            <w:tcW w:w="1560" w:type="dxa"/>
            <w:tcMar>
              <w:top w:w="60" w:type="dxa"/>
              <w:left w:w="70" w:type="dxa"/>
              <w:bottom w:w="60" w:type="dxa"/>
              <w:right w:w="70" w:type="dxa"/>
            </w:tcMar>
            <w:vAlign w:val="center"/>
          </w:tcPr>
          <w:p w14:paraId="47507A3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3C73E78" w14:textId="77777777" w:rsidTr="00E704EB">
        <w:trPr>
          <w:cantSplit/>
          <w:jc w:val="center"/>
        </w:trPr>
        <w:tc>
          <w:tcPr>
            <w:tcW w:w="843" w:type="dxa"/>
            <w:tcMar>
              <w:top w:w="60" w:type="dxa"/>
              <w:left w:w="70" w:type="dxa"/>
              <w:bottom w:w="60" w:type="dxa"/>
              <w:right w:w="70" w:type="dxa"/>
            </w:tcMar>
            <w:vAlign w:val="center"/>
          </w:tcPr>
          <w:p w14:paraId="6C1205D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T-47</w:t>
            </w:r>
          </w:p>
        </w:tc>
        <w:tc>
          <w:tcPr>
            <w:tcW w:w="2126" w:type="dxa"/>
            <w:tcMar>
              <w:top w:w="60" w:type="dxa"/>
              <w:left w:w="70" w:type="dxa"/>
              <w:bottom w:w="60" w:type="dxa"/>
              <w:right w:w="70" w:type="dxa"/>
            </w:tcMar>
            <w:vAlign w:val="center"/>
          </w:tcPr>
          <w:p w14:paraId="0A770B8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 Owner Role Verification</w:t>
            </w:r>
          </w:p>
        </w:tc>
        <w:tc>
          <w:tcPr>
            <w:tcW w:w="2693" w:type="dxa"/>
            <w:tcMar>
              <w:top w:w="60" w:type="dxa"/>
              <w:left w:w="70" w:type="dxa"/>
              <w:bottom w:w="60" w:type="dxa"/>
              <w:right w:w="70" w:type="dxa"/>
            </w:tcMar>
            <w:vAlign w:val="center"/>
          </w:tcPr>
          <w:p w14:paraId="1403299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account verified with role_id = 2</w:t>
            </w:r>
          </w:p>
        </w:tc>
        <w:tc>
          <w:tcPr>
            <w:tcW w:w="2835" w:type="dxa"/>
            <w:tcMar>
              <w:top w:w="60" w:type="dxa"/>
              <w:left w:w="70" w:type="dxa"/>
              <w:bottom w:w="60" w:type="dxa"/>
              <w:right w:w="70" w:type="dxa"/>
            </w:tcMar>
            <w:vAlign w:val="center"/>
          </w:tcPr>
          <w:p w14:paraId="585E777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 Owner role verified</w:t>
            </w:r>
          </w:p>
        </w:tc>
        <w:tc>
          <w:tcPr>
            <w:tcW w:w="1560" w:type="dxa"/>
            <w:tcMar>
              <w:top w:w="60" w:type="dxa"/>
              <w:left w:w="70" w:type="dxa"/>
              <w:bottom w:w="60" w:type="dxa"/>
              <w:right w:w="70" w:type="dxa"/>
            </w:tcMar>
            <w:vAlign w:val="center"/>
          </w:tcPr>
          <w:p w14:paraId="3B1AF21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611453E6" w14:textId="77777777" w:rsidTr="00E704EB">
        <w:trPr>
          <w:cantSplit/>
          <w:jc w:val="center"/>
        </w:trPr>
        <w:tc>
          <w:tcPr>
            <w:tcW w:w="843" w:type="dxa"/>
            <w:tcMar>
              <w:top w:w="60" w:type="dxa"/>
              <w:left w:w="70" w:type="dxa"/>
              <w:bottom w:w="60" w:type="dxa"/>
              <w:right w:w="70" w:type="dxa"/>
            </w:tcMar>
            <w:vAlign w:val="center"/>
          </w:tcPr>
          <w:p w14:paraId="5DB445B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T-48</w:t>
            </w:r>
          </w:p>
        </w:tc>
        <w:tc>
          <w:tcPr>
            <w:tcW w:w="2126" w:type="dxa"/>
            <w:tcMar>
              <w:top w:w="60" w:type="dxa"/>
              <w:left w:w="70" w:type="dxa"/>
              <w:bottom w:w="60" w:type="dxa"/>
              <w:right w:w="70" w:type="dxa"/>
            </w:tcMar>
            <w:vAlign w:val="center"/>
          </w:tcPr>
          <w:p w14:paraId="67E2E88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Staff Role Verification</w:t>
            </w:r>
          </w:p>
        </w:tc>
        <w:tc>
          <w:tcPr>
            <w:tcW w:w="2693" w:type="dxa"/>
            <w:tcMar>
              <w:top w:w="60" w:type="dxa"/>
              <w:left w:w="70" w:type="dxa"/>
              <w:bottom w:w="60" w:type="dxa"/>
              <w:right w:w="70" w:type="dxa"/>
            </w:tcMar>
            <w:vAlign w:val="center"/>
          </w:tcPr>
          <w:p w14:paraId="06FE55B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Staff account verified with role_id = 4</w:t>
            </w:r>
          </w:p>
        </w:tc>
        <w:tc>
          <w:tcPr>
            <w:tcW w:w="2835" w:type="dxa"/>
            <w:tcMar>
              <w:top w:w="60" w:type="dxa"/>
              <w:left w:w="70" w:type="dxa"/>
              <w:bottom w:w="60" w:type="dxa"/>
              <w:right w:w="70" w:type="dxa"/>
            </w:tcMar>
            <w:vAlign w:val="center"/>
          </w:tcPr>
          <w:p w14:paraId="662BE1F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Kitchen Staff role verified</w:t>
            </w:r>
          </w:p>
        </w:tc>
        <w:tc>
          <w:tcPr>
            <w:tcW w:w="1560" w:type="dxa"/>
            <w:tcMar>
              <w:top w:w="60" w:type="dxa"/>
              <w:left w:w="70" w:type="dxa"/>
              <w:bottom w:w="60" w:type="dxa"/>
              <w:right w:w="70" w:type="dxa"/>
            </w:tcMar>
            <w:vAlign w:val="center"/>
          </w:tcPr>
          <w:p w14:paraId="3C88A45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1CDB963" w14:textId="77777777" w:rsidTr="00E704EB">
        <w:trPr>
          <w:cantSplit/>
          <w:jc w:val="center"/>
        </w:trPr>
        <w:tc>
          <w:tcPr>
            <w:tcW w:w="843" w:type="dxa"/>
            <w:tcMar>
              <w:top w:w="60" w:type="dxa"/>
              <w:left w:w="70" w:type="dxa"/>
              <w:bottom w:w="60" w:type="dxa"/>
              <w:right w:w="70" w:type="dxa"/>
            </w:tcMar>
            <w:vAlign w:val="center"/>
          </w:tcPr>
          <w:p w14:paraId="63E3794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T-49</w:t>
            </w:r>
          </w:p>
        </w:tc>
        <w:tc>
          <w:tcPr>
            <w:tcW w:w="2126" w:type="dxa"/>
            <w:tcMar>
              <w:top w:w="60" w:type="dxa"/>
              <w:left w:w="70" w:type="dxa"/>
              <w:bottom w:w="60" w:type="dxa"/>
              <w:right w:w="70" w:type="dxa"/>
            </w:tcMar>
            <w:vAlign w:val="center"/>
          </w:tcPr>
          <w:p w14:paraId="28B10AD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Approved Restaurants Query</w:t>
            </w:r>
          </w:p>
        </w:tc>
        <w:tc>
          <w:tcPr>
            <w:tcW w:w="2693" w:type="dxa"/>
            <w:tcMar>
              <w:top w:w="60" w:type="dxa"/>
              <w:left w:w="70" w:type="dxa"/>
              <w:bottom w:w="60" w:type="dxa"/>
              <w:right w:w="70" w:type="dxa"/>
            </w:tcMar>
            <w:vAlign w:val="center"/>
          </w:tcPr>
          <w:p w14:paraId="2AF89BD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Platform lists approved active tenant restaurants</w:t>
            </w:r>
          </w:p>
        </w:tc>
        <w:tc>
          <w:tcPr>
            <w:tcW w:w="2835" w:type="dxa"/>
            <w:tcMar>
              <w:top w:w="60" w:type="dxa"/>
              <w:left w:w="70" w:type="dxa"/>
              <w:bottom w:w="60" w:type="dxa"/>
              <w:right w:w="70" w:type="dxa"/>
            </w:tcMar>
            <w:vAlign w:val="center"/>
          </w:tcPr>
          <w:p w14:paraId="1E80400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Approved tenant restaurants listed correctly</w:t>
            </w:r>
          </w:p>
        </w:tc>
        <w:tc>
          <w:tcPr>
            <w:tcW w:w="1560" w:type="dxa"/>
            <w:tcMar>
              <w:top w:w="60" w:type="dxa"/>
              <w:left w:w="70" w:type="dxa"/>
              <w:bottom w:w="60" w:type="dxa"/>
              <w:right w:w="70" w:type="dxa"/>
            </w:tcMar>
            <w:vAlign w:val="center"/>
          </w:tcPr>
          <w:p w14:paraId="3924549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0C4DDBF7" w14:textId="77777777" w:rsidR="00B02B3C" w:rsidRPr="00B1051D" w:rsidRDefault="00B02B3C" w:rsidP="00B02B3C">
      <w:pPr>
        <w:pStyle w:val="Heading2"/>
        <w:spacing w:before="100"/>
        <w:jc w:val="both"/>
        <w:rPr>
          <w:rFonts w:ascii="Times New Roman" w:hAnsi="Times New Roman" w:cs="Times New Roman"/>
          <w:b/>
          <w:color w:val="000000" w:themeColor="text1"/>
          <w:sz w:val="28"/>
          <w:szCs w:val="28"/>
        </w:rPr>
      </w:pPr>
    </w:p>
    <w:p w14:paraId="21FC53C5" w14:textId="77777777" w:rsidR="00B02B3C" w:rsidRPr="00B1051D" w:rsidRDefault="00B02B3C" w:rsidP="00B02B3C">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9.5.3 Security / Integrity / Concurrency Test Cases</w:t>
      </w:r>
    </w:p>
    <w:tbl>
      <w:tblPr>
        <w:tblW w:w="100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3"/>
        <w:gridCol w:w="2126"/>
        <w:gridCol w:w="2977"/>
        <w:gridCol w:w="2835"/>
        <w:gridCol w:w="1276"/>
      </w:tblGrid>
      <w:tr w:rsidR="00B02B3C" w:rsidRPr="00B1051D" w14:paraId="31B5CF61" w14:textId="77777777" w:rsidTr="00E704EB">
        <w:trPr>
          <w:tblHeader/>
          <w:jc w:val="center"/>
        </w:trPr>
        <w:tc>
          <w:tcPr>
            <w:tcW w:w="843" w:type="dxa"/>
            <w:shd w:val="clear" w:color="auto" w:fill="B7CFED" w:themeFill="text2" w:themeFillTint="40"/>
            <w:tcMar>
              <w:top w:w="60" w:type="dxa"/>
              <w:left w:w="70" w:type="dxa"/>
              <w:bottom w:w="60" w:type="dxa"/>
              <w:right w:w="70" w:type="dxa"/>
            </w:tcMar>
            <w:vAlign w:val="center"/>
          </w:tcPr>
          <w:p w14:paraId="6826798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2126" w:type="dxa"/>
            <w:shd w:val="clear" w:color="auto" w:fill="B7CFED" w:themeFill="text2" w:themeFillTint="40"/>
            <w:tcMar>
              <w:top w:w="60" w:type="dxa"/>
              <w:left w:w="70" w:type="dxa"/>
              <w:bottom w:w="60" w:type="dxa"/>
              <w:right w:w="70" w:type="dxa"/>
            </w:tcMar>
            <w:vAlign w:val="center"/>
          </w:tcPr>
          <w:p w14:paraId="2710ABB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2977" w:type="dxa"/>
            <w:shd w:val="clear" w:color="auto" w:fill="B7CFED" w:themeFill="text2" w:themeFillTint="40"/>
            <w:tcMar>
              <w:top w:w="60" w:type="dxa"/>
              <w:left w:w="70" w:type="dxa"/>
              <w:bottom w:w="60" w:type="dxa"/>
              <w:right w:w="70" w:type="dxa"/>
            </w:tcMar>
            <w:vAlign w:val="center"/>
          </w:tcPr>
          <w:p w14:paraId="4597B75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2835" w:type="dxa"/>
            <w:shd w:val="clear" w:color="auto" w:fill="B7CFED" w:themeFill="text2" w:themeFillTint="40"/>
            <w:tcMar>
              <w:top w:w="60" w:type="dxa"/>
              <w:left w:w="70" w:type="dxa"/>
              <w:bottom w:w="60" w:type="dxa"/>
              <w:right w:w="70" w:type="dxa"/>
            </w:tcMar>
            <w:vAlign w:val="center"/>
          </w:tcPr>
          <w:p w14:paraId="686138C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276" w:type="dxa"/>
            <w:shd w:val="clear" w:color="auto" w:fill="B7CFED" w:themeFill="text2" w:themeFillTint="40"/>
            <w:tcMar>
              <w:top w:w="60" w:type="dxa"/>
              <w:left w:w="70" w:type="dxa"/>
              <w:bottom w:w="60" w:type="dxa"/>
              <w:right w:w="70" w:type="dxa"/>
            </w:tcMar>
            <w:vAlign w:val="center"/>
          </w:tcPr>
          <w:p w14:paraId="74CB2E2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B02B3C" w:rsidRPr="00B1051D" w14:paraId="10DE5BA1" w14:textId="77777777" w:rsidTr="00E704EB">
        <w:trPr>
          <w:cantSplit/>
          <w:jc w:val="center"/>
        </w:trPr>
        <w:tc>
          <w:tcPr>
            <w:tcW w:w="843" w:type="dxa"/>
            <w:tcMar>
              <w:top w:w="60" w:type="dxa"/>
              <w:left w:w="70" w:type="dxa"/>
              <w:bottom w:w="60" w:type="dxa"/>
              <w:right w:w="70" w:type="dxa"/>
            </w:tcMar>
            <w:vAlign w:val="center"/>
          </w:tcPr>
          <w:p w14:paraId="26E18DF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T-50</w:t>
            </w:r>
          </w:p>
        </w:tc>
        <w:tc>
          <w:tcPr>
            <w:tcW w:w="2126" w:type="dxa"/>
            <w:tcMar>
              <w:top w:w="60" w:type="dxa"/>
              <w:left w:w="70" w:type="dxa"/>
              <w:bottom w:w="60" w:type="dxa"/>
              <w:right w:w="70" w:type="dxa"/>
            </w:tcMar>
            <w:vAlign w:val="center"/>
          </w:tcPr>
          <w:p w14:paraId="3610DCE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 Injection: Search Filter</w:t>
            </w:r>
          </w:p>
        </w:tc>
        <w:tc>
          <w:tcPr>
            <w:tcW w:w="2977" w:type="dxa"/>
            <w:tcMar>
              <w:top w:w="60" w:type="dxa"/>
              <w:left w:w="70" w:type="dxa"/>
              <w:bottom w:w="60" w:type="dxa"/>
              <w:right w:w="70" w:type="dxa"/>
            </w:tcMar>
            <w:vAlign w:val="center"/>
          </w:tcPr>
          <w:p w14:paraId="3FF77A6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Malicious SQL in search handled via PDO prepared statements</w:t>
            </w:r>
          </w:p>
        </w:tc>
        <w:tc>
          <w:tcPr>
            <w:tcW w:w="2835" w:type="dxa"/>
            <w:tcMar>
              <w:top w:w="60" w:type="dxa"/>
              <w:left w:w="70" w:type="dxa"/>
              <w:bottom w:w="60" w:type="dxa"/>
              <w:right w:w="70" w:type="dxa"/>
            </w:tcMar>
            <w:vAlign w:val="center"/>
          </w:tcPr>
          <w:p w14:paraId="141EF41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Malicious SQL handled safely</w:t>
            </w:r>
          </w:p>
        </w:tc>
        <w:tc>
          <w:tcPr>
            <w:tcW w:w="1276" w:type="dxa"/>
            <w:tcMar>
              <w:top w:w="60" w:type="dxa"/>
              <w:left w:w="70" w:type="dxa"/>
              <w:bottom w:w="60" w:type="dxa"/>
              <w:right w:w="70" w:type="dxa"/>
            </w:tcMar>
            <w:vAlign w:val="center"/>
          </w:tcPr>
          <w:p w14:paraId="0287052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A28B842" w14:textId="77777777" w:rsidTr="00E704EB">
        <w:trPr>
          <w:cantSplit/>
          <w:jc w:val="center"/>
        </w:trPr>
        <w:tc>
          <w:tcPr>
            <w:tcW w:w="843" w:type="dxa"/>
            <w:tcMar>
              <w:top w:w="60" w:type="dxa"/>
              <w:left w:w="70" w:type="dxa"/>
              <w:bottom w:w="60" w:type="dxa"/>
              <w:right w:w="70" w:type="dxa"/>
            </w:tcMar>
            <w:vAlign w:val="center"/>
          </w:tcPr>
          <w:p w14:paraId="3D6DDF8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T-51</w:t>
            </w:r>
          </w:p>
        </w:tc>
        <w:tc>
          <w:tcPr>
            <w:tcW w:w="2126" w:type="dxa"/>
            <w:tcMar>
              <w:top w:w="60" w:type="dxa"/>
              <w:left w:w="70" w:type="dxa"/>
              <w:bottom w:w="60" w:type="dxa"/>
              <w:right w:w="70" w:type="dxa"/>
            </w:tcMar>
            <w:vAlign w:val="center"/>
          </w:tcPr>
          <w:p w14:paraId="3B24CC5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 Injection: Query Params</w:t>
            </w:r>
          </w:p>
        </w:tc>
        <w:tc>
          <w:tcPr>
            <w:tcW w:w="2977" w:type="dxa"/>
            <w:tcMar>
              <w:top w:w="60" w:type="dxa"/>
              <w:left w:w="70" w:type="dxa"/>
              <w:bottom w:w="60" w:type="dxa"/>
              <w:right w:w="70" w:type="dxa"/>
            </w:tcMar>
            <w:vAlign w:val="center"/>
          </w:tcPr>
          <w:p w14:paraId="0DC08D2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IDs and filters parameterized; zero SQL injection vectors</w:t>
            </w:r>
          </w:p>
        </w:tc>
        <w:tc>
          <w:tcPr>
            <w:tcW w:w="2835" w:type="dxa"/>
            <w:tcMar>
              <w:top w:w="60" w:type="dxa"/>
              <w:left w:w="70" w:type="dxa"/>
              <w:bottom w:w="60" w:type="dxa"/>
              <w:right w:w="70" w:type="dxa"/>
            </w:tcMar>
            <w:vAlign w:val="center"/>
          </w:tcPr>
          <w:p w14:paraId="2EF3358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IDs and filters safely parameterized</w:t>
            </w:r>
          </w:p>
        </w:tc>
        <w:tc>
          <w:tcPr>
            <w:tcW w:w="1276" w:type="dxa"/>
            <w:tcMar>
              <w:top w:w="60" w:type="dxa"/>
              <w:left w:w="70" w:type="dxa"/>
              <w:bottom w:w="60" w:type="dxa"/>
              <w:right w:w="70" w:type="dxa"/>
            </w:tcMar>
            <w:vAlign w:val="center"/>
          </w:tcPr>
          <w:p w14:paraId="435976A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6872658" w14:textId="77777777" w:rsidTr="00E704EB">
        <w:trPr>
          <w:cantSplit/>
          <w:jc w:val="center"/>
        </w:trPr>
        <w:tc>
          <w:tcPr>
            <w:tcW w:w="843" w:type="dxa"/>
            <w:tcMar>
              <w:top w:w="60" w:type="dxa"/>
              <w:left w:w="70" w:type="dxa"/>
              <w:bottom w:w="60" w:type="dxa"/>
              <w:right w:w="70" w:type="dxa"/>
            </w:tcMar>
            <w:vAlign w:val="center"/>
          </w:tcPr>
          <w:p w14:paraId="6731978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T-52</w:t>
            </w:r>
          </w:p>
        </w:tc>
        <w:tc>
          <w:tcPr>
            <w:tcW w:w="2126" w:type="dxa"/>
            <w:tcMar>
              <w:top w:w="60" w:type="dxa"/>
              <w:left w:w="70" w:type="dxa"/>
              <w:bottom w:w="60" w:type="dxa"/>
              <w:right w:w="70" w:type="dxa"/>
            </w:tcMar>
            <w:vAlign w:val="center"/>
          </w:tcPr>
          <w:p w14:paraId="748F619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XSS Output Escaping</w:t>
            </w:r>
          </w:p>
        </w:tc>
        <w:tc>
          <w:tcPr>
            <w:tcW w:w="2977" w:type="dxa"/>
            <w:tcMar>
              <w:top w:w="60" w:type="dxa"/>
              <w:left w:w="70" w:type="dxa"/>
              <w:bottom w:w="60" w:type="dxa"/>
              <w:right w:w="70" w:type="dxa"/>
            </w:tcMar>
            <w:vAlign w:val="center"/>
          </w:tcPr>
          <w:p w14:paraId="3BA0FE7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HTML/JS tags escaped via htmlspecialchars in views</w:t>
            </w:r>
          </w:p>
        </w:tc>
        <w:tc>
          <w:tcPr>
            <w:tcW w:w="2835" w:type="dxa"/>
            <w:tcMar>
              <w:top w:w="60" w:type="dxa"/>
              <w:left w:w="70" w:type="dxa"/>
              <w:bottom w:w="60" w:type="dxa"/>
              <w:right w:w="70" w:type="dxa"/>
            </w:tcMar>
            <w:vAlign w:val="center"/>
          </w:tcPr>
          <w:p w14:paraId="2A4EA55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Output escaping verified</w:t>
            </w:r>
          </w:p>
        </w:tc>
        <w:tc>
          <w:tcPr>
            <w:tcW w:w="1276" w:type="dxa"/>
            <w:tcMar>
              <w:top w:w="60" w:type="dxa"/>
              <w:left w:w="70" w:type="dxa"/>
              <w:bottom w:w="60" w:type="dxa"/>
              <w:right w:w="70" w:type="dxa"/>
            </w:tcMar>
            <w:vAlign w:val="center"/>
          </w:tcPr>
          <w:p w14:paraId="262A0ED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AED4C0F" w14:textId="77777777" w:rsidTr="00E704EB">
        <w:trPr>
          <w:cantSplit/>
          <w:jc w:val="center"/>
        </w:trPr>
        <w:tc>
          <w:tcPr>
            <w:tcW w:w="843" w:type="dxa"/>
            <w:tcMar>
              <w:top w:w="60" w:type="dxa"/>
              <w:left w:w="70" w:type="dxa"/>
              <w:bottom w:w="60" w:type="dxa"/>
              <w:right w:w="70" w:type="dxa"/>
            </w:tcMar>
            <w:vAlign w:val="center"/>
          </w:tcPr>
          <w:p w14:paraId="79D6BD3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T-53</w:t>
            </w:r>
          </w:p>
        </w:tc>
        <w:tc>
          <w:tcPr>
            <w:tcW w:w="2126" w:type="dxa"/>
            <w:tcMar>
              <w:top w:w="60" w:type="dxa"/>
              <w:left w:w="70" w:type="dxa"/>
              <w:bottom w:w="60" w:type="dxa"/>
              <w:right w:w="70" w:type="dxa"/>
            </w:tcMar>
            <w:vAlign w:val="center"/>
          </w:tcPr>
          <w:p w14:paraId="3E257FC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CSRF Protection</w:t>
            </w:r>
          </w:p>
        </w:tc>
        <w:tc>
          <w:tcPr>
            <w:tcW w:w="2977" w:type="dxa"/>
            <w:tcMar>
              <w:top w:w="60" w:type="dxa"/>
              <w:left w:w="70" w:type="dxa"/>
              <w:bottom w:w="60" w:type="dxa"/>
              <w:right w:w="70" w:type="dxa"/>
            </w:tcMar>
            <w:vAlign w:val="center"/>
          </w:tcPr>
          <w:p w14:paraId="3FA3FA4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State-changing POST actions protected by CSRF tokens</w:t>
            </w:r>
          </w:p>
        </w:tc>
        <w:tc>
          <w:tcPr>
            <w:tcW w:w="2835" w:type="dxa"/>
            <w:tcMar>
              <w:top w:w="60" w:type="dxa"/>
              <w:left w:w="70" w:type="dxa"/>
              <w:bottom w:w="60" w:type="dxa"/>
              <w:right w:w="70" w:type="dxa"/>
            </w:tcMar>
            <w:vAlign w:val="center"/>
          </w:tcPr>
          <w:p w14:paraId="10C5D28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CSRF validation blocked unauthorized state changes</w:t>
            </w:r>
          </w:p>
        </w:tc>
        <w:tc>
          <w:tcPr>
            <w:tcW w:w="1276" w:type="dxa"/>
            <w:tcMar>
              <w:top w:w="60" w:type="dxa"/>
              <w:left w:w="70" w:type="dxa"/>
              <w:bottom w:w="60" w:type="dxa"/>
              <w:right w:w="70" w:type="dxa"/>
            </w:tcMar>
            <w:vAlign w:val="center"/>
          </w:tcPr>
          <w:p w14:paraId="102A899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498BA1E" w14:textId="77777777" w:rsidTr="00E704EB">
        <w:trPr>
          <w:cantSplit/>
          <w:jc w:val="center"/>
        </w:trPr>
        <w:tc>
          <w:tcPr>
            <w:tcW w:w="843" w:type="dxa"/>
            <w:tcMar>
              <w:top w:w="60" w:type="dxa"/>
              <w:left w:w="70" w:type="dxa"/>
              <w:bottom w:w="60" w:type="dxa"/>
              <w:right w:w="70" w:type="dxa"/>
            </w:tcMar>
            <w:vAlign w:val="center"/>
          </w:tcPr>
          <w:p w14:paraId="0C8BAC0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T-54</w:t>
            </w:r>
          </w:p>
        </w:tc>
        <w:tc>
          <w:tcPr>
            <w:tcW w:w="2126" w:type="dxa"/>
            <w:tcMar>
              <w:top w:w="60" w:type="dxa"/>
              <w:left w:w="70" w:type="dxa"/>
              <w:bottom w:w="60" w:type="dxa"/>
              <w:right w:w="70" w:type="dxa"/>
            </w:tcMar>
            <w:vAlign w:val="center"/>
          </w:tcPr>
          <w:p w14:paraId="6552399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IDOR Tenant Protection</w:t>
            </w:r>
          </w:p>
        </w:tc>
        <w:tc>
          <w:tcPr>
            <w:tcW w:w="2977" w:type="dxa"/>
            <w:tcMar>
              <w:top w:w="60" w:type="dxa"/>
              <w:left w:w="70" w:type="dxa"/>
              <w:bottom w:w="60" w:type="dxa"/>
              <w:right w:w="70" w:type="dxa"/>
            </w:tcMar>
            <w:vAlign w:val="center"/>
          </w:tcPr>
          <w:p w14:paraId="1E783B8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Cross-restaurant cart and order modification blocked</w:t>
            </w:r>
          </w:p>
        </w:tc>
        <w:tc>
          <w:tcPr>
            <w:tcW w:w="2835" w:type="dxa"/>
            <w:tcMar>
              <w:top w:w="60" w:type="dxa"/>
              <w:left w:w="70" w:type="dxa"/>
              <w:bottom w:w="60" w:type="dxa"/>
              <w:right w:w="70" w:type="dxa"/>
            </w:tcMar>
            <w:vAlign w:val="center"/>
          </w:tcPr>
          <w:p w14:paraId="0590BCE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Cross-tenant modification blocked</w:t>
            </w:r>
          </w:p>
        </w:tc>
        <w:tc>
          <w:tcPr>
            <w:tcW w:w="1276" w:type="dxa"/>
            <w:tcMar>
              <w:top w:w="60" w:type="dxa"/>
              <w:left w:w="70" w:type="dxa"/>
              <w:bottom w:w="60" w:type="dxa"/>
              <w:right w:w="70" w:type="dxa"/>
            </w:tcMar>
            <w:vAlign w:val="center"/>
          </w:tcPr>
          <w:p w14:paraId="1CABC45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00ED81B5" w14:textId="77777777" w:rsidTr="00E704EB">
        <w:trPr>
          <w:cantSplit/>
          <w:jc w:val="center"/>
        </w:trPr>
        <w:tc>
          <w:tcPr>
            <w:tcW w:w="843" w:type="dxa"/>
            <w:tcMar>
              <w:top w:w="60" w:type="dxa"/>
              <w:left w:w="70" w:type="dxa"/>
              <w:bottom w:w="60" w:type="dxa"/>
              <w:right w:w="70" w:type="dxa"/>
            </w:tcMar>
            <w:vAlign w:val="center"/>
          </w:tcPr>
          <w:p w14:paraId="7228C95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T-55</w:t>
            </w:r>
          </w:p>
        </w:tc>
        <w:tc>
          <w:tcPr>
            <w:tcW w:w="2126" w:type="dxa"/>
            <w:tcMar>
              <w:top w:w="60" w:type="dxa"/>
              <w:left w:w="70" w:type="dxa"/>
              <w:bottom w:w="60" w:type="dxa"/>
              <w:right w:w="70" w:type="dxa"/>
            </w:tcMar>
            <w:vAlign w:val="center"/>
          </w:tcPr>
          <w:p w14:paraId="21C0200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Catalog Price Independence</w:t>
            </w:r>
          </w:p>
        </w:tc>
        <w:tc>
          <w:tcPr>
            <w:tcW w:w="2977" w:type="dxa"/>
            <w:tcMar>
              <w:top w:w="60" w:type="dxa"/>
              <w:left w:w="70" w:type="dxa"/>
              <w:bottom w:w="60" w:type="dxa"/>
              <w:right w:w="70" w:type="dxa"/>
            </w:tcMar>
            <w:vAlign w:val="center"/>
          </w:tcPr>
          <w:p w14:paraId="6298E90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Updating food base_price does not alter historical order snapshot</w:t>
            </w:r>
          </w:p>
        </w:tc>
        <w:tc>
          <w:tcPr>
            <w:tcW w:w="2835" w:type="dxa"/>
            <w:tcMar>
              <w:top w:w="60" w:type="dxa"/>
              <w:left w:w="70" w:type="dxa"/>
              <w:bottom w:w="60" w:type="dxa"/>
              <w:right w:w="70" w:type="dxa"/>
            </w:tcMar>
            <w:vAlign w:val="center"/>
          </w:tcPr>
          <w:p w14:paraId="1F30BED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Historical order snapshot remained unchanged</w:t>
            </w:r>
          </w:p>
        </w:tc>
        <w:tc>
          <w:tcPr>
            <w:tcW w:w="1276" w:type="dxa"/>
            <w:tcMar>
              <w:top w:w="60" w:type="dxa"/>
              <w:left w:w="70" w:type="dxa"/>
              <w:bottom w:w="60" w:type="dxa"/>
              <w:right w:w="70" w:type="dxa"/>
            </w:tcMar>
            <w:vAlign w:val="center"/>
          </w:tcPr>
          <w:p w14:paraId="2C16C76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6F11850" w14:textId="77777777" w:rsidTr="00E704EB">
        <w:trPr>
          <w:cantSplit/>
          <w:jc w:val="center"/>
        </w:trPr>
        <w:tc>
          <w:tcPr>
            <w:tcW w:w="843" w:type="dxa"/>
            <w:tcMar>
              <w:top w:w="60" w:type="dxa"/>
              <w:left w:w="70" w:type="dxa"/>
              <w:bottom w:w="60" w:type="dxa"/>
              <w:right w:w="70" w:type="dxa"/>
            </w:tcMar>
            <w:vAlign w:val="center"/>
          </w:tcPr>
          <w:p w14:paraId="3295BFD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T-56</w:t>
            </w:r>
          </w:p>
        </w:tc>
        <w:tc>
          <w:tcPr>
            <w:tcW w:w="2126" w:type="dxa"/>
            <w:tcMar>
              <w:top w:w="60" w:type="dxa"/>
              <w:left w:w="70" w:type="dxa"/>
              <w:bottom w:w="60" w:type="dxa"/>
              <w:right w:w="70" w:type="dxa"/>
            </w:tcMar>
            <w:vAlign w:val="center"/>
          </w:tcPr>
          <w:p w14:paraId="35EC7E3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Duplicate Payment Guard</w:t>
            </w:r>
          </w:p>
        </w:tc>
        <w:tc>
          <w:tcPr>
            <w:tcW w:w="2977" w:type="dxa"/>
            <w:tcMar>
              <w:top w:w="60" w:type="dxa"/>
              <w:left w:w="70" w:type="dxa"/>
              <w:bottom w:w="60" w:type="dxa"/>
              <w:right w:w="70" w:type="dxa"/>
            </w:tcMar>
            <w:vAlign w:val="center"/>
          </w:tcPr>
          <w:p w14:paraId="4CB28EF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Repeated payment request on paid order blocked gracefully</w:t>
            </w:r>
          </w:p>
        </w:tc>
        <w:tc>
          <w:tcPr>
            <w:tcW w:w="2835" w:type="dxa"/>
            <w:tcMar>
              <w:top w:w="60" w:type="dxa"/>
              <w:left w:w="70" w:type="dxa"/>
              <w:bottom w:w="60" w:type="dxa"/>
              <w:right w:w="70" w:type="dxa"/>
            </w:tcMar>
            <w:vAlign w:val="center"/>
          </w:tcPr>
          <w:p w14:paraId="79232B1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Repeated payment rejected cleanly</w:t>
            </w:r>
          </w:p>
        </w:tc>
        <w:tc>
          <w:tcPr>
            <w:tcW w:w="1276" w:type="dxa"/>
            <w:tcMar>
              <w:top w:w="60" w:type="dxa"/>
              <w:left w:w="70" w:type="dxa"/>
              <w:bottom w:w="60" w:type="dxa"/>
              <w:right w:w="70" w:type="dxa"/>
            </w:tcMar>
            <w:vAlign w:val="center"/>
          </w:tcPr>
          <w:p w14:paraId="5539D6C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0A3E7940" w14:textId="77777777" w:rsidR="00B02B3C" w:rsidRPr="00B1051D" w:rsidRDefault="00B02B3C" w:rsidP="00B02B3C">
      <w:pPr>
        <w:pStyle w:val="Heading2"/>
        <w:spacing w:before="100"/>
        <w:jc w:val="both"/>
        <w:rPr>
          <w:rFonts w:ascii="Times New Roman" w:hAnsi="Times New Roman" w:cs="Times New Roman"/>
          <w:b/>
          <w:color w:val="000000" w:themeColor="text1"/>
          <w:sz w:val="28"/>
          <w:szCs w:val="28"/>
        </w:rPr>
      </w:pPr>
    </w:p>
    <w:p w14:paraId="19BE4AF8" w14:textId="77777777" w:rsidR="00B02B3C" w:rsidRPr="00B1051D" w:rsidRDefault="00B02B3C" w:rsidP="00B02B3C">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9.5.4 Dynamic Flow / Catalog / Release Test Cases</w:t>
      </w:r>
    </w:p>
    <w:tbl>
      <w:tblPr>
        <w:tblW w:w="100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43"/>
        <w:gridCol w:w="1984"/>
        <w:gridCol w:w="3119"/>
        <w:gridCol w:w="2693"/>
        <w:gridCol w:w="1418"/>
      </w:tblGrid>
      <w:tr w:rsidR="00B02B3C" w:rsidRPr="00B1051D" w14:paraId="34F8F894" w14:textId="77777777" w:rsidTr="00E704EB">
        <w:trPr>
          <w:tblHeader/>
          <w:jc w:val="center"/>
        </w:trPr>
        <w:tc>
          <w:tcPr>
            <w:tcW w:w="843" w:type="dxa"/>
            <w:shd w:val="clear" w:color="auto" w:fill="B7CFED" w:themeFill="text2" w:themeFillTint="40"/>
            <w:tcMar>
              <w:top w:w="60" w:type="dxa"/>
              <w:left w:w="70" w:type="dxa"/>
              <w:bottom w:w="60" w:type="dxa"/>
              <w:right w:w="70" w:type="dxa"/>
            </w:tcMar>
            <w:vAlign w:val="center"/>
          </w:tcPr>
          <w:p w14:paraId="344EC0D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Test Case ID</w:t>
            </w:r>
          </w:p>
        </w:tc>
        <w:tc>
          <w:tcPr>
            <w:tcW w:w="1984" w:type="dxa"/>
            <w:shd w:val="clear" w:color="auto" w:fill="B7CFED" w:themeFill="text2" w:themeFillTint="40"/>
            <w:tcMar>
              <w:top w:w="60" w:type="dxa"/>
              <w:left w:w="70" w:type="dxa"/>
              <w:bottom w:w="60" w:type="dxa"/>
              <w:right w:w="70" w:type="dxa"/>
            </w:tcMar>
            <w:vAlign w:val="center"/>
          </w:tcPr>
          <w:p w14:paraId="4C48F38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Input / Test Action</w:t>
            </w:r>
          </w:p>
        </w:tc>
        <w:tc>
          <w:tcPr>
            <w:tcW w:w="3119" w:type="dxa"/>
            <w:shd w:val="clear" w:color="auto" w:fill="B7CFED" w:themeFill="text2" w:themeFillTint="40"/>
            <w:tcMar>
              <w:top w:w="60" w:type="dxa"/>
              <w:left w:w="70" w:type="dxa"/>
              <w:bottom w:w="60" w:type="dxa"/>
              <w:right w:w="70" w:type="dxa"/>
            </w:tcMar>
            <w:vAlign w:val="center"/>
          </w:tcPr>
          <w:p w14:paraId="25B2C8A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Expected Output</w:t>
            </w:r>
          </w:p>
        </w:tc>
        <w:tc>
          <w:tcPr>
            <w:tcW w:w="2693" w:type="dxa"/>
            <w:shd w:val="clear" w:color="auto" w:fill="B7CFED" w:themeFill="text2" w:themeFillTint="40"/>
            <w:tcMar>
              <w:top w:w="60" w:type="dxa"/>
              <w:left w:w="70" w:type="dxa"/>
              <w:bottom w:w="60" w:type="dxa"/>
              <w:right w:w="70" w:type="dxa"/>
            </w:tcMar>
            <w:vAlign w:val="center"/>
          </w:tcPr>
          <w:p w14:paraId="56C85CE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Actual Output</w:t>
            </w:r>
          </w:p>
        </w:tc>
        <w:tc>
          <w:tcPr>
            <w:tcW w:w="1418" w:type="dxa"/>
            <w:shd w:val="clear" w:color="auto" w:fill="B7CFED" w:themeFill="text2" w:themeFillTint="40"/>
            <w:tcMar>
              <w:top w:w="60" w:type="dxa"/>
              <w:left w:w="70" w:type="dxa"/>
              <w:bottom w:w="60" w:type="dxa"/>
              <w:right w:w="70" w:type="dxa"/>
            </w:tcMar>
            <w:vAlign w:val="center"/>
          </w:tcPr>
          <w:p w14:paraId="5FA0C02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Status</w:t>
            </w:r>
          </w:p>
        </w:tc>
      </w:tr>
      <w:tr w:rsidR="00B02B3C" w:rsidRPr="00B1051D" w14:paraId="0555DFDA" w14:textId="77777777" w:rsidTr="00E704EB">
        <w:trPr>
          <w:cantSplit/>
          <w:jc w:val="center"/>
        </w:trPr>
        <w:tc>
          <w:tcPr>
            <w:tcW w:w="843" w:type="dxa"/>
            <w:tcMar>
              <w:top w:w="60" w:type="dxa"/>
              <w:left w:w="70" w:type="dxa"/>
              <w:bottom w:w="60" w:type="dxa"/>
              <w:right w:w="70" w:type="dxa"/>
            </w:tcMar>
            <w:vAlign w:val="center"/>
          </w:tcPr>
          <w:p w14:paraId="4E65202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T-57</w:t>
            </w:r>
          </w:p>
        </w:tc>
        <w:tc>
          <w:tcPr>
            <w:tcW w:w="1984" w:type="dxa"/>
            <w:tcMar>
              <w:top w:w="60" w:type="dxa"/>
              <w:left w:w="70" w:type="dxa"/>
              <w:bottom w:w="60" w:type="dxa"/>
              <w:right w:w="70" w:type="dxa"/>
            </w:tcMar>
            <w:vAlign w:val="center"/>
          </w:tcPr>
          <w:p w14:paraId="188E6E1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Find Table with Active Token</w:t>
            </w:r>
          </w:p>
        </w:tc>
        <w:tc>
          <w:tcPr>
            <w:tcW w:w="3119" w:type="dxa"/>
            <w:tcMar>
              <w:top w:w="60" w:type="dxa"/>
              <w:left w:w="70" w:type="dxa"/>
              <w:bottom w:w="60" w:type="dxa"/>
              <w:right w:w="70" w:type="dxa"/>
            </w:tcMar>
            <w:vAlign w:val="center"/>
          </w:tcPr>
          <w:p w14:paraId="2B21B1C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BranchRepository::findTableByNumber locates table + token</w:t>
            </w:r>
          </w:p>
        </w:tc>
        <w:tc>
          <w:tcPr>
            <w:tcW w:w="2693" w:type="dxa"/>
            <w:tcMar>
              <w:top w:w="60" w:type="dxa"/>
              <w:left w:w="70" w:type="dxa"/>
              <w:bottom w:w="60" w:type="dxa"/>
              <w:right w:w="70" w:type="dxa"/>
            </w:tcMar>
            <w:vAlign w:val="center"/>
          </w:tcPr>
          <w:p w14:paraId="46AF230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and token located correctly</w:t>
            </w:r>
          </w:p>
        </w:tc>
        <w:tc>
          <w:tcPr>
            <w:tcW w:w="1418" w:type="dxa"/>
            <w:tcMar>
              <w:top w:w="60" w:type="dxa"/>
              <w:left w:w="70" w:type="dxa"/>
              <w:bottom w:w="60" w:type="dxa"/>
              <w:right w:w="70" w:type="dxa"/>
            </w:tcMar>
            <w:vAlign w:val="center"/>
          </w:tcPr>
          <w:p w14:paraId="47E05CD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94F0ED8" w14:textId="77777777" w:rsidTr="00E704EB">
        <w:trPr>
          <w:cantSplit/>
          <w:jc w:val="center"/>
        </w:trPr>
        <w:tc>
          <w:tcPr>
            <w:tcW w:w="843" w:type="dxa"/>
            <w:tcMar>
              <w:top w:w="60" w:type="dxa"/>
              <w:left w:w="70" w:type="dxa"/>
              <w:bottom w:w="60" w:type="dxa"/>
              <w:right w:w="70" w:type="dxa"/>
            </w:tcMar>
            <w:vAlign w:val="center"/>
          </w:tcPr>
          <w:p w14:paraId="4A794F7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T-58</w:t>
            </w:r>
          </w:p>
        </w:tc>
        <w:tc>
          <w:tcPr>
            <w:tcW w:w="1984" w:type="dxa"/>
            <w:tcMar>
              <w:top w:w="60" w:type="dxa"/>
              <w:left w:w="70" w:type="dxa"/>
              <w:bottom w:w="60" w:type="dxa"/>
              <w:right w:w="70" w:type="dxa"/>
            </w:tcMar>
            <w:vAlign w:val="center"/>
          </w:tcPr>
          <w:p w14:paraId="2AEA549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Find First Available Table</w:t>
            </w:r>
          </w:p>
        </w:tc>
        <w:tc>
          <w:tcPr>
            <w:tcW w:w="3119" w:type="dxa"/>
            <w:tcMar>
              <w:top w:w="60" w:type="dxa"/>
              <w:left w:w="70" w:type="dxa"/>
              <w:bottom w:w="60" w:type="dxa"/>
              <w:right w:w="70" w:type="dxa"/>
            </w:tcMar>
            <w:vAlign w:val="center"/>
          </w:tcPr>
          <w:p w14:paraId="7ABBB57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BranchRepository::getFirstAvailableTable returns active table</w:t>
            </w:r>
          </w:p>
        </w:tc>
        <w:tc>
          <w:tcPr>
            <w:tcW w:w="2693" w:type="dxa"/>
            <w:tcMar>
              <w:top w:w="60" w:type="dxa"/>
              <w:left w:w="70" w:type="dxa"/>
              <w:bottom w:w="60" w:type="dxa"/>
              <w:right w:w="70" w:type="dxa"/>
            </w:tcMar>
            <w:vAlign w:val="center"/>
          </w:tcPr>
          <w:p w14:paraId="0E2E62B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table returned correctly</w:t>
            </w:r>
          </w:p>
        </w:tc>
        <w:tc>
          <w:tcPr>
            <w:tcW w:w="1418" w:type="dxa"/>
            <w:tcMar>
              <w:top w:w="60" w:type="dxa"/>
              <w:left w:w="70" w:type="dxa"/>
              <w:bottom w:w="60" w:type="dxa"/>
              <w:right w:w="70" w:type="dxa"/>
            </w:tcMar>
            <w:vAlign w:val="center"/>
          </w:tcPr>
          <w:p w14:paraId="248CD18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C1A5271" w14:textId="77777777" w:rsidTr="00E704EB">
        <w:trPr>
          <w:cantSplit/>
          <w:jc w:val="center"/>
        </w:trPr>
        <w:tc>
          <w:tcPr>
            <w:tcW w:w="843" w:type="dxa"/>
            <w:tcMar>
              <w:top w:w="60" w:type="dxa"/>
              <w:left w:w="70" w:type="dxa"/>
              <w:bottom w:w="60" w:type="dxa"/>
              <w:right w:w="70" w:type="dxa"/>
            </w:tcMar>
            <w:vAlign w:val="center"/>
          </w:tcPr>
          <w:p w14:paraId="78F9566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T-59</w:t>
            </w:r>
          </w:p>
        </w:tc>
        <w:tc>
          <w:tcPr>
            <w:tcW w:w="1984" w:type="dxa"/>
            <w:tcMar>
              <w:top w:w="60" w:type="dxa"/>
              <w:left w:w="70" w:type="dxa"/>
              <w:bottom w:w="60" w:type="dxa"/>
              <w:right w:w="70" w:type="dxa"/>
            </w:tcMar>
            <w:vAlign w:val="center"/>
          </w:tcPr>
          <w:p w14:paraId="1074706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Number Redirect</w:t>
            </w:r>
          </w:p>
        </w:tc>
        <w:tc>
          <w:tcPr>
            <w:tcW w:w="3119" w:type="dxa"/>
            <w:tcMar>
              <w:top w:w="60" w:type="dxa"/>
              <w:left w:w="70" w:type="dxa"/>
              <w:bottom w:w="60" w:type="dxa"/>
              <w:right w:w="70" w:type="dxa"/>
            </w:tcMar>
            <w:vAlign w:val="center"/>
          </w:tcPr>
          <w:p w14:paraId="5E09083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GET /table/12 redirects (302) to /menu?token=...</w:t>
            </w:r>
          </w:p>
        </w:tc>
        <w:tc>
          <w:tcPr>
            <w:tcW w:w="2693" w:type="dxa"/>
            <w:tcMar>
              <w:top w:w="60" w:type="dxa"/>
              <w:left w:w="70" w:type="dxa"/>
              <w:bottom w:w="60" w:type="dxa"/>
              <w:right w:w="70" w:type="dxa"/>
            </w:tcMar>
            <w:vAlign w:val="center"/>
          </w:tcPr>
          <w:p w14:paraId="1B8E10C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302 redirect verified</w:t>
            </w:r>
          </w:p>
        </w:tc>
        <w:tc>
          <w:tcPr>
            <w:tcW w:w="1418" w:type="dxa"/>
            <w:tcMar>
              <w:top w:w="60" w:type="dxa"/>
              <w:left w:w="70" w:type="dxa"/>
              <w:bottom w:w="60" w:type="dxa"/>
              <w:right w:w="70" w:type="dxa"/>
            </w:tcMar>
            <w:vAlign w:val="center"/>
          </w:tcPr>
          <w:p w14:paraId="3426B5D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98CF8FC" w14:textId="77777777" w:rsidTr="00E704EB">
        <w:trPr>
          <w:cantSplit/>
          <w:jc w:val="center"/>
        </w:trPr>
        <w:tc>
          <w:tcPr>
            <w:tcW w:w="843" w:type="dxa"/>
            <w:tcMar>
              <w:top w:w="60" w:type="dxa"/>
              <w:left w:w="70" w:type="dxa"/>
              <w:bottom w:w="60" w:type="dxa"/>
              <w:right w:w="70" w:type="dxa"/>
            </w:tcMar>
            <w:vAlign w:val="center"/>
          </w:tcPr>
          <w:p w14:paraId="28D99D6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T-60</w:t>
            </w:r>
          </w:p>
        </w:tc>
        <w:tc>
          <w:tcPr>
            <w:tcW w:w="1984" w:type="dxa"/>
            <w:tcMar>
              <w:top w:w="60" w:type="dxa"/>
              <w:left w:w="70" w:type="dxa"/>
              <w:bottom w:w="60" w:type="dxa"/>
              <w:right w:w="70" w:type="dxa"/>
            </w:tcMar>
            <w:vAlign w:val="center"/>
          </w:tcPr>
          <w:p w14:paraId="3F77746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Invalid Token Error Banner</w:t>
            </w:r>
          </w:p>
        </w:tc>
        <w:tc>
          <w:tcPr>
            <w:tcW w:w="3119" w:type="dxa"/>
            <w:tcMar>
              <w:top w:w="60" w:type="dxa"/>
              <w:left w:w="70" w:type="dxa"/>
              <w:bottom w:w="60" w:type="dxa"/>
              <w:right w:w="70" w:type="dxa"/>
            </w:tcMar>
            <w:vAlign w:val="center"/>
          </w:tcPr>
          <w:p w14:paraId="64B91E9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GET /menu with invalid token displays error notice</w:t>
            </w:r>
          </w:p>
        </w:tc>
        <w:tc>
          <w:tcPr>
            <w:tcW w:w="2693" w:type="dxa"/>
            <w:tcMar>
              <w:top w:w="60" w:type="dxa"/>
              <w:left w:w="70" w:type="dxa"/>
              <w:bottom w:w="60" w:type="dxa"/>
              <w:right w:w="70" w:type="dxa"/>
            </w:tcMar>
            <w:vAlign w:val="center"/>
          </w:tcPr>
          <w:p w14:paraId="2CD7167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Error notice displayed correctly</w:t>
            </w:r>
          </w:p>
        </w:tc>
        <w:tc>
          <w:tcPr>
            <w:tcW w:w="1418" w:type="dxa"/>
            <w:tcMar>
              <w:top w:w="60" w:type="dxa"/>
              <w:left w:w="70" w:type="dxa"/>
              <w:bottom w:w="60" w:type="dxa"/>
              <w:right w:w="70" w:type="dxa"/>
            </w:tcMar>
            <w:vAlign w:val="center"/>
          </w:tcPr>
          <w:p w14:paraId="5284BE7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75932B9" w14:textId="77777777" w:rsidTr="00E704EB">
        <w:trPr>
          <w:cantSplit/>
          <w:jc w:val="center"/>
        </w:trPr>
        <w:tc>
          <w:tcPr>
            <w:tcW w:w="843" w:type="dxa"/>
            <w:tcMar>
              <w:top w:w="60" w:type="dxa"/>
              <w:left w:w="70" w:type="dxa"/>
              <w:bottom w:w="60" w:type="dxa"/>
              <w:right w:w="70" w:type="dxa"/>
            </w:tcMar>
            <w:vAlign w:val="center"/>
          </w:tcPr>
          <w:p w14:paraId="4038B62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T-61</w:t>
            </w:r>
          </w:p>
        </w:tc>
        <w:tc>
          <w:tcPr>
            <w:tcW w:w="1984" w:type="dxa"/>
            <w:tcMar>
              <w:top w:w="60" w:type="dxa"/>
              <w:left w:w="70" w:type="dxa"/>
              <w:bottom w:w="60" w:type="dxa"/>
              <w:right w:w="70" w:type="dxa"/>
            </w:tcMar>
            <w:vAlign w:val="center"/>
          </w:tcPr>
          <w:p w14:paraId="5AB0275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 Auto-Slug Generation</w:t>
            </w:r>
          </w:p>
        </w:tc>
        <w:tc>
          <w:tcPr>
            <w:tcW w:w="3119" w:type="dxa"/>
            <w:tcMar>
              <w:top w:w="60" w:type="dxa"/>
              <w:left w:w="70" w:type="dxa"/>
              <w:bottom w:w="60" w:type="dxa"/>
              <w:right w:w="70" w:type="dxa"/>
            </w:tcMar>
            <w:vAlign w:val="center"/>
          </w:tcPr>
          <w:p w14:paraId="32E2318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CategoryRepository::createCategory generates slug automatically</w:t>
            </w:r>
          </w:p>
        </w:tc>
        <w:tc>
          <w:tcPr>
            <w:tcW w:w="2693" w:type="dxa"/>
            <w:tcMar>
              <w:top w:w="60" w:type="dxa"/>
              <w:left w:w="70" w:type="dxa"/>
              <w:bottom w:w="60" w:type="dxa"/>
              <w:right w:w="70" w:type="dxa"/>
            </w:tcMar>
            <w:vAlign w:val="center"/>
          </w:tcPr>
          <w:p w14:paraId="2A92409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Slug generated automatically</w:t>
            </w:r>
          </w:p>
        </w:tc>
        <w:tc>
          <w:tcPr>
            <w:tcW w:w="1418" w:type="dxa"/>
            <w:tcMar>
              <w:top w:w="60" w:type="dxa"/>
              <w:left w:w="70" w:type="dxa"/>
              <w:bottom w:w="60" w:type="dxa"/>
              <w:right w:w="70" w:type="dxa"/>
            </w:tcMar>
            <w:vAlign w:val="center"/>
          </w:tcPr>
          <w:p w14:paraId="47C3A33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9E38150" w14:textId="77777777" w:rsidTr="00E704EB">
        <w:trPr>
          <w:cantSplit/>
          <w:jc w:val="center"/>
        </w:trPr>
        <w:tc>
          <w:tcPr>
            <w:tcW w:w="843" w:type="dxa"/>
            <w:tcMar>
              <w:top w:w="60" w:type="dxa"/>
              <w:left w:w="70" w:type="dxa"/>
              <w:bottom w:w="60" w:type="dxa"/>
              <w:right w:w="70" w:type="dxa"/>
            </w:tcMar>
            <w:vAlign w:val="center"/>
          </w:tcPr>
          <w:p w14:paraId="73FBB07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T-62</w:t>
            </w:r>
          </w:p>
        </w:tc>
        <w:tc>
          <w:tcPr>
            <w:tcW w:w="1984" w:type="dxa"/>
            <w:tcMar>
              <w:top w:w="60" w:type="dxa"/>
              <w:left w:w="70" w:type="dxa"/>
              <w:bottom w:w="60" w:type="dxa"/>
              <w:right w:w="70" w:type="dxa"/>
            </w:tcMar>
            <w:vAlign w:val="center"/>
          </w:tcPr>
          <w:p w14:paraId="19AD5CC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 Deletion Guard</w:t>
            </w:r>
          </w:p>
        </w:tc>
        <w:tc>
          <w:tcPr>
            <w:tcW w:w="3119" w:type="dxa"/>
            <w:tcMar>
              <w:top w:w="60" w:type="dxa"/>
              <w:left w:w="70" w:type="dxa"/>
              <w:bottom w:w="60" w:type="dxa"/>
              <w:right w:w="70" w:type="dxa"/>
            </w:tcMar>
            <w:vAlign w:val="center"/>
          </w:tcPr>
          <w:p w14:paraId="2ACC59D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Category deletion blocked if active food items are attached</w:t>
            </w:r>
          </w:p>
        </w:tc>
        <w:tc>
          <w:tcPr>
            <w:tcW w:w="2693" w:type="dxa"/>
            <w:tcMar>
              <w:top w:w="60" w:type="dxa"/>
              <w:left w:w="70" w:type="dxa"/>
              <w:bottom w:w="60" w:type="dxa"/>
              <w:right w:w="70" w:type="dxa"/>
            </w:tcMar>
            <w:vAlign w:val="center"/>
          </w:tcPr>
          <w:p w14:paraId="7C9E6A8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Deletion guard blocked invalid removal</w:t>
            </w:r>
          </w:p>
        </w:tc>
        <w:tc>
          <w:tcPr>
            <w:tcW w:w="1418" w:type="dxa"/>
            <w:tcMar>
              <w:top w:w="60" w:type="dxa"/>
              <w:left w:w="70" w:type="dxa"/>
              <w:bottom w:w="60" w:type="dxa"/>
              <w:right w:w="70" w:type="dxa"/>
            </w:tcMar>
            <w:vAlign w:val="center"/>
          </w:tcPr>
          <w:p w14:paraId="6468F74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1D425D6" w14:textId="77777777" w:rsidTr="00E704EB">
        <w:trPr>
          <w:cantSplit/>
          <w:jc w:val="center"/>
        </w:trPr>
        <w:tc>
          <w:tcPr>
            <w:tcW w:w="843" w:type="dxa"/>
            <w:tcMar>
              <w:top w:w="60" w:type="dxa"/>
              <w:left w:w="70" w:type="dxa"/>
              <w:bottom w:w="60" w:type="dxa"/>
              <w:right w:w="70" w:type="dxa"/>
            </w:tcMar>
            <w:vAlign w:val="center"/>
          </w:tcPr>
          <w:p w14:paraId="17E4B31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T-63</w:t>
            </w:r>
          </w:p>
        </w:tc>
        <w:tc>
          <w:tcPr>
            <w:tcW w:w="1984" w:type="dxa"/>
            <w:tcMar>
              <w:top w:w="60" w:type="dxa"/>
              <w:left w:w="70" w:type="dxa"/>
              <w:bottom w:w="60" w:type="dxa"/>
              <w:right w:w="70" w:type="dxa"/>
            </w:tcMar>
            <w:vAlign w:val="center"/>
          </w:tcPr>
          <w:p w14:paraId="3BB6D80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Staff Record Update</w:t>
            </w:r>
          </w:p>
        </w:tc>
        <w:tc>
          <w:tcPr>
            <w:tcW w:w="3119" w:type="dxa"/>
            <w:tcMar>
              <w:top w:w="60" w:type="dxa"/>
              <w:left w:w="70" w:type="dxa"/>
              <w:bottom w:w="60" w:type="dxa"/>
              <w:right w:w="70" w:type="dxa"/>
            </w:tcMar>
            <w:vAlign w:val="center"/>
          </w:tcPr>
          <w:p w14:paraId="7089CB7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StaffRepository::updateStaff dynamically updates member details</w:t>
            </w:r>
          </w:p>
        </w:tc>
        <w:tc>
          <w:tcPr>
            <w:tcW w:w="2693" w:type="dxa"/>
            <w:tcMar>
              <w:top w:w="60" w:type="dxa"/>
              <w:left w:w="70" w:type="dxa"/>
              <w:bottom w:w="60" w:type="dxa"/>
              <w:right w:w="70" w:type="dxa"/>
            </w:tcMar>
            <w:vAlign w:val="center"/>
          </w:tcPr>
          <w:p w14:paraId="714EC4E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Staff details updated successfully</w:t>
            </w:r>
          </w:p>
        </w:tc>
        <w:tc>
          <w:tcPr>
            <w:tcW w:w="1418" w:type="dxa"/>
            <w:tcMar>
              <w:top w:w="60" w:type="dxa"/>
              <w:left w:w="70" w:type="dxa"/>
              <w:bottom w:w="60" w:type="dxa"/>
              <w:right w:w="70" w:type="dxa"/>
            </w:tcMar>
            <w:vAlign w:val="center"/>
          </w:tcPr>
          <w:p w14:paraId="75E3DE4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1B8F6AC" w14:textId="77777777" w:rsidTr="00E704EB">
        <w:trPr>
          <w:cantSplit/>
          <w:jc w:val="center"/>
        </w:trPr>
        <w:tc>
          <w:tcPr>
            <w:tcW w:w="843" w:type="dxa"/>
            <w:tcMar>
              <w:top w:w="60" w:type="dxa"/>
              <w:left w:w="70" w:type="dxa"/>
              <w:bottom w:w="60" w:type="dxa"/>
              <w:right w:w="70" w:type="dxa"/>
            </w:tcMar>
            <w:vAlign w:val="center"/>
          </w:tcPr>
          <w:p w14:paraId="02BC51F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lastRenderedPageBreak/>
              <w:t>T-64</w:t>
            </w:r>
          </w:p>
        </w:tc>
        <w:tc>
          <w:tcPr>
            <w:tcW w:w="1984" w:type="dxa"/>
            <w:tcMar>
              <w:top w:w="60" w:type="dxa"/>
              <w:left w:w="70" w:type="dxa"/>
              <w:bottom w:w="60" w:type="dxa"/>
              <w:right w:w="70" w:type="dxa"/>
            </w:tcMar>
            <w:vAlign w:val="center"/>
          </w:tcPr>
          <w:p w14:paraId="0DA0642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Macro Sugar Aggregations</w:t>
            </w:r>
          </w:p>
        </w:tc>
        <w:tc>
          <w:tcPr>
            <w:tcW w:w="3119" w:type="dxa"/>
            <w:tcMar>
              <w:top w:w="60" w:type="dxa"/>
              <w:left w:w="70" w:type="dxa"/>
              <w:bottom w:w="60" w:type="dxa"/>
              <w:right w:w="70" w:type="dxa"/>
            </w:tcMar>
            <w:vAlign w:val="center"/>
          </w:tcPr>
          <w:p w14:paraId="5D2F826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OrderRepository::getMacroStats computes total &amp; avg sugar</w:t>
            </w:r>
          </w:p>
        </w:tc>
        <w:tc>
          <w:tcPr>
            <w:tcW w:w="2693" w:type="dxa"/>
            <w:tcMar>
              <w:top w:w="60" w:type="dxa"/>
              <w:left w:w="70" w:type="dxa"/>
              <w:bottom w:w="60" w:type="dxa"/>
              <w:right w:w="70" w:type="dxa"/>
            </w:tcMar>
            <w:vAlign w:val="center"/>
          </w:tcPr>
          <w:p w14:paraId="02AA0CB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Sugar totals and averages computed correctly</w:t>
            </w:r>
          </w:p>
        </w:tc>
        <w:tc>
          <w:tcPr>
            <w:tcW w:w="1418" w:type="dxa"/>
            <w:tcMar>
              <w:top w:w="60" w:type="dxa"/>
              <w:left w:w="70" w:type="dxa"/>
              <w:bottom w:w="60" w:type="dxa"/>
              <w:right w:w="70" w:type="dxa"/>
            </w:tcMar>
            <w:vAlign w:val="center"/>
          </w:tcPr>
          <w:p w14:paraId="50B6D93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E87290B" w14:textId="77777777" w:rsidTr="00E704EB">
        <w:trPr>
          <w:cantSplit/>
          <w:jc w:val="center"/>
        </w:trPr>
        <w:tc>
          <w:tcPr>
            <w:tcW w:w="843" w:type="dxa"/>
            <w:tcMar>
              <w:top w:w="60" w:type="dxa"/>
              <w:left w:w="70" w:type="dxa"/>
              <w:bottom w:w="60" w:type="dxa"/>
              <w:right w:w="70" w:type="dxa"/>
            </w:tcMar>
            <w:vAlign w:val="center"/>
          </w:tcPr>
          <w:p w14:paraId="7FDBD21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T-65</w:t>
            </w:r>
          </w:p>
        </w:tc>
        <w:tc>
          <w:tcPr>
            <w:tcW w:w="1984" w:type="dxa"/>
            <w:tcMar>
              <w:top w:w="60" w:type="dxa"/>
              <w:left w:w="70" w:type="dxa"/>
              <w:bottom w:w="60" w:type="dxa"/>
              <w:right w:w="70" w:type="dxa"/>
            </w:tcMar>
            <w:vAlign w:val="center"/>
          </w:tcPr>
          <w:p w14:paraId="2F18942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Checkout Table Dropdown</w:t>
            </w:r>
          </w:p>
        </w:tc>
        <w:tc>
          <w:tcPr>
            <w:tcW w:w="3119" w:type="dxa"/>
            <w:tcMar>
              <w:top w:w="60" w:type="dxa"/>
              <w:left w:w="70" w:type="dxa"/>
              <w:bottom w:w="60" w:type="dxa"/>
              <w:right w:w="70" w:type="dxa"/>
            </w:tcMar>
            <w:vAlign w:val="center"/>
          </w:tcPr>
          <w:p w14:paraId="5CF7778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Checkout view renders verified active branch tables</w:t>
            </w:r>
          </w:p>
        </w:tc>
        <w:tc>
          <w:tcPr>
            <w:tcW w:w="2693" w:type="dxa"/>
            <w:tcMar>
              <w:top w:w="60" w:type="dxa"/>
              <w:left w:w="70" w:type="dxa"/>
              <w:bottom w:w="60" w:type="dxa"/>
              <w:right w:w="70" w:type="dxa"/>
            </w:tcMar>
            <w:vAlign w:val="center"/>
          </w:tcPr>
          <w:p w14:paraId="1CB2339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Active branch tables rendered correctly</w:t>
            </w:r>
          </w:p>
        </w:tc>
        <w:tc>
          <w:tcPr>
            <w:tcW w:w="1418" w:type="dxa"/>
            <w:tcMar>
              <w:top w:w="60" w:type="dxa"/>
              <w:left w:w="70" w:type="dxa"/>
              <w:bottom w:w="60" w:type="dxa"/>
              <w:right w:w="70" w:type="dxa"/>
            </w:tcMar>
            <w:vAlign w:val="center"/>
          </w:tcPr>
          <w:p w14:paraId="7B71F9C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2DC3A198" w14:textId="77777777" w:rsidTr="00E704EB">
        <w:trPr>
          <w:cantSplit/>
          <w:jc w:val="center"/>
        </w:trPr>
        <w:tc>
          <w:tcPr>
            <w:tcW w:w="843" w:type="dxa"/>
            <w:tcMar>
              <w:top w:w="60" w:type="dxa"/>
              <w:left w:w="70" w:type="dxa"/>
              <w:bottom w:w="60" w:type="dxa"/>
              <w:right w:w="70" w:type="dxa"/>
            </w:tcMar>
            <w:vAlign w:val="center"/>
          </w:tcPr>
          <w:p w14:paraId="023E733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T-66</w:t>
            </w:r>
          </w:p>
        </w:tc>
        <w:tc>
          <w:tcPr>
            <w:tcW w:w="1984" w:type="dxa"/>
            <w:tcMar>
              <w:top w:w="60" w:type="dxa"/>
              <w:left w:w="70" w:type="dxa"/>
              <w:bottom w:w="60" w:type="dxa"/>
              <w:right w:w="70" w:type="dxa"/>
            </w:tcMar>
            <w:vAlign w:val="center"/>
          </w:tcPr>
          <w:p w14:paraId="30D71E9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Owner Analytics Data Load</w:t>
            </w:r>
          </w:p>
        </w:tc>
        <w:tc>
          <w:tcPr>
            <w:tcW w:w="3119" w:type="dxa"/>
            <w:tcMar>
              <w:top w:w="60" w:type="dxa"/>
              <w:left w:w="70" w:type="dxa"/>
              <w:bottom w:w="60" w:type="dxa"/>
              <w:right w:w="70" w:type="dxa"/>
            </w:tcMar>
            <w:vAlign w:val="center"/>
          </w:tcPr>
          <w:p w14:paraId="47BD21E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Analytics controller loads real AOV, revenue, orders</w:t>
            </w:r>
          </w:p>
        </w:tc>
        <w:tc>
          <w:tcPr>
            <w:tcW w:w="2693" w:type="dxa"/>
            <w:tcMar>
              <w:top w:w="60" w:type="dxa"/>
              <w:left w:w="70" w:type="dxa"/>
              <w:bottom w:w="60" w:type="dxa"/>
              <w:right w:w="70" w:type="dxa"/>
            </w:tcMar>
            <w:vAlign w:val="center"/>
          </w:tcPr>
          <w:p w14:paraId="3DCAA1B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Real analytics data loaded successfully</w:t>
            </w:r>
          </w:p>
        </w:tc>
        <w:tc>
          <w:tcPr>
            <w:tcW w:w="1418" w:type="dxa"/>
            <w:tcMar>
              <w:top w:w="60" w:type="dxa"/>
              <w:left w:w="70" w:type="dxa"/>
              <w:bottom w:w="60" w:type="dxa"/>
              <w:right w:w="70" w:type="dxa"/>
            </w:tcMar>
            <w:vAlign w:val="center"/>
          </w:tcPr>
          <w:p w14:paraId="21AABA8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C0E7921" w14:textId="77777777" w:rsidTr="00E704EB">
        <w:trPr>
          <w:cantSplit/>
          <w:jc w:val="center"/>
        </w:trPr>
        <w:tc>
          <w:tcPr>
            <w:tcW w:w="843" w:type="dxa"/>
            <w:tcMar>
              <w:top w:w="60" w:type="dxa"/>
              <w:left w:w="70" w:type="dxa"/>
              <w:bottom w:w="60" w:type="dxa"/>
              <w:right w:w="70" w:type="dxa"/>
            </w:tcMar>
            <w:vAlign w:val="center"/>
          </w:tcPr>
          <w:p w14:paraId="451B0D0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T-67</w:t>
            </w:r>
          </w:p>
        </w:tc>
        <w:tc>
          <w:tcPr>
            <w:tcW w:w="1984" w:type="dxa"/>
            <w:tcMar>
              <w:top w:w="60" w:type="dxa"/>
              <w:left w:w="70" w:type="dxa"/>
              <w:bottom w:w="60" w:type="dxa"/>
              <w:right w:w="70" w:type="dxa"/>
            </w:tcMar>
            <w:vAlign w:val="center"/>
          </w:tcPr>
          <w:p w14:paraId="39D0747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Sugar Snapshot Integrity</w:t>
            </w:r>
          </w:p>
        </w:tc>
        <w:tc>
          <w:tcPr>
            <w:tcW w:w="3119" w:type="dxa"/>
            <w:tcMar>
              <w:top w:w="60" w:type="dxa"/>
              <w:left w:w="70" w:type="dxa"/>
              <w:bottom w:w="60" w:type="dxa"/>
              <w:right w:w="70" w:type="dxa"/>
            </w:tcMar>
            <w:vAlign w:val="center"/>
          </w:tcPr>
          <w:p w14:paraId="0D11547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OrderService creates order with accurate sugar snapshot</w:t>
            </w:r>
          </w:p>
        </w:tc>
        <w:tc>
          <w:tcPr>
            <w:tcW w:w="2693" w:type="dxa"/>
            <w:tcMar>
              <w:top w:w="60" w:type="dxa"/>
              <w:left w:w="70" w:type="dxa"/>
              <w:bottom w:w="60" w:type="dxa"/>
              <w:right w:w="70" w:type="dxa"/>
            </w:tcMar>
            <w:vAlign w:val="center"/>
          </w:tcPr>
          <w:p w14:paraId="6CE26BD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Sugar snapshot verified accurate</w:t>
            </w:r>
          </w:p>
        </w:tc>
        <w:tc>
          <w:tcPr>
            <w:tcW w:w="1418" w:type="dxa"/>
            <w:tcMar>
              <w:top w:w="60" w:type="dxa"/>
              <w:left w:w="70" w:type="dxa"/>
              <w:bottom w:w="60" w:type="dxa"/>
              <w:right w:w="70" w:type="dxa"/>
            </w:tcMar>
            <w:vAlign w:val="center"/>
          </w:tcPr>
          <w:p w14:paraId="4550E92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55B95D5E" w14:textId="77777777" w:rsidTr="00E704EB">
        <w:trPr>
          <w:cantSplit/>
          <w:jc w:val="center"/>
        </w:trPr>
        <w:tc>
          <w:tcPr>
            <w:tcW w:w="843" w:type="dxa"/>
            <w:tcMar>
              <w:top w:w="60" w:type="dxa"/>
              <w:left w:w="70" w:type="dxa"/>
              <w:bottom w:w="60" w:type="dxa"/>
              <w:right w:w="70" w:type="dxa"/>
            </w:tcMar>
            <w:vAlign w:val="center"/>
          </w:tcPr>
          <w:p w14:paraId="6249C4A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T-68</w:t>
            </w:r>
          </w:p>
        </w:tc>
        <w:tc>
          <w:tcPr>
            <w:tcW w:w="1984" w:type="dxa"/>
            <w:tcMar>
              <w:top w:w="60" w:type="dxa"/>
              <w:left w:w="70" w:type="dxa"/>
              <w:bottom w:w="60" w:type="dxa"/>
              <w:right w:w="70" w:type="dxa"/>
            </w:tcMar>
            <w:vAlign w:val="center"/>
          </w:tcPr>
          <w:p w14:paraId="4309F01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45 Unique Food Dish URLs</w:t>
            </w:r>
          </w:p>
        </w:tc>
        <w:tc>
          <w:tcPr>
            <w:tcW w:w="3119" w:type="dxa"/>
            <w:tcMar>
              <w:top w:w="60" w:type="dxa"/>
              <w:left w:w="70" w:type="dxa"/>
              <w:bottom w:w="60" w:type="dxa"/>
              <w:right w:w="70" w:type="dxa"/>
            </w:tcMar>
            <w:vAlign w:val="center"/>
          </w:tcPr>
          <w:p w14:paraId="6F4C8FC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Unsplash dish image URLs return HTTP 200 OK</w:t>
            </w:r>
          </w:p>
        </w:tc>
        <w:tc>
          <w:tcPr>
            <w:tcW w:w="2693" w:type="dxa"/>
            <w:tcMar>
              <w:top w:w="60" w:type="dxa"/>
              <w:left w:w="70" w:type="dxa"/>
              <w:bottom w:w="60" w:type="dxa"/>
              <w:right w:w="70" w:type="dxa"/>
            </w:tcMar>
            <w:vAlign w:val="center"/>
          </w:tcPr>
          <w:p w14:paraId="67339A1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URLs returned HTTP 200</w:t>
            </w:r>
          </w:p>
        </w:tc>
        <w:tc>
          <w:tcPr>
            <w:tcW w:w="1418" w:type="dxa"/>
            <w:tcMar>
              <w:top w:w="60" w:type="dxa"/>
              <w:left w:w="70" w:type="dxa"/>
              <w:bottom w:w="60" w:type="dxa"/>
              <w:right w:w="70" w:type="dxa"/>
            </w:tcMar>
            <w:vAlign w:val="center"/>
          </w:tcPr>
          <w:p w14:paraId="41AAEFA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6B744664" w14:textId="77777777" w:rsidTr="00E704EB">
        <w:trPr>
          <w:cantSplit/>
          <w:jc w:val="center"/>
        </w:trPr>
        <w:tc>
          <w:tcPr>
            <w:tcW w:w="843" w:type="dxa"/>
            <w:tcMar>
              <w:top w:w="60" w:type="dxa"/>
              <w:left w:w="70" w:type="dxa"/>
              <w:bottom w:w="60" w:type="dxa"/>
              <w:right w:w="70" w:type="dxa"/>
            </w:tcMar>
            <w:vAlign w:val="center"/>
          </w:tcPr>
          <w:p w14:paraId="433FCEB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T-69</w:t>
            </w:r>
          </w:p>
        </w:tc>
        <w:tc>
          <w:tcPr>
            <w:tcW w:w="1984" w:type="dxa"/>
            <w:tcMar>
              <w:top w:w="60" w:type="dxa"/>
              <w:left w:w="70" w:type="dxa"/>
              <w:bottom w:w="60" w:type="dxa"/>
              <w:right w:w="70" w:type="dxa"/>
            </w:tcMar>
            <w:vAlign w:val="center"/>
          </w:tcPr>
          <w:p w14:paraId="01EA2E1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Distinct Photo Identifiers</w:t>
            </w:r>
          </w:p>
        </w:tc>
        <w:tc>
          <w:tcPr>
            <w:tcW w:w="3119" w:type="dxa"/>
            <w:tcMar>
              <w:top w:w="60" w:type="dxa"/>
              <w:left w:w="70" w:type="dxa"/>
              <w:bottom w:w="60" w:type="dxa"/>
              <w:right w:w="70" w:type="dxa"/>
            </w:tcMar>
            <w:vAlign w:val="center"/>
          </w:tcPr>
          <w:p w14:paraId="0FF688D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food items use 100% distinct photo IDs</w:t>
            </w:r>
          </w:p>
        </w:tc>
        <w:tc>
          <w:tcPr>
            <w:tcW w:w="2693" w:type="dxa"/>
            <w:tcMar>
              <w:top w:w="60" w:type="dxa"/>
              <w:left w:w="70" w:type="dxa"/>
              <w:bottom w:w="60" w:type="dxa"/>
              <w:right w:w="70" w:type="dxa"/>
            </w:tcMar>
            <w:vAlign w:val="center"/>
          </w:tcPr>
          <w:p w14:paraId="7FEB5B5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All 45 food items use distinct photo IDs</w:t>
            </w:r>
          </w:p>
        </w:tc>
        <w:tc>
          <w:tcPr>
            <w:tcW w:w="1418" w:type="dxa"/>
            <w:tcMar>
              <w:top w:w="60" w:type="dxa"/>
              <w:left w:w="70" w:type="dxa"/>
              <w:bottom w:w="60" w:type="dxa"/>
              <w:right w:w="70" w:type="dxa"/>
            </w:tcMar>
            <w:vAlign w:val="center"/>
          </w:tcPr>
          <w:p w14:paraId="031C304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51681EB" w14:textId="77777777" w:rsidTr="00E704EB">
        <w:trPr>
          <w:cantSplit/>
          <w:jc w:val="center"/>
        </w:trPr>
        <w:tc>
          <w:tcPr>
            <w:tcW w:w="843" w:type="dxa"/>
            <w:tcMar>
              <w:top w:w="60" w:type="dxa"/>
              <w:left w:w="70" w:type="dxa"/>
              <w:bottom w:w="60" w:type="dxa"/>
              <w:right w:w="70" w:type="dxa"/>
            </w:tcMar>
            <w:vAlign w:val="center"/>
          </w:tcPr>
          <w:p w14:paraId="66BD522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T-70</w:t>
            </w:r>
          </w:p>
        </w:tc>
        <w:tc>
          <w:tcPr>
            <w:tcW w:w="1984" w:type="dxa"/>
            <w:tcMar>
              <w:top w:w="60" w:type="dxa"/>
              <w:left w:w="70" w:type="dxa"/>
              <w:bottom w:w="60" w:type="dxa"/>
              <w:right w:w="70" w:type="dxa"/>
            </w:tcMar>
            <w:vAlign w:val="center"/>
          </w:tcPr>
          <w:p w14:paraId="0806963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 Dietary Types Valid</w:t>
            </w:r>
          </w:p>
        </w:tc>
        <w:tc>
          <w:tcPr>
            <w:tcW w:w="3119" w:type="dxa"/>
            <w:tcMar>
              <w:top w:w="60" w:type="dxa"/>
              <w:left w:w="70" w:type="dxa"/>
              <w:bottom w:w="60" w:type="dxa"/>
              <w:right w:w="70" w:type="dxa"/>
            </w:tcMar>
            <w:vAlign w:val="center"/>
          </w:tcPr>
          <w:p w14:paraId="7FBC835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food_type enum values strictly vegetarian, vegan, etc.</w:t>
            </w:r>
          </w:p>
        </w:tc>
        <w:tc>
          <w:tcPr>
            <w:tcW w:w="2693" w:type="dxa"/>
            <w:tcMar>
              <w:top w:w="60" w:type="dxa"/>
              <w:left w:w="70" w:type="dxa"/>
              <w:bottom w:w="60" w:type="dxa"/>
              <w:right w:w="70" w:type="dxa"/>
            </w:tcMar>
            <w:vAlign w:val="center"/>
          </w:tcPr>
          <w:p w14:paraId="7E0824A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Valid food_type enum values confirmed</w:t>
            </w:r>
          </w:p>
        </w:tc>
        <w:tc>
          <w:tcPr>
            <w:tcW w:w="1418" w:type="dxa"/>
            <w:tcMar>
              <w:top w:w="60" w:type="dxa"/>
              <w:left w:w="70" w:type="dxa"/>
              <w:bottom w:w="60" w:type="dxa"/>
              <w:right w:w="70" w:type="dxa"/>
            </w:tcMar>
            <w:vAlign w:val="center"/>
          </w:tcPr>
          <w:p w14:paraId="1974135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61BF5029" w14:textId="77777777" w:rsidTr="00E704EB">
        <w:trPr>
          <w:cantSplit/>
          <w:jc w:val="center"/>
        </w:trPr>
        <w:tc>
          <w:tcPr>
            <w:tcW w:w="843" w:type="dxa"/>
            <w:tcMar>
              <w:top w:w="60" w:type="dxa"/>
              <w:left w:w="70" w:type="dxa"/>
              <w:bottom w:w="60" w:type="dxa"/>
              <w:right w:w="70" w:type="dxa"/>
            </w:tcMar>
            <w:vAlign w:val="center"/>
          </w:tcPr>
          <w:p w14:paraId="1B82C64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T-71</w:t>
            </w:r>
          </w:p>
        </w:tc>
        <w:tc>
          <w:tcPr>
            <w:tcW w:w="1984" w:type="dxa"/>
            <w:tcMar>
              <w:top w:w="60" w:type="dxa"/>
              <w:left w:w="70" w:type="dxa"/>
              <w:bottom w:w="60" w:type="dxa"/>
              <w:right w:w="70" w:type="dxa"/>
            </w:tcMar>
            <w:vAlign w:val="center"/>
          </w:tcPr>
          <w:p w14:paraId="02FD443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HTTP HEAD Method Route Matching</w:t>
            </w:r>
          </w:p>
        </w:tc>
        <w:tc>
          <w:tcPr>
            <w:tcW w:w="3119" w:type="dxa"/>
            <w:tcMar>
              <w:top w:w="60" w:type="dxa"/>
              <w:left w:w="70" w:type="dxa"/>
              <w:bottom w:w="60" w:type="dxa"/>
              <w:right w:w="70" w:type="dxa"/>
            </w:tcMar>
            <w:vAlign w:val="center"/>
          </w:tcPr>
          <w:p w14:paraId="492EFB8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Router maps HEAD to GET; curl -I returns HTTP 200 OK</w:t>
            </w:r>
          </w:p>
        </w:tc>
        <w:tc>
          <w:tcPr>
            <w:tcW w:w="2693" w:type="dxa"/>
            <w:tcMar>
              <w:top w:w="60" w:type="dxa"/>
              <w:left w:w="70" w:type="dxa"/>
              <w:bottom w:w="60" w:type="dxa"/>
              <w:right w:w="70" w:type="dxa"/>
            </w:tcMar>
            <w:vAlign w:val="center"/>
          </w:tcPr>
          <w:p w14:paraId="2A75169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HEAD request returned HTTP 200</w:t>
            </w:r>
          </w:p>
        </w:tc>
        <w:tc>
          <w:tcPr>
            <w:tcW w:w="1418" w:type="dxa"/>
            <w:tcMar>
              <w:top w:w="60" w:type="dxa"/>
              <w:left w:w="70" w:type="dxa"/>
              <w:bottom w:w="60" w:type="dxa"/>
              <w:right w:w="70" w:type="dxa"/>
            </w:tcMar>
            <w:vAlign w:val="center"/>
          </w:tcPr>
          <w:p w14:paraId="68F0321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40811E56" w14:textId="77777777" w:rsidTr="00E704EB">
        <w:trPr>
          <w:cantSplit/>
          <w:jc w:val="center"/>
        </w:trPr>
        <w:tc>
          <w:tcPr>
            <w:tcW w:w="843" w:type="dxa"/>
            <w:tcMar>
              <w:top w:w="60" w:type="dxa"/>
              <w:left w:w="70" w:type="dxa"/>
              <w:bottom w:w="60" w:type="dxa"/>
              <w:right w:w="70" w:type="dxa"/>
            </w:tcMar>
            <w:vAlign w:val="center"/>
          </w:tcPr>
          <w:p w14:paraId="037315A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T-72</w:t>
            </w:r>
          </w:p>
        </w:tc>
        <w:tc>
          <w:tcPr>
            <w:tcW w:w="1984" w:type="dxa"/>
            <w:tcMar>
              <w:top w:w="60" w:type="dxa"/>
              <w:left w:w="70" w:type="dxa"/>
              <w:bottom w:w="60" w:type="dxa"/>
              <w:right w:w="70" w:type="dxa"/>
            </w:tcMar>
            <w:vAlign w:val="center"/>
          </w:tcPr>
          <w:p w14:paraId="7111881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Details Modal Retrieval</w:t>
            </w:r>
          </w:p>
        </w:tc>
        <w:tc>
          <w:tcPr>
            <w:tcW w:w="3119" w:type="dxa"/>
            <w:tcMar>
              <w:top w:w="60" w:type="dxa"/>
              <w:left w:w="70" w:type="dxa"/>
              <w:bottom w:w="60" w:type="dxa"/>
              <w:right w:w="70" w:type="dxa"/>
            </w:tcMar>
            <w:vAlign w:val="center"/>
          </w:tcPr>
          <w:p w14:paraId="489DF86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modal API retrieves items and customizations</w:t>
            </w:r>
          </w:p>
        </w:tc>
        <w:tc>
          <w:tcPr>
            <w:tcW w:w="2693" w:type="dxa"/>
            <w:tcMar>
              <w:top w:w="60" w:type="dxa"/>
              <w:left w:w="70" w:type="dxa"/>
              <w:bottom w:w="60" w:type="dxa"/>
              <w:right w:w="70" w:type="dxa"/>
            </w:tcMar>
            <w:vAlign w:val="center"/>
          </w:tcPr>
          <w:p w14:paraId="6F50380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 details and customizations retrieved</w:t>
            </w:r>
          </w:p>
        </w:tc>
        <w:tc>
          <w:tcPr>
            <w:tcW w:w="1418" w:type="dxa"/>
            <w:tcMar>
              <w:top w:w="60" w:type="dxa"/>
              <w:left w:w="70" w:type="dxa"/>
              <w:bottom w:w="60" w:type="dxa"/>
              <w:right w:w="70" w:type="dxa"/>
            </w:tcMar>
            <w:vAlign w:val="center"/>
          </w:tcPr>
          <w:p w14:paraId="73813FF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3F638A6A" w14:textId="77777777" w:rsidTr="00E704EB">
        <w:trPr>
          <w:cantSplit/>
          <w:jc w:val="center"/>
        </w:trPr>
        <w:tc>
          <w:tcPr>
            <w:tcW w:w="843" w:type="dxa"/>
            <w:tcMar>
              <w:top w:w="60" w:type="dxa"/>
              <w:left w:w="70" w:type="dxa"/>
              <w:bottom w:w="60" w:type="dxa"/>
              <w:right w:w="70" w:type="dxa"/>
            </w:tcMar>
            <w:vAlign w:val="center"/>
          </w:tcPr>
          <w:p w14:paraId="3475971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T-73</w:t>
            </w:r>
          </w:p>
        </w:tc>
        <w:tc>
          <w:tcPr>
            <w:tcW w:w="1984" w:type="dxa"/>
            <w:tcMar>
              <w:top w:w="60" w:type="dxa"/>
              <w:left w:w="70" w:type="dxa"/>
              <w:bottom w:w="60" w:type="dxa"/>
              <w:right w:w="70" w:type="dxa"/>
            </w:tcMar>
            <w:vAlign w:val="center"/>
          </w:tcPr>
          <w:p w14:paraId="1E3242F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Menu Item Create/Edit/Delete</w:t>
            </w:r>
          </w:p>
        </w:tc>
        <w:tc>
          <w:tcPr>
            <w:tcW w:w="3119" w:type="dxa"/>
            <w:tcMar>
              <w:top w:w="60" w:type="dxa"/>
              <w:left w:w="70" w:type="dxa"/>
              <w:bottom w:w="60" w:type="dxa"/>
              <w:right w:w="70" w:type="dxa"/>
            </w:tcMar>
            <w:vAlign w:val="center"/>
          </w:tcPr>
          <w:p w14:paraId="0940EAD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Full food item CRUD lifecycle tested and restored</w:t>
            </w:r>
          </w:p>
        </w:tc>
        <w:tc>
          <w:tcPr>
            <w:tcW w:w="2693" w:type="dxa"/>
            <w:tcMar>
              <w:top w:w="60" w:type="dxa"/>
              <w:left w:w="70" w:type="dxa"/>
              <w:bottom w:w="60" w:type="dxa"/>
              <w:right w:w="70" w:type="dxa"/>
            </w:tcMar>
            <w:vAlign w:val="center"/>
          </w:tcPr>
          <w:p w14:paraId="1A7EB29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Full CRUD lifecycle passed</w:t>
            </w:r>
          </w:p>
        </w:tc>
        <w:tc>
          <w:tcPr>
            <w:tcW w:w="1418" w:type="dxa"/>
            <w:tcMar>
              <w:top w:w="60" w:type="dxa"/>
              <w:left w:w="70" w:type="dxa"/>
              <w:bottom w:w="60" w:type="dxa"/>
              <w:right w:w="70" w:type="dxa"/>
            </w:tcMar>
            <w:vAlign w:val="center"/>
          </w:tcPr>
          <w:p w14:paraId="09954AC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r w:rsidR="00B02B3C" w:rsidRPr="00B1051D" w14:paraId="1BCA3B84" w14:textId="77777777" w:rsidTr="00E704EB">
        <w:trPr>
          <w:cantSplit/>
          <w:jc w:val="center"/>
        </w:trPr>
        <w:tc>
          <w:tcPr>
            <w:tcW w:w="843" w:type="dxa"/>
            <w:tcMar>
              <w:top w:w="60" w:type="dxa"/>
              <w:left w:w="70" w:type="dxa"/>
              <w:bottom w:w="60" w:type="dxa"/>
              <w:right w:w="70" w:type="dxa"/>
            </w:tcMar>
            <w:vAlign w:val="center"/>
          </w:tcPr>
          <w:p w14:paraId="68C1EC9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T-74</w:t>
            </w:r>
          </w:p>
        </w:tc>
        <w:tc>
          <w:tcPr>
            <w:tcW w:w="1984" w:type="dxa"/>
            <w:tcMar>
              <w:top w:w="60" w:type="dxa"/>
              <w:left w:w="70" w:type="dxa"/>
              <w:bottom w:w="60" w:type="dxa"/>
              <w:right w:w="70" w:type="dxa"/>
            </w:tcMar>
            <w:vAlign w:val="center"/>
          </w:tcPr>
          <w:p w14:paraId="729DF56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Legacy Features Clean Exclusion</w:t>
            </w:r>
          </w:p>
        </w:tc>
        <w:tc>
          <w:tcPr>
            <w:tcW w:w="3119" w:type="dxa"/>
            <w:tcMar>
              <w:top w:w="60" w:type="dxa"/>
              <w:left w:w="70" w:type="dxa"/>
              <w:bottom w:w="60" w:type="dxa"/>
              <w:right w:w="70" w:type="dxa"/>
            </w:tcMar>
            <w:vAlign w:val="center"/>
          </w:tcPr>
          <w:p w14:paraId="30DD6CF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No Call Servant or Platform Orders code exists</w:t>
            </w:r>
          </w:p>
        </w:tc>
        <w:tc>
          <w:tcPr>
            <w:tcW w:w="2693" w:type="dxa"/>
            <w:tcMar>
              <w:top w:w="60" w:type="dxa"/>
              <w:left w:w="70" w:type="dxa"/>
              <w:bottom w:w="60" w:type="dxa"/>
              <w:right w:w="70" w:type="dxa"/>
            </w:tcMar>
            <w:vAlign w:val="center"/>
          </w:tcPr>
          <w:p w14:paraId="39AAA1F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Removed legacy features remained absent</w:t>
            </w:r>
          </w:p>
        </w:tc>
        <w:tc>
          <w:tcPr>
            <w:tcW w:w="1418" w:type="dxa"/>
            <w:tcMar>
              <w:top w:w="60" w:type="dxa"/>
              <w:left w:w="70" w:type="dxa"/>
              <w:bottom w:w="60" w:type="dxa"/>
              <w:right w:w="70" w:type="dxa"/>
            </w:tcMar>
            <w:vAlign w:val="center"/>
          </w:tcPr>
          <w:p w14:paraId="62135C5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Successfully Executed</w:t>
            </w:r>
          </w:p>
        </w:tc>
      </w:tr>
    </w:tbl>
    <w:p w14:paraId="3859FC7D" w14:textId="77777777" w:rsidR="00B02B3C" w:rsidRPr="00B1051D" w:rsidRDefault="00B02B3C" w:rsidP="00B02B3C">
      <w:pPr>
        <w:pStyle w:val="Heading2"/>
        <w:spacing w:before="100"/>
        <w:jc w:val="both"/>
        <w:rPr>
          <w:rFonts w:ascii="Times New Roman" w:hAnsi="Times New Roman" w:cs="Times New Roman"/>
          <w:b/>
          <w:color w:val="000000" w:themeColor="text1"/>
          <w:sz w:val="28"/>
          <w:szCs w:val="28"/>
        </w:rPr>
      </w:pPr>
    </w:p>
    <w:p w14:paraId="6F381076" w14:textId="77777777" w:rsidR="00B02B3C" w:rsidRPr="00B1051D" w:rsidRDefault="00B02B3C" w:rsidP="00B02B3C">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9.5.5 DEFENSIVE SECURITY TESTING RESULTS</w:t>
      </w:r>
    </w:p>
    <w:tbl>
      <w:tblPr>
        <w:tblW w:w="991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0"/>
        <w:gridCol w:w="3119"/>
        <w:gridCol w:w="3685"/>
        <w:gridCol w:w="851"/>
      </w:tblGrid>
      <w:tr w:rsidR="00B02B3C" w:rsidRPr="00B1051D" w14:paraId="135BD29F" w14:textId="77777777" w:rsidTr="00E704EB">
        <w:trPr>
          <w:tblHeader/>
          <w:jc w:val="center"/>
        </w:trPr>
        <w:tc>
          <w:tcPr>
            <w:tcW w:w="2260" w:type="dxa"/>
            <w:shd w:val="clear" w:color="auto" w:fill="B7CFED" w:themeFill="text2" w:themeFillTint="40"/>
            <w:tcMar>
              <w:top w:w="60" w:type="dxa"/>
              <w:left w:w="70" w:type="dxa"/>
              <w:bottom w:w="60" w:type="dxa"/>
              <w:right w:w="70" w:type="dxa"/>
            </w:tcMar>
            <w:vAlign w:val="center"/>
          </w:tcPr>
          <w:p w14:paraId="54DC82E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Attack Vector / Scope</w:t>
            </w:r>
          </w:p>
        </w:tc>
        <w:tc>
          <w:tcPr>
            <w:tcW w:w="3119" w:type="dxa"/>
            <w:shd w:val="clear" w:color="auto" w:fill="B7CFED" w:themeFill="text2" w:themeFillTint="40"/>
            <w:tcMar>
              <w:top w:w="60" w:type="dxa"/>
              <w:left w:w="70" w:type="dxa"/>
              <w:bottom w:w="60" w:type="dxa"/>
              <w:right w:w="70" w:type="dxa"/>
            </w:tcMar>
            <w:vAlign w:val="center"/>
          </w:tcPr>
          <w:p w14:paraId="2A9640C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Security Test Applied</w:t>
            </w:r>
          </w:p>
        </w:tc>
        <w:tc>
          <w:tcPr>
            <w:tcW w:w="3685" w:type="dxa"/>
            <w:shd w:val="clear" w:color="auto" w:fill="B7CFED" w:themeFill="text2" w:themeFillTint="40"/>
            <w:tcMar>
              <w:top w:w="60" w:type="dxa"/>
              <w:left w:w="70" w:type="dxa"/>
              <w:bottom w:w="60" w:type="dxa"/>
              <w:right w:w="70" w:type="dxa"/>
            </w:tcMar>
            <w:vAlign w:val="center"/>
          </w:tcPr>
          <w:p w14:paraId="613F742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Protection Mechanism</w:t>
            </w:r>
          </w:p>
        </w:tc>
        <w:tc>
          <w:tcPr>
            <w:tcW w:w="851" w:type="dxa"/>
            <w:shd w:val="clear" w:color="auto" w:fill="B7CFED" w:themeFill="text2" w:themeFillTint="40"/>
            <w:tcMar>
              <w:top w:w="60" w:type="dxa"/>
              <w:left w:w="70" w:type="dxa"/>
              <w:bottom w:w="60" w:type="dxa"/>
              <w:right w:w="70" w:type="dxa"/>
            </w:tcMar>
            <w:vAlign w:val="center"/>
          </w:tcPr>
          <w:p w14:paraId="5A58951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Result</w:t>
            </w:r>
          </w:p>
        </w:tc>
      </w:tr>
      <w:tr w:rsidR="00B02B3C" w:rsidRPr="00B1051D" w14:paraId="2404984F" w14:textId="77777777" w:rsidTr="00E704EB">
        <w:trPr>
          <w:cantSplit/>
          <w:jc w:val="center"/>
        </w:trPr>
        <w:tc>
          <w:tcPr>
            <w:tcW w:w="2260" w:type="dxa"/>
            <w:tcMar>
              <w:top w:w="60" w:type="dxa"/>
              <w:left w:w="70" w:type="dxa"/>
              <w:bottom w:w="60" w:type="dxa"/>
              <w:right w:w="70" w:type="dxa"/>
            </w:tcMar>
            <w:vAlign w:val="center"/>
          </w:tcPr>
          <w:p w14:paraId="44ABD3A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SQL Injection (SQLi)</w:t>
            </w:r>
          </w:p>
        </w:tc>
        <w:tc>
          <w:tcPr>
            <w:tcW w:w="3119" w:type="dxa"/>
            <w:tcMar>
              <w:top w:w="60" w:type="dxa"/>
              <w:left w:w="70" w:type="dxa"/>
              <w:bottom w:w="60" w:type="dxa"/>
              <w:right w:w="70" w:type="dxa"/>
            </w:tcMar>
            <w:vAlign w:val="center"/>
          </w:tcPr>
          <w:p w14:paraId="0EE2DEB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Injected malicious SQL into search, query parameters and IDs.</w:t>
            </w:r>
          </w:p>
        </w:tc>
        <w:tc>
          <w:tcPr>
            <w:tcW w:w="3685" w:type="dxa"/>
            <w:tcMar>
              <w:top w:w="60" w:type="dxa"/>
              <w:left w:w="70" w:type="dxa"/>
              <w:bottom w:w="60" w:type="dxa"/>
              <w:right w:w="70" w:type="dxa"/>
            </w:tcMar>
            <w:vAlign w:val="center"/>
          </w:tcPr>
          <w:p w14:paraId="30861B4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PDO prepared statements with parameterized placeholders across repositories.</w:t>
            </w:r>
          </w:p>
        </w:tc>
        <w:tc>
          <w:tcPr>
            <w:tcW w:w="851" w:type="dxa"/>
            <w:tcMar>
              <w:top w:w="60" w:type="dxa"/>
              <w:left w:w="70" w:type="dxa"/>
              <w:bottom w:w="60" w:type="dxa"/>
              <w:right w:w="70" w:type="dxa"/>
            </w:tcMar>
            <w:vAlign w:val="center"/>
          </w:tcPr>
          <w:p w14:paraId="23D1004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B02B3C" w:rsidRPr="00B1051D" w14:paraId="361846AD" w14:textId="77777777" w:rsidTr="00E704EB">
        <w:trPr>
          <w:cantSplit/>
          <w:jc w:val="center"/>
        </w:trPr>
        <w:tc>
          <w:tcPr>
            <w:tcW w:w="2260" w:type="dxa"/>
            <w:tcMar>
              <w:top w:w="60" w:type="dxa"/>
              <w:left w:w="70" w:type="dxa"/>
              <w:bottom w:w="60" w:type="dxa"/>
              <w:right w:w="70" w:type="dxa"/>
            </w:tcMar>
            <w:vAlign w:val="center"/>
          </w:tcPr>
          <w:p w14:paraId="5F53D37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Cross-Site Scripting (XSS)</w:t>
            </w:r>
          </w:p>
        </w:tc>
        <w:tc>
          <w:tcPr>
            <w:tcW w:w="3119" w:type="dxa"/>
            <w:tcMar>
              <w:top w:w="60" w:type="dxa"/>
              <w:left w:w="70" w:type="dxa"/>
              <w:bottom w:w="60" w:type="dxa"/>
              <w:right w:w="70" w:type="dxa"/>
            </w:tcMar>
            <w:vAlign w:val="center"/>
          </w:tcPr>
          <w:p w14:paraId="2DE50C2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Injected script-like payloads into names, notes and customer review comments.</w:t>
            </w:r>
          </w:p>
        </w:tc>
        <w:tc>
          <w:tcPr>
            <w:tcW w:w="3685" w:type="dxa"/>
            <w:tcMar>
              <w:top w:w="60" w:type="dxa"/>
              <w:left w:w="70" w:type="dxa"/>
              <w:bottom w:w="60" w:type="dxa"/>
              <w:right w:w="70" w:type="dxa"/>
            </w:tcMar>
            <w:vAlign w:val="center"/>
          </w:tcPr>
          <w:p w14:paraId="470FC7F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htmlspecialchars output escaping with ENT_QUOTES and UTF-8 in views.</w:t>
            </w:r>
          </w:p>
        </w:tc>
        <w:tc>
          <w:tcPr>
            <w:tcW w:w="851" w:type="dxa"/>
            <w:tcMar>
              <w:top w:w="60" w:type="dxa"/>
              <w:left w:w="70" w:type="dxa"/>
              <w:bottom w:w="60" w:type="dxa"/>
              <w:right w:w="70" w:type="dxa"/>
            </w:tcMar>
            <w:vAlign w:val="center"/>
          </w:tcPr>
          <w:p w14:paraId="43768D5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B02B3C" w:rsidRPr="00B1051D" w14:paraId="4F535E78" w14:textId="77777777" w:rsidTr="00E704EB">
        <w:trPr>
          <w:cantSplit/>
          <w:jc w:val="center"/>
        </w:trPr>
        <w:tc>
          <w:tcPr>
            <w:tcW w:w="2260" w:type="dxa"/>
            <w:tcMar>
              <w:top w:w="60" w:type="dxa"/>
              <w:left w:w="70" w:type="dxa"/>
              <w:bottom w:w="60" w:type="dxa"/>
              <w:right w:w="70" w:type="dxa"/>
            </w:tcMar>
            <w:vAlign w:val="center"/>
          </w:tcPr>
          <w:p w14:paraId="5C5C240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Cross-Site Request Forgery</w:t>
            </w:r>
          </w:p>
        </w:tc>
        <w:tc>
          <w:tcPr>
            <w:tcW w:w="3119" w:type="dxa"/>
            <w:tcMar>
              <w:top w:w="60" w:type="dxa"/>
              <w:left w:w="70" w:type="dxa"/>
              <w:bottom w:w="60" w:type="dxa"/>
              <w:right w:w="70" w:type="dxa"/>
            </w:tcMar>
            <w:vAlign w:val="center"/>
          </w:tcPr>
          <w:p w14:paraId="55DFF25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Dispatched state-changing POST requests without valid CSRF session tokens.</w:t>
            </w:r>
          </w:p>
        </w:tc>
        <w:tc>
          <w:tcPr>
            <w:tcW w:w="3685" w:type="dxa"/>
            <w:tcMar>
              <w:top w:w="60" w:type="dxa"/>
              <w:left w:w="70" w:type="dxa"/>
              <w:bottom w:w="60" w:type="dxa"/>
              <w:right w:w="70" w:type="dxa"/>
            </w:tcMar>
            <w:vAlign w:val="center"/>
          </w:tcPr>
          <w:p w14:paraId="0B60075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Csrf::validate() token verification rejects unauthorized state changes.</w:t>
            </w:r>
          </w:p>
        </w:tc>
        <w:tc>
          <w:tcPr>
            <w:tcW w:w="851" w:type="dxa"/>
            <w:tcMar>
              <w:top w:w="60" w:type="dxa"/>
              <w:left w:w="70" w:type="dxa"/>
              <w:bottom w:w="60" w:type="dxa"/>
              <w:right w:w="70" w:type="dxa"/>
            </w:tcMar>
            <w:vAlign w:val="center"/>
          </w:tcPr>
          <w:p w14:paraId="7E06360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B02B3C" w:rsidRPr="00B1051D" w14:paraId="6C04F44F" w14:textId="77777777" w:rsidTr="00E704EB">
        <w:trPr>
          <w:cantSplit/>
          <w:jc w:val="center"/>
        </w:trPr>
        <w:tc>
          <w:tcPr>
            <w:tcW w:w="2260" w:type="dxa"/>
            <w:tcMar>
              <w:top w:w="60" w:type="dxa"/>
              <w:left w:w="70" w:type="dxa"/>
              <w:bottom w:w="60" w:type="dxa"/>
              <w:right w:w="70" w:type="dxa"/>
            </w:tcMar>
            <w:vAlign w:val="center"/>
          </w:tcPr>
          <w:p w14:paraId="4C5BF6C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IDOR &amp; Multi-Tenant Isolation</w:t>
            </w:r>
          </w:p>
        </w:tc>
        <w:tc>
          <w:tcPr>
            <w:tcW w:w="3119" w:type="dxa"/>
            <w:tcMar>
              <w:top w:w="60" w:type="dxa"/>
              <w:left w:w="70" w:type="dxa"/>
              <w:bottom w:w="60" w:type="dxa"/>
              <w:right w:w="70" w:type="dxa"/>
            </w:tcMar>
            <w:vAlign w:val="center"/>
          </w:tcPr>
          <w:p w14:paraId="7F176B0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Attempted to order Food from Restaurant 1 under Restaurant 2 context via API payload.</w:t>
            </w:r>
          </w:p>
        </w:tc>
        <w:tc>
          <w:tcPr>
            <w:tcW w:w="3685" w:type="dxa"/>
            <w:tcMar>
              <w:top w:w="60" w:type="dxa"/>
              <w:left w:w="70" w:type="dxa"/>
              <w:bottom w:w="60" w:type="dxa"/>
              <w:right w:w="70" w:type="dxa"/>
            </w:tcMar>
            <w:vAlign w:val="center"/>
          </w:tcPr>
          <w:p w14:paraId="407144C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CartService and SQL queries enforce strict restaurant_id multi-tenant scoping.</w:t>
            </w:r>
          </w:p>
        </w:tc>
        <w:tc>
          <w:tcPr>
            <w:tcW w:w="851" w:type="dxa"/>
            <w:tcMar>
              <w:top w:w="60" w:type="dxa"/>
              <w:left w:w="70" w:type="dxa"/>
              <w:bottom w:w="60" w:type="dxa"/>
              <w:right w:w="70" w:type="dxa"/>
            </w:tcMar>
            <w:vAlign w:val="center"/>
          </w:tcPr>
          <w:p w14:paraId="5469704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r w:rsidR="00B02B3C" w:rsidRPr="00B1051D" w14:paraId="7B7C8CC1" w14:textId="77777777" w:rsidTr="00E704EB">
        <w:trPr>
          <w:cantSplit/>
          <w:jc w:val="center"/>
        </w:trPr>
        <w:tc>
          <w:tcPr>
            <w:tcW w:w="2260" w:type="dxa"/>
            <w:tcMar>
              <w:top w:w="60" w:type="dxa"/>
              <w:left w:w="70" w:type="dxa"/>
              <w:bottom w:w="60" w:type="dxa"/>
              <w:right w:w="70" w:type="dxa"/>
            </w:tcMar>
            <w:vAlign w:val="center"/>
          </w:tcPr>
          <w:p w14:paraId="151D747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Session &amp; Auth Security</w:t>
            </w:r>
          </w:p>
        </w:tc>
        <w:tc>
          <w:tcPr>
            <w:tcW w:w="3119" w:type="dxa"/>
            <w:tcMar>
              <w:top w:w="60" w:type="dxa"/>
              <w:left w:w="70" w:type="dxa"/>
              <w:bottom w:w="60" w:type="dxa"/>
              <w:right w:w="70" w:type="dxa"/>
            </w:tcMar>
            <w:vAlign w:val="center"/>
          </w:tcPr>
          <w:p w14:paraId="26098CC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Attempted direct protected URL access to owner/admin portals without active session.</w:t>
            </w:r>
          </w:p>
        </w:tc>
        <w:tc>
          <w:tcPr>
            <w:tcW w:w="3685" w:type="dxa"/>
            <w:tcMar>
              <w:top w:w="60" w:type="dxa"/>
              <w:left w:w="70" w:type="dxa"/>
              <w:bottom w:w="60" w:type="dxa"/>
              <w:right w:w="70" w:type="dxa"/>
            </w:tcMar>
            <w:vAlign w:val="center"/>
          </w:tcPr>
          <w:p w14:paraId="576AE48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RestaurantMiddleware and AdminMiddleware redirect unauthenticated sessions to login.</w:t>
            </w:r>
          </w:p>
        </w:tc>
        <w:tc>
          <w:tcPr>
            <w:tcW w:w="851" w:type="dxa"/>
            <w:tcMar>
              <w:top w:w="60" w:type="dxa"/>
              <w:left w:w="70" w:type="dxa"/>
              <w:bottom w:w="60" w:type="dxa"/>
              <w:right w:w="70" w:type="dxa"/>
            </w:tcMar>
            <w:vAlign w:val="center"/>
          </w:tcPr>
          <w:p w14:paraId="3ACD929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PASS</w:t>
            </w:r>
          </w:p>
        </w:tc>
      </w:tr>
    </w:tbl>
    <w:p w14:paraId="7430BE46" w14:textId="77777777" w:rsidR="00B02B3C" w:rsidRPr="00B1051D" w:rsidRDefault="00B02B3C" w:rsidP="00B02B3C">
      <w:pPr>
        <w:pStyle w:val="Heading2"/>
        <w:spacing w:before="100"/>
        <w:jc w:val="both"/>
        <w:rPr>
          <w:rFonts w:ascii="Times New Roman" w:hAnsi="Times New Roman" w:cs="Times New Roman"/>
          <w:b/>
          <w:color w:val="000000" w:themeColor="text1"/>
          <w:sz w:val="28"/>
          <w:szCs w:val="28"/>
        </w:rPr>
      </w:pPr>
    </w:p>
    <w:p w14:paraId="0D006E81" w14:textId="77777777" w:rsidR="00B02B3C" w:rsidRPr="00B1051D" w:rsidRDefault="00B02B3C" w:rsidP="00B02B3C">
      <w:pPr>
        <w:pStyle w:val="Heading2"/>
        <w:spacing w:before="100"/>
        <w:jc w:val="both"/>
        <w:rPr>
          <w:rFonts w:ascii="Times New Roman" w:hAnsi="Times New Roman" w:cs="Times New Roman"/>
          <w:color w:val="000000" w:themeColor="text1"/>
          <w:sz w:val="28"/>
          <w:szCs w:val="28"/>
        </w:rPr>
      </w:pPr>
      <w:r w:rsidRPr="00B1051D">
        <w:rPr>
          <w:rFonts w:ascii="Times New Roman" w:hAnsi="Times New Roman" w:cs="Times New Roman"/>
          <w:b/>
          <w:color w:val="000000" w:themeColor="text1"/>
          <w:sz w:val="28"/>
          <w:szCs w:val="28"/>
        </w:rPr>
        <w:t>9.5.6 VERIFIED DATABASE SCHEMA ARCHITECTURE</w:t>
      </w:r>
    </w:p>
    <w:tbl>
      <w:tblPr>
        <w:tblW w:w="100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20"/>
        <w:gridCol w:w="792"/>
        <w:gridCol w:w="792"/>
        <w:gridCol w:w="648"/>
        <w:gridCol w:w="1080"/>
        <w:gridCol w:w="4225"/>
      </w:tblGrid>
      <w:tr w:rsidR="00B02B3C" w:rsidRPr="00B1051D" w14:paraId="226A3B89" w14:textId="77777777" w:rsidTr="00E704EB">
        <w:trPr>
          <w:tblHeader/>
          <w:jc w:val="center"/>
        </w:trPr>
        <w:tc>
          <w:tcPr>
            <w:tcW w:w="2520" w:type="dxa"/>
            <w:shd w:val="clear" w:color="auto" w:fill="B7CFED" w:themeFill="text2" w:themeFillTint="40"/>
            <w:tcMar>
              <w:top w:w="60" w:type="dxa"/>
              <w:left w:w="70" w:type="dxa"/>
              <w:bottom w:w="60" w:type="dxa"/>
              <w:right w:w="70" w:type="dxa"/>
            </w:tcMar>
            <w:vAlign w:val="center"/>
          </w:tcPr>
          <w:p w14:paraId="649C141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Table Name</w:t>
            </w:r>
          </w:p>
        </w:tc>
        <w:tc>
          <w:tcPr>
            <w:tcW w:w="792" w:type="dxa"/>
            <w:shd w:val="clear" w:color="auto" w:fill="B7CFED" w:themeFill="text2" w:themeFillTint="40"/>
            <w:tcMar>
              <w:top w:w="60" w:type="dxa"/>
              <w:left w:w="70" w:type="dxa"/>
              <w:bottom w:w="60" w:type="dxa"/>
              <w:right w:w="70" w:type="dxa"/>
            </w:tcMar>
            <w:vAlign w:val="center"/>
          </w:tcPr>
          <w:p w14:paraId="52BABBC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Rows</w:t>
            </w:r>
          </w:p>
        </w:tc>
        <w:tc>
          <w:tcPr>
            <w:tcW w:w="792" w:type="dxa"/>
            <w:shd w:val="clear" w:color="auto" w:fill="B7CFED" w:themeFill="text2" w:themeFillTint="40"/>
            <w:tcMar>
              <w:top w:w="60" w:type="dxa"/>
              <w:left w:w="70" w:type="dxa"/>
              <w:bottom w:w="60" w:type="dxa"/>
              <w:right w:w="70" w:type="dxa"/>
            </w:tcMar>
            <w:vAlign w:val="center"/>
          </w:tcPr>
          <w:p w14:paraId="60C26E7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Cols</w:t>
            </w:r>
          </w:p>
        </w:tc>
        <w:tc>
          <w:tcPr>
            <w:tcW w:w="648" w:type="dxa"/>
            <w:shd w:val="clear" w:color="auto" w:fill="B7CFED" w:themeFill="text2" w:themeFillTint="40"/>
            <w:tcMar>
              <w:top w:w="60" w:type="dxa"/>
              <w:left w:w="70" w:type="dxa"/>
              <w:bottom w:w="60" w:type="dxa"/>
              <w:right w:w="70" w:type="dxa"/>
            </w:tcMar>
            <w:vAlign w:val="center"/>
          </w:tcPr>
          <w:p w14:paraId="1E15061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FKs</w:t>
            </w:r>
          </w:p>
        </w:tc>
        <w:tc>
          <w:tcPr>
            <w:tcW w:w="1080" w:type="dxa"/>
            <w:shd w:val="clear" w:color="auto" w:fill="B7CFED" w:themeFill="text2" w:themeFillTint="40"/>
            <w:tcMar>
              <w:top w:w="60" w:type="dxa"/>
              <w:left w:w="70" w:type="dxa"/>
              <w:bottom w:w="60" w:type="dxa"/>
              <w:right w:w="70" w:type="dxa"/>
            </w:tcMar>
            <w:vAlign w:val="center"/>
          </w:tcPr>
          <w:p w14:paraId="2797EDB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Primary Key</w:t>
            </w:r>
          </w:p>
        </w:tc>
        <w:tc>
          <w:tcPr>
            <w:tcW w:w="4225" w:type="dxa"/>
            <w:shd w:val="clear" w:color="auto" w:fill="B7CFED" w:themeFill="text2" w:themeFillTint="40"/>
            <w:tcMar>
              <w:top w:w="60" w:type="dxa"/>
              <w:left w:w="70" w:type="dxa"/>
              <w:bottom w:w="60" w:type="dxa"/>
              <w:right w:w="70" w:type="dxa"/>
            </w:tcMar>
            <w:vAlign w:val="center"/>
          </w:tcPr>
          <w:p w14:paraId="0A881A6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b/>
                <w:sz w:val="20"/>
                <w:szCs w:val="20"/>
              </w:rPr>
              <w:t>Role / Constraints</w:t>
            </w:r>
          </w:p>
        </w:tc>
      </w:tr>
      <w:tr w:rsidR="00B02B3C" w:rsidRPr="00B1051D" w14:paraId="793A542B" w14:textId="77777777" w:rsidTr="00E704EB">
        <w:trPr>
          <w:cantSplit/>
          <w:jc w:val="center"/>
        </w:trPr>
        <w:tc>
          <w:tcPr>
            <w:tcW w:w="2520" w:type="dxa"/>
            <w:tcMar>
              <w:top w:w="60" w:type="dxa"/>
              <w:left w:w="70" w:type="dxa"/>
              <w:bottom w:w="60" w:type="dxa"/>
              <w:right w:w="70" w:type="dxa"/>
            </w:tcMar>
            <w:vAlign w:val="center"/>
          </w:tcPr>
          <w:p w14:paraId="607AC73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admin</w:t>
            </w:r>
          </w:p>
        </w:tc>
        <w:tc>
          <w:tcPr>
            <w:tcW w:w="792" w:type="dxa"/>
            <w:tcMar>
              <w:top w:w="60" w:type="dxa"/>
              <w:left w:w="70" w:type="dxa"/>
              <w:bottom w:w="60" w:type="dxa"/>
              <w:right w:w="70" w:type="dxa"/>
            </w:tcMar>
            <w:vAlign w:val="center"/>
          </w:tcPr>
          <w:p w14:paraId="613A728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792" w:type="dxa"/>
            <w:tcMar>
              <w:top w:w="60" w:type="dxa"/>
              <w:left w:w="70" w:type="dxa"/>
              <w:bottom w:w="60" w:type="dxa"/>
              <w:right w:w="70" w:type="dxa"/>
            </w:tcMar>
            <w:vAlign w:val="center"/>
          </w:tcPr>
          <w:p w14:paraId="1A47CF0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648" w:type="dxa"/>
            <w:tcMar>
              <w:top w:w="60" w:type="dxa"/>
              <w:left w:w="70" w:type="dxa"/>
              <w:bottom w:w="60" w:type="dxa"/>
              <w:right w:w="70" w:type="dxa"/>
            </w:tcMar>
            <w:vAlign w:val="center"/>
          </w:tcPr>
          <w:p w14:paraId="4FDE054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w:t>
            </w:r>
          </w:p>
        </w:tc>
        <w:tc>
          <w:tcPr>
            <w:tcW w:w="1080" w:type="dxa"/>
            <w:tcMar>
              <w:top w:w="60" w:type="dxa"/>
              <w:left w:w="70" w:type="dxa"/>
              <w:bottom w:w="60" w:type="dxa"/>
              <w:right w:w="70" w:type="dxa"/>
            </w:tcMar>
            <w:vAlign w:val="center"/>
          </w:tcPr>
          <w:p w14:paraId="137E38F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6C5AFA1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Legacy static administration table</w:t>
            </w:r>
          </w:p>
        </w:tc>
      </w:tr>
      <w:tr w:rsidR="00B02B3C" w:rsidRPr="00B1051D" w14:paraId="4FA8CF4B" w14:textId="77777777" w:rsidTr="00E704EB">
        <w:trPr>
          <w:cantSplit/>
          <w:jc w:val="center"/>
        </w:trPr>
        <w:tc>
          <w:tcPr>
            <w:tcW w:w="2520" w:type="dxa"/>
            <w:tcMar>
              <w:top w:w="60" w:type="dxa"/>
              <w:left w:w="70" w:type="dxa"/>
              <w:bottom w:w="60" w:type="dxa"/>
              <w:right w:w="70" w:type="dxa"/>
            </w:tcMar>
            <w:vAlign w:val="center"/>
          </w:tcPr>
          <w:p w14:paraId="4DBBFED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branches</w:t>
            </w:r>
          </w:p>
        </w:tc>
        <w:tc>
          <w:tcPr>
            <w:tcW w:w="792" w:type="dxa"/>
            <w:tcMar>
              <w:top w:w="60" w:type="dxa"/>
              <w:left w:w="70" w:type="dxa"/>
              <w:bottom w:w="60" w:type="dxa"/>
              <w:right w:w="70" w:type="dxa"/>
            </w:tcMar>
            <w:vAlign w:val="center"/>
          </w:tcPr>
          <w:p w14:paraId="402B61E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w:t>
            </w:r>
          </w:p>
        </w:tc>
        <w:tc>
          <w:tcPr>
            <w:tcW w:w="792" w:type="dxa"/>
            <w:tcMar>
              <w:top w:w="60" w:type="dxa"/>
              <w:left w:w="70" w:type="dxa"/>
              <w:bottom w:w="60" w:type="dxa"/>
              <w:right w:w="70" w:type="dxa"/>
            </w:tcMar>
            <w:vAlign w:val="center"/>
          </w:tcPr>
          <w:p w14:paraId="5B56D94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10</w:t>
            </w:r>
          </w:p>
        </w:tc>
        <w:tc>
          <w:tcPr>
            <w:tcW w:w="648" w:type="dxa"/>
            <w:tcMar>
              <w:top w:w="60" w:type="dxa"/>
              <w:left w:w="70" w:type="dxa"/>
              <w:bottom w:w="60" w:type="dxa"/>
              <w:right w:w="70" w:type="dxa"/>
            </w:tcMar>
            <w:vAlign w:val="center"/>
          </w:tcPr>
          <w:p w14:paraId="2DDAE2F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4141297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7BDFB17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 dining locations</w:t>
            </w:r>
          </w:p>
        </w:tc>
      </w:tr>
      <w:tr w:rsidR="00B02B3C" w:rsidRPr="00B1051D" w14:paraId="284AF74B" w14:textId="77777777" w:rsidTr="00E704EB">
        <w:trPr>
          <w:cantSplit/>
          <w:jc w:val="center"/>
        </w:trPr>
        <w:tc>
          <w:tcPr>
            <w:tcW w:w="2520" w:type="dxa"/>
            <w:tcMar>
              <w:top w:w="60" w:type="dxa"/>
              <w:left w:w="70" w:type="dxa"/>
              <w:bottom w:w="60" w:type="dxa"/>
              <w:right w:w="70" w:type="dxa"/>
            </w:tcMar>
            <w:vAlign w:val="center"/>
          </w:tcPr>
          <w:p w14:paraId="1A2543C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categories</w:t>
            </w:r>
          </w:p>
        </w:tc>
        <w:tc>
          <w:tcPr>
            <w:tcW w:w="792" w:type="dxa"/>
            <w:tcMar>
              <w:top w:w="60" w:type="dxa"/>
              <w:left w:w="70" w:type="dxa"/>
              <w:bottom w:w="60" w:type="dxa"/>
              <w:right w:w="70" w:type="dxa"/>
            </w:tcMar>
            <w:vAlign w:val="center"/>
          </w:tcPr>
          <w:p w14:paraId="22A68A8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16</w:t>
            </w:r>
          </w:p>
        </w:tc>
        <w:tc>
          <w:tcPr>
            <w:tcW w:w="792" w:type="dxa"/>
            <w:tcMar>
              <w:top w:w="60" w:type="dxa"/>
              <w:left w:w="70" w:type="dxa"/>
              <w:bottom w:w="60" w:type="dxa"/>
              <w:right w:w="70" w:type="dxa"/>
            </w:tcMar>
            <w:vAlign w:val="center"/>
          </w:tcPr>
          <w:p w14:paraId="6A1D375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10</w:t>
            </w:r>
          </w:p>
        </w:tc>
        <w:tc>
          <w:tcPr>
            <w:tcW w:w="648" w:type="dxa"/>
            <w:tcMar>
              <w:top w:w="60" w:type="dxa"/>
              <w:left w:w="70" w:type="dxa"/>
              <w:bottom w:w="60" w:type="dxa"/>
              <w:right w:w="70" w:type="dxa"/>
            </w:tcMar>
            <w:vAlign w:val="center"/>
          </w:tcPr>
          <w:p w14:paraId="7DE08CF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2A8DF9A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23AFBF4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Menu category hierarchy</w:t>
            </w:r>
          </w:p>
        </w:tc>
      </w:tr>
      <w:tr w:rsidR="00B02B3C" w:rsidRPr="00B1051D" w14:paraId="04978981" w14:textId="77777777" w:rsidTr="00E704EB">
        <w:trPr>
          <w:cantSplit/>
          <w:jc w:val="center"/>
        </w:trPr>
        <w:tc>
          <w:tcPr>
            <w:tcW w:w="2520" w:type="dxa"/>
            <w:tcMar>
              <w:top w:w="60" w:type="dxa"/>
              <w:left w:w="70" w:type="dxa"/>
              <w:bottom w:w="60" w:type="dxa"/>
              <w:right w:w="70" w:type="dxa"/>
            </w:tcMar>
            <w:vAlign w:val="center"/>
          </w:tcPr>
          <w:p w14:paraId="5EFDB78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customers</w:t>
            </w:r>
          </w:p>
        </w:tc>
        <w:tc>
          <w:tcPr>
            <w:tcW w:w="792" w:type="dxa"/>
            <w:tcMar>
              <w:top w:w="60" w:type="dxa"/>
              <w:left w:w="70" w:type="dxa"/>
              <w:bottom w:w="60" w:type="dxa"/>
              <w:right w:w="70" w:type="dxa"/>
            </w:tcMar>
            <w:vAlign w:val="center"/>
          </w:tcPr>
          <w:p w14:paraId="4677D57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37</w:t>
            </w:r>
          </w:p>
        </w:tc>
        <w:tc>
          <w:tcPr>
            <w:tcW w:w="792" w:type="dxa"/>
            <w:tcMar>
              <w:top w:w="60" w:type="dxa"/>
              <w:left w:w="70" w:type="dxa"/>
              <w:bottom w:w="60" w:type="dxa"/>
              <w:right w:w="70" w:type="dxa"/>
            </w:tcMar>
            <w:vAlign w:val="center"/>
          </w:tcPr>
          <w:p w14:paraId="7E4450D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w:t>
            </w:r>
          </w:p>
        </w:tc>
        <w:tc>
          <w:tcPr>
            <w:tcW w:w="648" w:type="dxa"/>
            <w:tcMar>
              <w:top w:w="60" w:type="dxa"/>
              <w:left w:w="70" w:type="dxa"/>
              <w:bottom w:w="60" w:type="dxa"/>
              <w:right w:w="70" w:type="dxa"/>
            </w:tcMar>
            <w:vAlign w:val="center"/>
          </w:tcPr>
          <w:p w14:paraId="1DDE9E4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w:t>
            </w:r>
          </w:p>
        </w:tc>
        <w:tc>
          <w:tcPr>
            <w:tcW w:w="1080" w:type="dxa"/>
            <w:tcMar>
              <w:top w:w="60" w:type="dxa"/>
              <w:left w:w="70" w:type="dxa"/>
              <w:bottom w:w="60" w:type="dxa"/>
              <w:right w:w="70" w:type="dxa"/>
            </w:tcMar>
            <w:vAlign w:val="center"/>
          </w:tcPr>
          <w:p w14:paraId="0069DC3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7830D63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Registered and guest patrons</w:t>
            </w:r>
          </w:p>
        </w:tc>
      </w:tr>
      <w:tr w:rsidR="00B02B3C" w:rsidRPr="00B1051D" w14:paraId="38C910EA" w14:textId="77777777" w:rsidTr="00E704EB">
        <w:trPr>
          <w:cantSplit/>
          <w:jc w:val="center"/>
        </w:trPr>
        <w:tc>
          <w:tcPr>
            <w:tcW w:w="2520" w:type="dxa"/>
            <w:tcMar>
              <w:top w:w="60" w:type="dxa"/>
              <w:left w:w="70" w:type="dxa"/>
              <w:bottom w:w="60" w:type="dxa"/>
              <w:right w:w="70" w:type="dxa"/>
            </w:tcMar>
            <w:vAlign w:val="center"/>
          </w:tcPr>
          <w:p w14:paraId="4482C34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food_customizations</w:t>
            </w:r>
          </w:p>
        </w:tc>
        <w:tc>
          <w:tcPr>
            <w:tcW w:w="792" w:type="dxa"/>
            <w:tcMar>
              <w:top w:w="60" w:type="dxa"/>
              <w:left w:w="70" w:type="dxa"/>
              <w:bottom w:w="60" w:type="dxa"/>
              <w:right w:w="70" w:type="dxa"/>
            </w:tcMar>
            <w:vAlign w:val="center"/>
          </w:tcPr>
          <w:p w14:paraId="678B259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564</w:t>
            </w:r>
          </w:p>
        </w:tc>
        <w:tc>
          <w:tcPr>
            <w:tcW w:w="792" w:type="dxa"/>
            <w:tcMar>
              <w:top w:w="60" w:type="dxa"/>
              <w:left w:w="70" w:type="dxa"/>
              <w:bottom w:w="60" w:type="dxa"/>
              <w:right w:w="70" w:type="dxa"/>
            </w:tcMar>
            <w:vAlign w:val="center"/>
          </w:tcPr>
          <w:p w14:paraId="602E93D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21</w:t>
            </w:r>
          </w:p>
        </w:tc>
        <w:tc>
          <w:tcPr>
            <w:tcW w:w="648" w:type="dxa"/>
            <w:tcMar>
              <w:top w:w="60" w:type="dxa"/>
              <w:left w:w="70" w:type="dxa"/>
              <w:bottom w:w="60" w:type="dxa"/>
              <w:right w:w="70" w:type="dxa"/>
            </w:tcMar>
            <w:vAlign w:val="center"/>
          </w:tcPr>
          <w:p w14:paraId="75EA3B2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35EB384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1BDAED2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Dish modifiers and adjustments</w:t>
            </w:r>
          </w:p>
        </w:tc>
      </w:tr>
      <w:tr w:rsidR="00B02B3C" w:rsidRPr="00B1051D" w14:paraId="5C328BB2" w14:textId="77777777" w:rsidTr="00E704EB">
        <w:trPr>
          <w:cantSplit/>
          <w:jc w:val="center"/>
        </w:trPr>
        <w:tc>
          <w:tcPr>
            <w:tcW w:w="2520" w:type="dxa"/>
            <w:tcMar>
              <w:top w:w="60" w:type="dxa"/>
              <w:left w:w="70" w:type="dxa"/>
              <w:bottom w:w="60" w:type="dxa"/>
              <w:right w:w="70" w:type="dxa"/>
            </w:tcMar>
            <w:vAlign w:val="center"/>
          </w:tcPr>
          <w:p w14:paraId="149AC4B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food_items</w:t>
            </w:r>
          </w:p>
        </w:tc>
        <w:tc>
          <w:tcPr>
            <w:tcW w:w="792" w:type="dxa"/>
            <w:tcMar>
              <w:top w:w="60" w:type="dxa"/>
              <w:left w:w="70" w:type="dxa"/>
              <w:bottom w:w="60" w:type="dxa"/>
              <w:right w:w="70" w:type="dxa"/>
            </w:tcMar>
            <w:vAlign w:val="center"/>
          </w:tcPr>
          <w:p w14:paraId="107A577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47</w:t>
            </w:r>
          </w:p>
        </w:tc>
        <w:tc>
          <w:tcPr>
            <w:tcW w:w="792" w:type="dxa"/>
            <w:tcMar>
              <w:top w:w="60" w:type="dxa"/>
              <w:left w:w="70" w:type="dxa"/>
              <w:bottom w:w="60" w:type="dxa"/>
              <w:right w:w="70" w:type="dxa"/>
            </w:tcMar>
            <w:vAlign w:val="center"/>
          </w:tcPr>
          <w:p w14:paraId="40790FD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25</w:t>
            </w:r>
          </w:p>
        </w:tc>
        <w:tc>
          <w:tcPr>
            <w:tcW w:w="648" w:type="dxa"/>
            <w:tcMar>
              <w:top w:w="60" w:type="dxa"/>
              <w:left w:w="70" w:type="dxa"/>
              <w:bottom w:w="60" w:type="dxa"/>
              <w:right w:w="70" w:type="dxa"/>
            </w:tcMar>
            <w:vAlign w:val="center"/>
          </w:tcPr>
          <w:p w14:paraId="7F60C49A"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3E63359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7F0ACB9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Main culinary catalog and macros</w:t>
            </w:r>
          </w:p>
        </w:tc>
      </w:tr>
      <w:tr w:rsidR="00B02B3C" w:rsidRPr="00B1051D" w14:paraId="15296F70" w14:textId="77777777" w:rsidTr="00E704EB">
        <w:trPr>
          <w:cantSplit/>
          <w:jc w:val="center"/>
        </w:trPr>
        <w:tc>
          <w:tcPr>
            <w:tcW w:w="2520" w:type="dxa"/>
            <w:tcMar>
              <w:top w:w="60" w:type="dxa"/>
              <w:left w:w="70" w:type="dxa"/>
              <w:bottom w:w="60" w:type="dxa"/>
              <w:right w:w="70" w:type="dxa"/>
            </w:tcMar>
            <w:vAlign w:val="center"/>
          </w:tcPr>
          <w:p w14:paraId="1A260C1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food_variants</w:t>
            </w:r>
          </w:p>
        </w:tc>
        <w:tc>
          <w:tcPr>
            <w:tcW w:w="792" w:type="dxa"/>
            <w:tcMar>
              <w:top w:w="60" w:type="dxa"/>
              <w:left w:w="70" w:type="dxa"/>
              <w:bottom w:w="60" w:type="dxa"/>
              <w:right w:w="70" w:type="dxa"/>
            </w:tcMar>
            <w:vAlign w:val="center"/>
          </w:tcPr>
          <w:p w14:paraId="40AAEC2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94</w:t>
            </w:r>
          </w:p>
        </w:tc>
        <w:tc>
          <w:tcPr>
            <w:tcW w:w="792" w:type="dxa"/>
            <w:tcMar>
              <w:top w:w="60" w:type="dxa"/>
              <w:left w:w="70" w:type="dxa"/>
              <w:bottom w:w="60" w:type="dxa"/>
              <w:right w:w="70" w:type="dxa"/>
            </w:tcMar>
            <w:vAlign w:val="center"/>
          </w:tcPr>
          <w:p w14:paraId="7832828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18</w:t>
            </w:r>
          </w:p>
        </w:tc>
        <w:tc>
          <w:tcPr>
            <w:tcW w:w="648" w:type="dxa"/>
            <w:tcMar>
              <w:top w:w="60" w:type="dxa"/>
              <w:left w:w="70" w:type="dxa"/>
              <w:bottom w:w="60" w:type="dxa"/>
              <w:right w:w="70" w:type="dxa"/>
            </w:tcMar>
            <w:vAlign w:val="center"/>
          </w:tcPr>
          <w:p w14:paraId="44C6B0F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157FBC7D"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606EC93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Portion sizes and variant adjustments</w:t>
            </w:r>
          </w:p>
        </w:tc>
      </w:tr>
      <w:tr w:rsidR="00B02B3C" w:rsidRPr="00B1051D" w14:paraId="07C5F3BA" w14:textId="77777777" w:rsidTr="00E704EB">
        <w:trPr>
          <w:cantSplit/>
          <w:jc w:val="center"/>
        </w:trPr>
        <w:tc>
          <w:tcPr>
            <w:tcW w:w="2520" w:type="dxa"/>
            <w:tcMar>
              <w:top w:w="60" w:type="dxa"/>
              <w:left w:w="70" w:type="dxa"/>
              <w:bottom w:w="60" w:type="dxa"/>
              <w:right w:w="70" w:type="dxa"/>
            </w:tcMar>
            <w:vAlign w:val="center"/>
          </w:tcPr>
          <w:p w14:paraId="71A4E13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order_item_customizations</w:t>
            </w:r>
          </w:p>
        </w:tc>
        <w:tc>
          <w:tcPr>
            <w:tcW w:w="792" w:type="dxa"/>
            <w:tcMar>
              <w:top w:w="60" w:type="dxa"/>
              <w:left w:w="70" w:type="dxa"/>
              <w:bottom w:w="60" w:type="dxa"/>
              <w:right w:w="70" w:type="dxa"/>
            </w:tcMar>
            <w:vAlign w:val="center"/>
          </w:tcPr>
          <w:p w14:paraId="5D6110C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66</w:t>
            </w:r>
          </w:p>
        </w:tc>
        <w:tc>
          <w:tcPr>
            <w:tcW w:w="792" w:type="dxa"/>
            <w:tcMar>
              <w:top w:w="60" w:type="dxa"/>
              <w:left w:w="70" w:type="dxa"/>
              <w:bottom w:w="60" w:type="dxa"/>
              <w:right w:w="70" w:type="dxa"/>
            </w:tcMar>
            <w:vAlign w:val="center"/>
          </w:tcPr>
          <w:p w14:paraId="6FCCE69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15</w:t>
            </w:r>
          </w:p>
        </w:tc>
        <w:tc>
          <w:tcPr>
            <w:tcW w:w="648" w:type="dxa"/>
            <w:tcMar>
              <w:top w:w="60" w:type="dxa"/>
              <w:left w:w="70" w:type="dxa"/>
              <w:bottom w:w="60" w:type="dxa"/>
              <w:right w:w="70" w:type="dxa"/>
            </w:tcMar>
            <w:vAlign w:val="center"/>
          </w:tcPr>
          <w:p w14:paraId="22B6782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4D2C7FF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3F35A34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Frozen customization snapshot</w:t>
            </w:r>
          </w:p>
        </w:tc>
      </w:tr>
      <w:tr w:rsidR="00B02B3C" w:rsidRPr="00B1051D" w14:paraId="2474BDF3" w14:textId="77777777" w:rsidTr="00E704EB">
        <w:trPr>
          <w:cantSplit/>
          <w:jc w:val="center"/>
        </w:trPr>
        <w:tc>
          <w:tcPr>
            <w:tcW w:w="2520" w:type="dxa"/>
            <w:tcMar>
              <w:top w:w="60" w:type="dxa"/>
              <w:left w:w="70" w:type="dxa"/>
              <w:bottom w:w="60" w:type="dxa"/>
              <w:right w:w="70" w:type="dxa"/>
            </w:tcMar>
            <w:vAlign w:val="center"/>
          </w:tcPr>
          <w:p w14:paraId="5023CFA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order_items</w:t>
            </w:r>
          </w:p>
        </w:tc>
        <w:tc>
          <w:tcPr>
            <w:tcW w:w="792" w:type="dxa"/>
            <w:tcMar>
              <w:top w:w="60" w:type="dxa"/>
              <w:left w:w="70" w:type="dxa"/>
              <w:bottom w:w="60" w:type="dxa"/>
              <w:right w:w="70" w:type="dxa"/>
            </w:tcMar>
            <w:vAlign w:val="center"/>
          </w:tcPr>
          <w:p w14:paraId="08E1420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43</w:t>
            </w:r>
          </w:p>
        </w:tc>
        <w:tc>
          <w:tcPr>
            <w:tcW w:w="792" w:type="dxa"/>
            <w:tcMar>
              <w:top w:w="60" w:type="dxa"/>
              <w:left w:w="70" w:type="dxa"/>
              <w:bottom w:w="60" w:type="dxa"/>
              <w:right w:w="70" w:type="dxa"/>
            </w:tcMar>
            <w:vAlign w:val="center"/>
          </w:tcPr>
          <w:p w14:paraId="44AE1D7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19</w:t>
            </w:r>
          </w:p>
        </w:tc>
        <w:tc>
          <w:tcPr>
            <w:tcW w:w="648" w:type="dxa"/>
            <w:tcMar>
              <w:top w:w="60" w:type="dxa"/>
              <w:left w:w="70" w:type="dxa"/>
              <w:bottom w:w="60" w:type="dxa"/>
              <w:right w:w="70" w:type="dxa"/>
            </w:tcMar>
            <w:vAlign w:val="center"/>
          </w:tcPr>
          <w:p w14:paraId="66AE51A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487F363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534F4E1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Frozen item price/macro snapshot</w:t>
            </w:r>
          </w:p>
        </w:tc>
      </w:tr>
      <w:tr w:rsidR="00B02B3C" w:rsidRPr="00B1051D" w14:paraId="025CF54E" w14:textId="77777777" w:rsidTr="00E704EB">
        <w:trPr>
          <w:cantSplit/>
          <w:jc w:val="center"/>
        </w:trPr>
        <w:tc>
          <w:tcPr>
            <w:tcW w:w="2520" w:type="dxa"/>
            <w:tcMar>
              <w:top w:w="60" w:type="dxa"/>
              <w:left w:w="70" w:type="dxa"/>
              <w:bottom w:w="60" w:type="dxa"/>
              <w:right w:w="70" w:type="dxa"/>
            </w:tcMar>
            <w:vAlign w:val="center"/>
          </w:tcPr>
          <w:p w14:paraId="2DA7E01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orders</w:t>
            </w:r>
          </w:p>
        </w:tc>
        <w:tc>
          <w:tcPr>
            <w:tcW w:w="792" w:type="dxa"/>
            <w:tcMar>
              <w:top w:w="60" w:type="dxa"/>
              <w:left w:w="70" w:type="dxa"/>
              <w:bottom w:w="60" w:type="dxa"/>
              <w:right w:w="70" w:type="dxa"/>
            </w:tcMar>
            <w:vAlign w:val="center"/>
          </w:tcPr>
          <w:p w14:paraId="1C4C401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34</w:t>
            </w:r>
          </w:p>
        </w:tc>
        <w:tc>
          <w:tcPr>
            <w:tcW w:w="792" w:type="dxa"/>
            <w:tcMar>
              <w:top w:w="60" w:type="dxa"/>
              <w:left w:w="70" w:type="dxa"/>
              <w:bottom w:w="60" w:type="dxa"/>
              <w:right w:w="70" w:type="dxa"/>
            </w:tcMar>
            <w:vAlign w:val="center"/>
          </w:tcPr>
          <w:p w14:paraId="3442E67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16</w:t>
            </w:r>
          </w:p>
        </w:tc>
        <w:tc>
          <w:tcPr>
            <w:tcW w:w="648" w:type="dxa"/>
            <w:tcMar>
              <w:top w:w="60" w:type="dxa"/>
              <w:left w:w="70" w:type="dxa"/>
              <w:bottom w:w="60" w:type="dxa"/>
              <w:right w:w="70" w:type="dxa"/>
            </w:tcMar>
            <w:vAlign w:val="center"/>
          </w:tcPr>
          <w:p w14:paraId="058FC9E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1080" w:type="dxa"/>
            <w:tcMar>
              <w:top w:w="60" w:type="dxa"/>
              <w:left w:w="70" w:type="dxa"/>
              <w:bottom w:w="60" w:type="dxa"/>
              <w:right w:w="70" w:type="dxa"/>
            </w:tcMar>
            <w:vAlign w:val="center"/>
          </w:tcPr>
          <w:p w14:paraId="784193F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06D70810"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Core order transactions and statuses</w:t>
            </w:r>
          </w:p>
        </w:tc>
      </w:tr>
      <w:tr w:rsidR="00B02B3C" w:rsidRPr="00B1051D" w14:paraId="4A7FC95C" w14:textId="77777777" w:rsidTr="00E704EB">
        <w:trPr>
          <w:cantSplit/>
          <w:jc w:val="center"/>
        </w:trPr>
        <w:tc>
          <w:tcPr>
            <w:tcW w:w="2520" w:type="dxa"/>
            <w:tcMar>
              <w:top w:w="60" w:type="dxa"/>
              <w:left w:w="70" w:type="dxa"/>
              <w:bottom w:w="60" w:type="dxa"/>
              <w:right w:w="70" w:type="dxa"/>
            </w:tcMar>
            <w:vAlign w:val="center"/>
          </w:tcPr>
          <w:p w14:paraId="433B5A3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payments</w:t>
            </w:r>
          </w:p>
        </w:tc>
        <w:tc>
          <w:tcPr>
            <w:tcW w:w="792" w:type="dxa"/>
            <w:tcMar>
              <w:top w:w="60" w:type="dxa"/>
              <w:left w:w="70" w:type="dxa"/>
              <w:bottom w:w="60" w:type="dxa"/>
              <w:right w:w="70" w:type="dxa"/>
            </w:tcMar>
            <w:vAlign w:val="center"/>
          </w:tcPr>
          <w:p w14:paraId="5702037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21</w:t>
            </w:r>
          </w:p>
        </w:tc>
        <w:tc>
          <w:tcPr>
            <w:tcW w:w="792" w:type="dxa"/>
            <w:tcMar>
              <w:top w:w="60" w:type="dxa"/>
              <w:left w:w="70" w:type="dxa"/>
              <w:bottom w:w="60" w:type="dxa"/>
              <w:right w:w="70" w:type="dxa"/>
            </w:tcMar>
            <w:vAlign w:val="center"/>
          </w:tcPr>
          <w:p w14:paraId="034C089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w:t>
            </w:r>
          </w:p>
        </w:tc>
        <w:tc>
          <w:tcPr>
            <w:tcW w:w="648" w:type="dxa"/>
            <w:tcMar>
              <w:top w:w="60" w:type="dxa"/>
              <w:left w:w="70" w:type="dxa"/>
              <w:bottom w:w="60" w:type="dxa"/>
              <w:right w:w="70" w:type="dxa"/>
            </w:tcMar>
            <w:vAlign w:val="center"/>
          </w:tcPr>
          <w:p w14:paraId="16F2FF5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033BA9EC"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22F2750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Tender settlement (UNIQUE: order_id)</w:t>
            </w:r>
          </w:p>
        </w:tc>
      </w:tr>
      <w:tr w:rsidR="00B02B3C" w:rsidRPr="00B1051D" w14:paraId="216528EE" w14:textId="77777777" w:rsidTr="00E704EB">
        <w:trPr>
          <w:cantSplit/>
          <w:jc w:val="center"/>
        </w:trPr>
        <w:tc>
          <w:tcPr>
            <w:tcW w:w="2520" w:type="dxa"/>
            <w:tcMar>
              <w:top w:w="60" w:type="dxa"/>
              <w:left w:w="70" w:type="dxa"/>
              <w:bottom w:w="60" w:type="dxa"/>
              <w:right w:w="70" w:type="dxa"/>
            </w:tcMar>
            <w:vAlign w:val="center"/>
          </w:tcPr>
          <w:p w14:paraId="235CB40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qr_tokens</w:t>
            </w:r>
          </w:p>
        </w:tc>
        <w:tc>
          <w:tcPr>
            <w:tcW w:w="792" w:type="dxa"/>
            <w:tcMar>
              <w:top w:w="60" w:type="dxa"/>
              <w:left w:w="70" w:type="dxa"/>
              <w:bottom w:w="60" w:type="dxa"/>
              <w:right w:w="70" w:type="dxa"/>
            </w:tcMar>
            <w:vAlign w:val="center"/>
          </w:tcPr>
          <w:p w14:paraId="36732FB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12</w:t>
            </w:r>
          </w:p>
        </w:tc>
        <w:tc>
          <w:tcPr>
            <w:tcW w:w="792" w:type="dxa"/>
            <w:tcMar>
              <w:top w:w="60" w:type="dxa"/>
              <w:left w:w="70" w:type="dxa"/>
              <w:bottom w:w="60" w:type="dxa"/>
              <w:right w:w="70" w:type="dxa"/>
            </w:tcMar>
            <w:vAlign w:val="center"/>
          </w:tcPr>
          <w:p w14:paraId="7BFA114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w:t>
            </w:r>
          </w:p>
        </w:tc>
        <w:tc>
          <w:tcPr>
            <w:tcW w:w="648" w:type="dxa"/>
            <w:tcMar>
              <w:top w:w="60" w:type="dxa"/>
              <w:left w:w="70" w:type="dxa"/>
              <w:bottom w:w="60" w:type="dxa"/>
              <w:right w:w="70" w:type="dxa"/>
            </w:tcMar>
            <w:vAlign w:val="center"/>
          </w:tcPr>
          <w:p w14:paraId="43770CB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w:t>
            </w:r>
          </w:p>
        </w:tc>
        <w:tc>
          <w:tcPr>
            <w:tcW w:w="1080" w:type="dxa"/>
            <w:tcMar>
              <w:top w:w="60" w:type="dxa"/>
              <w:left w:w="70" w:type="dxa"/>
              <w:bottom w:w="60" w:type="dxa"/>
              <w:right w:w="70" w:type="dxa"/>
            </w:tcMar>
            <w:vAlign w:val="center"/>
          </w:tcPr>
          <w:p w14:paraId="4930B76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6CF8D73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Table dining session tokens</w:t>
            </w:r>
          </w:p>
        </w:tc>
      </w:tr>
      <w:tr w:rsidR="00B02B3C" w:rsidRPr="00B1051D" w14:paraId="2AAA8570" w14:textId="77777777" w:rsidTr="00E704EB">
        <w:trPr>
          <w:cantSplit/>
          <w:jc w:val="center"/>
        </w:trPr>
        <w:tc>
          <w:tcPr>
            <w:tcW w:w="2520" w:type="dxa"/>
            <w:tcMar>
              <w:top w:w="60" w:type="dxa"/>
              <w:left w:w="70" w:type="dxa"/>
              <w:bottom w:w="60" w:type="dxa"/>
              <w:right w:w="70" w:type="dxa"/>
            </w:tcMar>
            <w:vAlign w:val="center"/>
          </w:tcPr>
          <w:p w14:paraId="40E0051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restaurant_tables</w:t>
            </w:r>
          </w:p>
        </w:tc>
        <w:tc>
          <w:tcPr>
            <w:tcW w:w="792" w:type="dxa"/>
            <w:tcMar>
              <w:top w:w="60" w:type="dxa"/>
              <w:left w:w="70" w:type="dxa"/>
              <w:bottom w:w="60" w:type="dxa"/>
              <w:right w:w="70" w:type="dxa"/>
            </w:tcMar>
            <w:vAlign w:val="center"/>
          </w:tcPr>
          <w:p w14:paraId="6D30C40F"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12</w:t>
            </w:r>
          </w:p>
        </w:tc>
        <w:tc>
          <w:tcPr>
            <w:tcW w:w="792" w:type="dxa"/>
            <w:tcMar>
              <w:top w:w="60" w:type="dxa"/>
              <w:left w:w="70" w:type="dxa"/>
              <w:bottom w:w="60" w:type="dxa"/>
              <w:right w:w="70" w:type="dxa"/>
            </w:tcMar>
            <w:vAlign w:val="center"/>
          </w:tcPr>
          <w:p w14:paraId="02DE58D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7</w:t>
            </w:r>
          </w:p>
        </w:tc>
        <w:tc>
          <w:tcPr>
            <w:tcW w:w="648" w:type="dxa"/>
            <w:tcMar>
              <w:top w:w="60" w:type="dxa"/>
              <w:left w:w="70" w:type="dxa"/>
              <w:bottom w:w="60" w:type="dxa"/>
              <w:right w:w="70" w:type="dxa"/>
            </w:tcMar>
            <w:vAlign w:val="center"/>
          </w:tcPr>
          <w:p w14:paraId="27028DB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2803710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27134E2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Physical dining tables (1-12)</w:t>
            </w:r>
          </w:p>
        </w:tc>
      </w:tr>
      <w:tr w:rsidR="00B02B3C" w:rsidRPr="00B1051D" w14:paraId="03C95C6C" w14:textId="77777777" w:rsidTr="00E704EB">
        <w:trPr>
          <w:cantSplit/>
          <w:jc w:val="center"/>
        </w:trPr>
        <w:tc>
          <w:tcPr>
            <w:tcW w:w="2520" w:type="dxa"/>
            <w:tcMar>
              <w:top w:w="60" w:type="dxa"/>
              <w:left w:w="70" w:type="dxa"/>
              <w:bottom w:w="60" w:type="dxa"/>
              <w:right w:w="70" w:type="dxa"/>
            </w:tcMar>
            <w:vAlign w:val="center"/>
          </w:tcPr>
          <w:p w14:paraId="6ACDEDE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restaurants</w:t>
            </w:r>
          </w:p>
        </w:tc>
        <w:tc>
          <w:tcPr>
            <w:tcW w:w="792" w:type="dxa"/>
            <w:tcMar>
              <w:top w:w="60" w:type="dxa"/>
              <w:left w:w="70" w:type="dxa"/>
              <w:bottom w:w="60" w:type="dxa"/>
              <w:right w:w="70" w:type="dxa"/>
            </w:tcMar>
            <w:vAlign w:val="center"/>
          </w:tcPr>
          <w:p w14:paraId="792CBD6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w:t>
            </w:r>
          </w:p>
        </w:tc>
        <w:tc>
          <w:tcPr>
            <w:tcW w:w="792" w:type="dxa"/>
            <w:tcMar>
              <w:top w:w="60" w:type="dxa"/>
              <w:left w:w="70" w:type="dxa"/>
              <w:bottom w:w="60" w:type="dxa"/>
              <w:right w:w="70" w:type="dxa"/>
            </w:tcMar>
            <w:vAlign w:val="center"/>
          </w:tcPr>
          <w:p w14:paraId="446B672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15</w:t>
            </w:r>
          </w:p>
        </w:tc>
        <w:tc>
          <w:tcPr>
            <w:tcW w:w="648" w:type="dxa"/>
            <w:tcMar>
              <w:top w:w="60" w:type="dxa"/>
              <w:left w:w="70" w:type="dxa"/>
              <w:bottom w:w="60" w:type="dxa"/>
              <w:right w:w="70" w:type="dxa"/>
            </w:tcMar>
            <w:vAlign w:val="center"/>
          </w:tcPr>
          <w:p w14:paraId="6760D5F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w:t>
            </w:r>
          </w:p>
        </w:tc>
        <w:tc>
          <w:tcPr>
            <w:tcW w:w="1080" w:type="dxa"/>
            <w:tcMar>
              <w:top w:w="60" w:type="dxa"/>
              <w:left w:w="70" w:type="dxa"/>
              <w:bottom w:w="60" w:type="dxa"/>
              <w:right w:w="70" w:type="dxa"/>
            </w:tcMar>
            <w:vAlign w:val="center"/>
          </w:tcPr>
          <w:p w14:paraId="08FDA201"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053CAD1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Tenant restaurant accounts</w:t>
            </w:r>
          </w:p>
        </w:tc>
      </w:tr>
      <w:tr w:rsidR="00B02B3C" w:rsidRPr="00B1051D" w14:paraId="1FB4080E" w14:textId="77777777" w:rsidTr="00E704EB">
        <w:trPr>
          <w:cantSplit/>
          <w:jc w:val="center"/>
        </w:trPr>
        <w:tc>
          <w:tcPr>
            <w:tcW w:w="2520" w:type="dxa"/>
            <w:tcMar>
              <w:top w:w="60" w:type="dxa"/>
              <w:left w:w="70" w:type="dxa"/>
              <w:bottom w:w="60" w:type="dxa"/>
              <w:right w:w="70" w:type="dxa"/>
            </w:tcMar>
            <w:vAlign w:val="center"/>
          </w:tcPr>
          <w:p w14:paraId="5EEB418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reviews</w:t>
            </w:r>
          </w:p>
        </w:tc>
        <w:tc>
          <w:tcPr>
            <w:tcW w:w="792" w:type="dxa"/>
            <w:tcMar>
              <w:top w:w="60" w:type="dxa"/>
              <w:left w:w="70" w:type="dxa"/>
              <w:bottom w:w="60" w:type="dxa"/>
              <w:right w:w="70" w:type="dxa"/>
            </w:tcMar>
            <w:vAlign w:val="center"/>
          </w:tcPr>
          <w:p w14:paraId="023D848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7</w:t>
            </w:r>
          </w:p>
        </w:tc>
        <w:tc>
          <w:tcPr>
            <w:tcW w:w="792" w:type="dxa"/>
            <w:tcMar>
              <w:top w:w="60" w:type="dxa"/>
              <w:left w:w="70" w:type="dxa"/>
              <w:bottom w:w="60" w:type="dxa"/>
              <w:right w:w="70" w:type="dxa"/>
            </w:tcMar>
            <w:vAlign w:val="center"/>
          </w:tcPr>
          <w:p w14:paraId="0D12EB0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11</w:t>
            </w:r>
          </w:p>
        </w:tc>
        <w:tc>
          <w:tcPr>
            <w:tcW w:w="648" w:type="dxa"/>
            <w:tcMar>
              <w:top w:w="60" w:type="dxa"/>
              <w:left w:w="70" w:type="dxa"/>
              <w:bottom w:w="60" w:type="dxa"/>
              <w:right w:w="70" w:type="dxa"/>
            </w:tcMar>
            <w:vAlign w:val="center"/>
          </w:tcPr>
          <w:p w14:paraId="29CED17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3</w:t>
            </w:r>
          </w:p>
        </w:tc>
        <w:tc>
          <w:tcPr>
            <w:tcW w:w="1080" w:type="dxa"/>
            <w:tcMar>
              <w:top w:w="60" w:type="dxa"/>
              <w:left w:w="70" w:type="dxa"/>
              <w:bottom w:w="60" w:type="dxa"/>
              <w:right w:w="70" w:type="dxa"/>
            </w:tcMar>
            <w:vAlign w:val="center"/>
          </w:tcPr>
          <w:p w14:paraId="7E46D15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7DD99848"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Customer ratings and owner replies</w:t>
            </w:r>
          </w:p>
        </w:tc>
      </w:tr>
      <w:tr w:rsidR="00B02B3C" w:rsidRPr="00B1051D" w14:paraId="31772978" w14:textId="77777777" w:rsidTr="00E704EB">
        <w:trPr>
          <w:cantSplit/>
          <w:jc w:val="center"/>
        </w:trPr>
        <w:tc>
          <w:tcPr>
            <w:tcW w:w="2520" w:type="dxa"/>
            <w:tcMar>
              <w:top w:w="60" w:type="dxa"/>
              <w:left w:w="70" w:type="dxa"/>
              <w:bottom w:w="60" w:type="dxa"/>
              <w:right w:w="70" w:type="dxa"/>
            </w:tcMar>
            <w:vAlign w:val="center"/>
          </w:tcPr>
          <w:p w14:paraId="58A5CB57"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roles</w:t>
            </w:r>
          </w:p>
        </w:tc>
        <w:tc>
          <w:tcPr>
            <w:tcW w:w="792" w:type="dxa"/>
            <w:tcMar>
              <w:top w:w="60" w:type="dxa"/>
              <w:left w:w="70" w:type="dxa"/>
              <w:bottom w:w="60" w:type="dxa"/>
              <w:right w:w="70" w:type="dxa"/>
            </w:tcMar>
            <w:vAlign w:val="center"/>
          </w:tcPr>
          <w:p w14:paraId="6B76A2A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4</w:t>
            </w:r>
          </w:p>
        </w:tc>
        <w:tc>
          <w:tcPr>
            <w:tcW w:w="792" w:type="dxa"/>
            <w:tcMar>
              <w:top w:w="60" w:type="dxa"/>
              <w:left w:w="70" w:type="dxa"/>
              <w:bottom w:w="60" w:type="dxa"/>
              <w:right w:w="70" w:type="dxa"/>
            </w:tcMar>
            <w:vAlign w:val="center"/>
          </w:tcPr>
          <w:p w14:paraId="414B60B3"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6</w:t>
            </w:r>
          </w:p>
        </w:tc>
        <w:tc>
          <w:tcPr>
            <w:tcW w:w="648" w:type="dxa"/>
            <w:tcMar>
              <w:top w:w="60" w:type="dxa"/>
              <w:left w:w="70" w:type="dxa"/>
              <w:bottom w:w="60" w:type="dxa"/>
              <w:right w:w="70" w:type="dxa"/>
            </w:tcMar>
            <w:vAlign w:val="center"/>
          </w:tcPr>
          <w:p w14:paraId="03C98022"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0</w:t>
            </w:r>
          </w:p>
        </w:tc>
        <w:tc>
          <w:tcPr>
            <w:tcW w:w="1080" w:type="dxa"/>
            <w:tcMar>
              <w:top w:w="60" w:type="dxa"/>
              <w:left w:w="70" w:type="dxa"/>
              <w:bottom w:w="60" w:type="dxa"/>
              <w:right w:w="70" w:type="dxa"/>
            </w:tcMar>
            <w:vAlign w:val="center"/>
          </w:tcPr>
          <w:p w14:paraId="6445484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50F3BBC4"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RBAC roles (admin, owner, manager, staff)</w:t>
            </w:r>
          </w:p>
        </w:tc>
      </w:tr>
      <w:tr w:rsidR="00B02B3C" w:rsidRPr="00B1051D" w14:paraId="0C080C8E" w14:textId="77777777" w:rsidTr="00E704EB">
        <w:trPr>
          <w:cantSplit/>
          <w:jc w:val="center"/>
        </w:trPr>
        <w:tc>
          <w:tcPr>
            <w:tcW w:w="2520" w:type="dxa"/>
            <w:tcMar>
              <w:top w:w="60" w:type="dxa"/>
              <w:left w:w="70" w:type="dxa"/>
              <w:bottom w:w="60" w:type="dxa"/>
              <w:right w:w="70" w:type="dxa"/>
            </w:tcMar>
            <w:vAlign w:val="center"/>
          </w:tcPr>
          <w:p w14:paraId="437E9D36"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users</w:t>
            </w:r>
          </w:p>
        </w:tc>
        <w:tc>
          <w:tcPr>
            <w:tcW w:w="792" w:type="dxa"/>
            <w:tcMar>
              <w:top w:w="60" w:type="dxa"/>
              <w:left w:w="70" w:type="dxa"/>
              <w:bottom w:w="60" w:type="dxa"/>
              <w:right w:w="70" w:type="dxa"/>
            </w:tcMar>
            <w:vAlign w:val="center"/>
          </w:tcPr>
          <w:p w14:paraId="6B61F86E"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8</w:t>
            </w:r>
          </w:p>
        </w:tc>
        <w:tc>
          <w:tcPr>
            <w:tcW w:w="792" w:type="dxa"/>
            <w:tcMar>
              <w:top w:w="60" w:type="dxa"/>
              <w:left w:w="70" w:type="dxa"/>
              <w:bottom w:w="60" w:type="dxa"/>
              <w:right w:w="70" w:type="dxa"/>
            </w:tcMar>
            <w:vAlign w:val="center"/>
          </w:tcPr>
          <w:p w14:paraId="28848FAB"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9</w:t>
            </w:r>
          </w:p>
        </w:tc>
        <w:tc>
          <w:tcPr>
            <w:tcW w:w="648" w:type="dxa"/>
            <w:tcMar>
              <w:top w:w="60" w:type="dxa"/>
              <w:left w:w="70" w:type="dxa"/>
              <w:bottom w:w="60" w:type="dxa"/>
              <w:right w:w="70" w:type="dxa"/>
            </w:tcMar>
            <w:vAlign w:val="center"/>
          </w:tcPr>
          <w:p w14:paraId="008868C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2</w:t>
            </w:r>
          </w:p>
        </w:tc>
        <w:tc>
          <w:tcPr>
            <w:tcW w:w="1080" w:type="dxa"/>
            <w:tcMar>
              <w:top w:w="60" w:type="dxa"/>
              <w:left w:w="70" w:type="dxa"/>
              <w:bottom w:w="60" w:type="dxa"/>
              <w:right w:w="70" w:type="dxa"/>
            </w:tcMar>
            <w:vAlign w:val="center"/>
          </w:tcPr>
          <w:p w14:paraId="0C27F249"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id</w:t>
            </w:r>
          </w:p>
        </w:tc>
        <w:tc>
          <w:tcPr>
            <w:tcW w:w="4225" w:type="dxa"/>
            <w:tcMar>
              <w:top w:w="60" w:type="dxa"/>
              <w:left w:w="70" w:type="dxa"/>
              <w:bottom w:w="60" w:type="dxa"/>
              <w:right w:w="70" w:type="dxa"/>
            </w:tcMar>
            <w:vAlign w:val="center"/>
          </w:tcPr>
          <w:p w14:paraId="73868E25" w14:textId="77777777" w:rsidR="00B02B3C" w:rsidRPr="00B1051D" w:rsidRDefault="00B02B3C" w:rsidP="009C1CAC">
            <w:pPr>
              <w:spacing w:after="0" w:line="240" w:lineRule="auto"/>
              <w:jc w:val="both"/>
              <w:rPr>
                <w:rFonts w:ascii="Times New Roman" w:hAnsi="Times New Roman" w:cs="Times New Roman"/>
                <w:sz w:val="20"/>
                <w:szCs w:val="20"/>
              </w:rPr>
            </w:pPr>
            <w:r w:rsidRPr="00B1051D">
              <w:rPr>
                <w:rFonts w:ascii="Times New Roman" w:hAnsi="Times New Roman" w:cs="Times New Roman"/>
                <w:sz w:val="20"/>
                <w:szCs w:val="20"/>
              </w:rPr>
              <w:t>Authenticated employee and admin logins</w:t>
            </w:r>
          </w:p>
        </w:tc>
      </w:tr>
    </w:tbl>
    <w:p w14:paraId="2BD65D0F" w14:textId="77777777" w:rsidR="00B02B3C" w:rsidRPr="00B1051D" w:rsidRDefault="00B02B3C" w:rsidP="00B02B3C">
      <w:pPr>
        <w:pStyle w:val="Heading1"/>
        <w:spacing w:before="160"/>
        <w:jc w:val="both"/>
        <w:rPr>
          <w:rFonts w:ascii="Times New Roman" w:hAnsi="Times New Roman" w:cs="Times New Roman"/>
          <w:color w:val="000000" w:themeColor="text1"/>
          <w:sz w:val="32"/>
          <w:szCs w:val="32"/>
        </w:rPr>
      </w:pPr>
      <w:r w:rsidRPr="00B1051D">
        <w:rPr>
          <w:rFonts w:ascii="Times New Roman" w:hAnsi="Times New Roman" w:cs="Times New Roman"/>
          <w:color w:val="000000" w:themeColor="text1"/>
          <w:sz w:val="32"/>
          <w:szCs w:val="32"/>
        </w:rPr>
        <w:t>9.6 FINAL TESTING STATEMENT</w:t>
      </w:r>
    </w:p>
    <w:p w14:paraId="59BCC823" w14:textId="77777777" w:rsidR="00B02B3C" w:rsidRPr="00B1051D" w:rsidRDefault="00B02B3C" w:rsidP="00B02B3C">
      <w:pPr>
        <w:spacing w:after="80" w:line="259" w:lineRule="auto"/>
        <w:jc w:val="both"/>
        <w:rPr>
          <w:rFonts w:ascii="Times New Roman" w:hAnsi="Times New Roman" w:cs="Times New Roman"/>
          <w:sz w:val="28"/>
          <w:szCs w:val="28"/>
        </w:rPr>
      </w:pPr>
      <w:r w:rsidRPr="00B1051D">
        <w:rPr>
          <w:rFonts w:ascii="Times New Roman" w:hAnsi="Times New Roman" w:cs="Times New Roman"/>
          <w:sz w:val="28"/>
          <w:szCs w:val="28"/>
        </w:rPr>
        <w:t>The Healthy Bite system was tested across its major customer, owner, kitchen, administrator, database, API, security, and release-validation functions. A total of 74 test cases were executed. All 74 test cases passed successfully after four identified defects were corrected and regression-tested. The final testing cycle found no unresolved critical defects, and the application was verified for final academic submission and release within the implemented project scope.</w:t>
      </w:r>
    </w:p>
    <w:p w14:paraId="3A56CFB1" w14:textId="77777777" w:rsidR="00B02B3C" w:rsidRPr="00B1051D" w:rsidRDefault="00B02B3C" w:rsidP="00B02B3C">
      <w:pPr>
        <w:spacing w:after="80" w:line="259" w:lineRule="auto"/>
        <w:jc w:val="both"/>
        <w:rPr>
          <w:rFonts w:ascii="Times New Roman" w:hAnsi="Times New Roman" w:cs="Times New Roman"/>
          <w:szCs w:val="24"/>
        </w:rPr>
      </w:pP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880"/>
        <w:gridCol w:w="6624"/>
      </w:tblGrid>
      <w:tr w:rsidR="00B02B3C" w:rsidRPr="00B1051D" w14:paraId="378F3755" w14:textId="77777777" w:rsidTr="009C1CAC">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2F6A7F23"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Test Execution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239C2048"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74 / 74 Passed (100%)</w:t>
            </w:r>
          </w:p>
        </w:tc>
      </w:tr>
      <w:tr w:rsidR="00B02B3C" w:rsidRPr="00B1051D" w14:paraId="2AE4D551" w14:textId="77777777" w:rsidTr="009C1CAC">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0C4A952B"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Defects</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24494B92"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4 Identified, Fixed and Retested</w:t>
            </w:r>
          </w:p>
        </w:tc>
      </w:tr>
      <w:tr w:rsidR="00B02B3C" w:rsidRPr="00B1051D" w14:paraId="46D8020B" w14:textId="77777777" w:rsidTr="009C1CAC">
        <w:trPr>
          <w:jc w:val="center"/>
        </w:trPr>
        <w:tc>
          <w:tcPr>
            <w:tcW w:w="2880" w:type="dxa"/>
            <w:tcBorders>
              <w:top w:val="single" w:sz="8" w:space="0" w:color="000000"/>
              <w:left w:val="single" w:sz="8" w:space="0" w:color="000000"/>
              <w:bottom w:val="single" w:sz="8" w:space="0" w:color="000000"/>
              <w:right w:val="single" w:sz="8" w:space="0" w:color="000000"/>
            </w:tcBorders>
            <w:shd w:val="clear" w:color="auto" w:fill="B7CFED" w:themeFill="text2" w:themeFillTint="40"/>
            <w:tcMar>
              <w:top w:w="60" w:type="dxa"/>
              <w:left w:w="70" w:type="dxa"/>
              <w:bottom w:w="60" w:type="dxa"/>
              <w:right w:w="70" w:type="dxa"/>
            </w:tcMar>
            <w:vAlign w:val="center"/>
          </w:tcPr>
          <w:p w14:paraId="27D83D86"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Regression</w:t>
            </w:r>
          </w:p>
        </w:tc>
        <w:tc>
          <w:tcPr>
            <w:tcW w:w="6624" w:type="dxa"/>
            <w:tcBorders>
              <w:left w:val="single" w:sz="8" w:space="0" w:color="000000"/>
            </w:tcBorders>
            <w:shd w:val="clear" w:color="auto" w:fill="F7F7F7"/>
            <w:tcMar>
              <w:top w:w="60" w:type="dxa"/>
              <w:left w:w="70" w:type="dxa"/>
              <w:bottom w:w="60" w:type="dxa"/>
              <w:right w:w="70" w:type="dxa"/>
            </w:tcMar>
            <w:vAlign w:val="center"/>
          </w:tcPr>
          <w:p w14:paraId="2DBD00E4"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All related suites passed after fixes</w:t>
            </w:r>
          </w:p>
        </w:tc>
      </w:tr>
      <w:tr w:rsidR="00B02B3C" w:rsidRPr="00B1051D" w14:paraId="658CF3D7" w14:textId="77777777" w:rsidTr="009C1CAC">
        <w:trPr>
          <w:jc w:val="center"/>
        </w:trPr>
        <w:tc>
          <w:tcPr>
            <w:tcW w:w="2880" w:type="dxa"/>
            <w:tcBorders>
              <w:top w:val="single" w:sz="8" w:space="0" w:color="000000"/>
              <w:left w:val="single" w:sz="8" w:space="0" w:color="000000"/>
              <w:bottom w:val="single" w:sz="4" w:space="0" w:color="auto"/>
              <w:right w:val="single" w:sz="8" w:space="0" w:color="000000"/>
            </w:tcBorders>
            <w:shd w:val="clear" w:color="auto" w:fill="B7CFED" w:themeFill="text2" w:themeFillTint="40"/>
            <w:tcMar>
              <w:top w:w="60" w:type="dxa"/>
              <w:left w:w="70" w:type="dxa"/>
              <w:bottom w:w="60" w:type="dxa"/>
              <w:right w:w="70" w:type="dxa"/>
            </w:tcMar>
            <w:vAlign w:val="center"/>
          </w:tcPr>
          <w:p w14:paraId="67D34A51"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Final Status</w:t>
            </w:r>
          </w:p>
        </w:tc>
        <w:tc>
          <w:tcPr>
            <w:tcW w:w="6624" w:type="dxa"/>
            <w:tcBorders>
              <w:left w:val="single" w:sz="8" w:space="0" w:color="000000"/>
            </w:tcBorders>
            <w:shd w:val="clear" w:color="auto" w:fill="B7CFED" w:themeFill="text2" w:themeFillTint="40"/>
            <w:tcMar>
              <w:top w:w="60" w:type="dxa"/>
              <w:left w:w="70" w:type="dxa"/>
              <w:bottom w:w="60" w:type="dxa"/>
              <w:right w:w="70" w:type="dxa"/>
            </w:tcMar>
            <w:vAlign w:val="center"/>
          </w:tcPr>
          <w:p w14:paraId="2FD6FBF7" w14:textId="77777777" w:rsidR="00B02B3C" w:rsidRPr="00B1051D" w:rsidRDefault="00B02B3C" w:rsidP="009C1CAC">
            <w:pPr>
              <w:spacing w:after="0" w:line="240" w:lineRule="auto"/>
              <w:jc w:val="both"/>
              <w:rPr>
                <w:rFonts w:ascii="Times New Roman" w:hAnsi="Times New Roman" w:cs="Times New Roman"/>
                <w:szCs w:val="32"/>
              </w:rPr>
            </w:pPr>
            <w:r w:rsidRPr="00B1051D">
              <w:rPr>
                <w:rFonts w:ascii="Times New Roman" w:hAnsi="Times New Roman" w:cs="Times New Roman"/>
                <w:b/>
                <w:szCs w:val="32"/>
              </w:rPr>
              <w:t>VERIFIED &amp; APPROVED</w:t>
            </w:r>
          </w:p>
        </w:tc>
      </w:tr>
    </w:tbl>
    <w:p w14:paraId="16892B22" w14:textId="77777777" w:rsidR="00BE1FD7" w:rsidRDefault="00C1695F" w:rsidP="00C1695F">
      <w:pPr>
        <w:keepNext/>
        <w:spacing w:before="480"/>
        <w:jc w:val="both"/>
        <w:rPr>
          <w:rFonts w:ascii="Times New Roman" w:hAnsi="Times New Roman" w:cs="Times New Roman"/>
          <w:b/>
          <w:color w:val="111827"/>
          <w:sz w:val="36"/>
        </w:rPr>
      </w:pPr>
      <w:r w:rsidRPr="00AE0579">
        <w:rPr>
          <w:rFonts w:ascii="Times New Roman" w:hAnsi="Times New Roman" w:cs="Times New Roman"/>
          <w:b/>
          <w:color w:val="111827"/>
          <w:sz w:val="36"/>
        </w:rPr>
        <w:lastRenderedPageBreak/>
        <w:t>10. RESULTS</w:t>
      </w:r>
    </w:p>
    <w:p w14:paraId="4E1961FC" w14:textId="0A9523C0" w:rsidR="00BE1FD7" w:rsidRPr="00BE1FD7" w:rsidRDefault="002E2177" w:rsidP="00C1695F">
      <w:pPr>
        <w:keepNext/>
        <w:spacing w:before="480"/>
        <w:jc w:val="both"/>
        <w:rPr>
          <w:rFonts w:ascii="Times New Roman" w:hAnsi="Times New Roman" w:cs="Times New Roman"/>
          <w:b/>
          <w:color w:val="111827"/>
          <w:sz w:val="36"/>
        </w:rPr>
      </w:pPr>
      <w:r w:rsidRPr="002E2177">
        <w:rPr>
          <w:rFonts w:ascii="Times New Roman" w:hAnsi="Times New Roman" w:cs="Times New Roman"/>
          <w:b/>
          <w:color w:val="111827"/>
          <w:sz w:val="36"/>
        </w:rPr>
        <w:t>Results Summary Table</w:t>
      </w:r>
    </w:p>
    <w:tbl>
      <w:tblPr>
        <w:tblStyle w:val="TableGridLight1"/>
        <w:tblpPr w:leftFromText="180" w:rightFromText="180" w:vertAnchor="page" w:horzAnchor="margin" w:tblpY="3541"/>
        <w:tblW w:w="9918" w:type="dxa"/>
        <w:tblLook w:val="04A0" w:firstRow="1" w:lastRow="0" w:firstColumn="1" w:lastColumn="0" w:noHBand="0" w:noVBand="1"/>
      </w:tblPr>
      <w:tblGrid>
        <w:gridCol w:w="2219"/>
        <w:gridCol w:w="2621"/>
        <w:gridCol w:w="3519"/>
        <w:gridCol w:w="1559"/>
      </w:tblGrid>
      <w:tr w:rsidR="002148AF" w:rsidRPr="00F125D5" w14:paraId="275838BC" w14:textId="77777777" w:rsidTr="00B7562A">
        <w:trPr>
          <w:trHeight w:val="557"/>
        </w:trPr>
        <w:tc>
          <w:tcPr>
            <w:tcW w:w="2219" w:type="dxa"/>
            <w:shd w:val="clear" w:color="auto" w:fill="95B3D7" w:themeFill="accent1" w:themeFillTint="99"/>
          </w:tcPr>
          <w:p w14:paraId="46E8F6F9" w14:textId="77777777" w:rsidR="002148AF" w:rsidRPr="00F125D5" w:rsidRDefault="002148AF" w:rsidP="00946992">
            <w:pPr>
              <w:jc w:val="center"/>
              <w:rPr>
                <w:rFonts w:ascii="Times New Roman" w:hAnsi="Times New Roman" w:cs="Times New Roman"/>
                <w:sz w:val="28"/>
                <w:szCs w:val="28"/>
              </w:rPr>
            </w:pPr>
            <w:r w:rsidRPr="00F125D5">
              <w:rPr>
                <w:rFonts w:ascii="Times New Roman" w:hAnsi="Times New Roman" w:cs="Times New Roman"/>
                <w:b/>
                <w:color w:val="111827"/>
                <w:sz w:val="28"/>
                <w:szCs w:val="28"/>
              </w:rPr>
              <w:t>Result Area</w:t>
            </w:r>
          </w:p>
        </w:tc>
        <w:tc>
          <w:tcPr>
            <w:tcW w:w="2621" w:type="dxa"/>
            <w:shd w:val="clear" w:color="auto" w:fill="95B3D7" w:themeFill="accent1" w:themeFillTint="99"/>
          </w:tcPr>
          <w:p w14:paraId="72579B7A" w14:textId="77777777" w:rsidR="002148AF" w:rsidRPr="00F125D5" w:rsidRDefault="002148AF" w:rsidP="00946992">
            <w:pPr>
              <w:jc w:val="center"/>
              <w:rPr>
                <w:rFonts w:ascii="Times New Roman" w:hAnsi="Times New Roman" w:cs="Times New Roman"/>
                <w:sz w:val="28"/>
                <w:szCs w:val="28"/>
              </w:rPr>
            </w:pPr>
            <w:r w:rsidRPr="00F125D5">
              <w:rPr>
                <w:rFonts w:ascii="Times New Roman" w:hAnsi="Times New Roman" w:cs="Times New Roman"/>
                <w:b/>
                <w:color w:val="111827"/>
                <w:sz w:val="28"/>
                <w:szCs w:val="28"/>
              </w:rPr>
              <w:t>Functional Scope Evaluated</w:t>
            </w:r>
          </w:p>
        </w:tc>
        <w:tc>
          <w:tcPr>
            <w:tcW w:w="3519" w:type="dxa"/>
            <w:shd w:val="clear" w:color="auto" w:fill="95B3D7" w:themeFill="accent1" w:themeFillTint="99"/>
          </w:tcPr>
          <w:p w14:paraId="25F47C2D" w14:textId="77777777" w:rsidR="002148AF" w:rsidRPr="00F125D5" w:rsidRDefault="002148AF" w:rsidP="00946992">
            <w:pPr>
              <w:jc w:val="center"/>
              <w:rPr>
                <w:rFonts w:ascii="Times New Roman" w:hAnsi="Times New Roman" w:cs="Times New Roman"/>
                <w:sz w:val="28"/>
                <w:szCs w:val="28"/>
              </w:rPr>
            </w:pPr>
            <w:r w:rsidRPr="00F125D5">
              <w:rPr>
                <w:rFonts w:ascii="Times New Roman" w:hAnsi="Times New Roman" w:cs="Times New Roman"/>
                <w:b/>
                <w:color w:val="111827"/>
                <w:sz w:val="28"/>
                <w:szCs w:val="28"/>
              </w:rPr>
              <w:t>Observed Empirical Outcome</w:t>
            </w:r>
          </w:p>
        </w:tc>
        <w:tc>
          <w:tcPr>
            <w:tcW w:w="1559" w:type="dxa"/>
            <w:shd w:val="clear" w:color="auto" w:fill="95B3D7" w:themeFill="accent1" w:themeFillTint="99"/>
          </w:tcPr>
          <w:p w14:paraId="2F4C90B5" w14:textId="77777777" w:rsidR="002148AF" w:rsidRPr="00F125D5" w:rsidRDefault="002148AF" w:rsidP="00946992">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Validation Status</w:t>
            </w:r>
          </w:p>
        </w:tc>
      </w:tr>
      <w:tr w:rsidR="00B7562A" w:rsidRPr="00F125D5" w14:paraId="1B92E8ED" w14:textId="77777777" w:rsidTr="00B7562A">
        <w:trPr>
          <w:trHeight w:val="799"/>
        </w:trPr>
        <w:tc>
          <w:tcPr>
            <w:tcW w:w="2219" w:type="dxa"/>
          </w:tcPr>
          <w:p w14:paraId="7E855AFC" w14:textId="7B2B2D4C"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Customer Onboarding</w:t>
            </w:r>
          </w:p>
        </w:tc>
        <w:tc>
          <w:tcPr>
            <w:tcW w:w="2621" w:type="dxa"/>
          </w:tcPr>
          <w:p w14:paraId="5D007BD1" w14:textId="3B7176F2"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Table QR resolution, fallback routing</w:t>
            </w:r>
          </w:p>
        </w:tc>
        <w:tc>
          <w:tcPr>
            <w:tcW w:w="3519" w:type="dxa"/>
          </w:tcPr>
          <w:p w14:paraId="769AEDF2" w14:textId="40075259"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Session created instantly; invalid tokens gracefully route to default menu</w:t>
            </w:r>
          </w:p>
        </w:tc>
        <w:tc>
          <w:tcPr>
            <w:tcW w:w="1559" w:type="dxa"/>
            <w:shd w:val="clear" w:color="auto" w:fill="95B3D7" w:themeFill="accent1" w:themeFillTint="99"/>
          </w:tcPr>
          <w:p w14:paraId="30A741C5" w14:textId="2FBE75A7"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32E67781" w14:textId="77777777" w:rsidTr="00B7562A">
        <w:trPr>
          <w:trHeight w:val="785"/>
        </w:trPr>
        <w:tc>
          <w:tcPr>
            <w:tcW w:w="2219" w:type="dxa"/>
          </w:tcPr>
          <w:p w14:paraId="6DFE9513" w14:textId="78A66592"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Menu &amp; Dietary</w:t>
            </w:r>
          </w:p>
        </w:tc>
        <w:tc>
          <w:tcPr>
            <w:tcW w:w="2621" w:type="dxa"/>
          </w:tcPr>
          <w:p w14:paraId="5AA9F6F5" w14:textId="123BA7D3"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Categories, dietary filters, search</w:t>
            </w:r>
          </w:p>
        </w:tc>
        <w:tc>
          <w:tcPr>
            <w:tcW w:w="3519" w:type="dxa"/>
          </w:tcPr>
          <w:p w14:paraId="4573F4FD" w14:textId="051C2E46"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Dynamic filtering by Veg/Vegan/Non-Veg/Jain; sub-100ms keyword search</w:t>
            </w:r>
          </w:p>
        </w:tc>
        <w:tc>
          <w:tcPr>
            <w:tcW w:w="1559" w:type="dxa"/>
            <w:shd w:val="clear" w:color="auto" w:fill="95B3D7" w:themeFill="accent1" w:themeFillTint="99"/>
          </w:tcPr>
          <w:p w14:paraId="0C8A5B8A" w14:textId="055994E6"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622CD0D1" w14:textId="77777777" w:rsidTr="00B7562A">
        <w:trPr>
          <w:trHeight w:val="785"/>
        </w:trPr>
        <w:tc>
          <w:tcPr>
            <w:tcW w:w="2219" w:type="dxa"/>
          </w:tcPr>
          <w:p w14:paraId="4E835672" w14:textId="3D84F392"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Nutritional Transparency</w:t>
            </w:r>
          </w:p>
        </w:tc>
        <w:tc>
          <w:tcPr>
            <w:tcW w:w="2621" w:type="dxa"/>
          </w:tcPr>
          <w:p w14:paraId="1F98314D" w14:textId="5E3ADD0A"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8-macro display, allergen disclosure</w:t>
            </w:r>
          </w:p>
        </w:tc>
        <w:tc>
          <w:tcPr>
            <w:tcW w:w="3519" w:type="dxa"/>
          </w:tcPr>
          <w:p w14:paraId="2CA8214E" w14:textId="69723982"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Accurate calories, protein, carbs, fat, fiber, sugar, sodium, caffeine display</w:t>
            </w:r>
          </w:p>
        </w:tc>
        <w:tc>
          <w:tcPr>
            <w:tcW w:w="1559" w:type="dxa"/>
            <w:shd w:val="clear" w:color="auto" w:fill="95B3D7" w:themeFill="accent1" w:themeFillTint="99"/>
          </w:tcPr>
          <w:p w14:paraId="49126801" w14:textId="6C3231AD"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711F8B62" w14:textId="77777777" w:rsidTr="00B7562A">
        <w:trPr>
          <w:trHeight w:val="785"/>
        </w:trPr>
        <w:tc>
          <w:tcPr>
            <w:tcW w:w="2219" w:type="dxa"/>
          </w:tcPr>
          <w:p w14:paraId="6C53D5B0" w14:textId="0309C1C0"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Cart &amp; Customization</w:t>
            </w:r>
          </w:p>
        </w:tc>
        <w:tc>
          <w:tcPr>
            <w:tcW w:w="2621" w:type="dxa"/>
          </w:tcPr>
          <w:p w14:paraId="6739B320" w14:textId="38DCE2BE"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Variant selection, ingredient delta, edit</w:t>
            </w:r>
          </w:p>
        </w:tc>
        <w:tc>
          <w:tcPr>
            <w:tcW w:w="3519" w:type="dxa"/>
          </w:tcPr>
          <w:p w14:paraId="2B99CBEF" w14:textId="6FB8A212"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Portion scaling and in-cart customization editing recalculate price/macros</w:t>
            </w:r>
          </w:p>
        </w:tc>
        <w:tc>
          <w:tcPr>
            <w:tcW w:w="1559" w:type="dxa"/>
            <w:shd w:val="clear" w:color="auto" w:fill="95B3D7" w:themeFill="accent1" w:themeFillTint="99"/>
          </w:tcPr>
          <w:p w14:paraId="46316C96" w14:textId="26287165"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49FBBFDF" w14:textId="77777777" w:rsidTr="00B7562A">
        <w:trPr>
          <w:trHeight w:val="785"/>
        </w:trPr>
        <w:tc>
          <w:tcPr>
            <w:tcW w:w="2219" w:type="dxa"/>
          </w:tcPr>
          <w:p w14:paraId="62332716" w14:textId="3A1E2C62"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Order &amp; Payment</w:t>
            </w:r>
          </w:p>
        </w:tc>
        <w:tc>
          <w:tcPr>
            <w:tcW w:w="2621" w:type="dxa"/>
          </w:tcPr>
          <w:p w14:paraId="5F6F53D4" w14:textId="45CC5B4B"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Unique order generation, 5% GST, COD/simulated</w:t>
            </w:r>
          </w:p>
        </w:tc>
        <w:tc>
          <w:tcPr>
            <w:tcW w:w="3519" w:type="dxa"/>
          </w:tcPr>
          <w:p w14:paraId="4CEFC7E1" w14:textId="1780EFCE"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Alphanumeric IDs created; mathematical tax computation verified</w:t>
            </w:r>
          </w:p>
        </w:tc>
        <w:tc>
          <w:tcPr>
            <w:tcW w:w="1559" w:type="dxa"/>
            <w:shd w:val="clear" w:color="auto" w:fill="95B3D7" w:themeFill="accent1" w:themeFillTint="99"/>
          </w:tcPr>
          <w:p w14:paraId="25D3D0BE" w14:textId="69BA238A"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12D13A4C" w14:textId="77777777" w:rsidTr="00B7562A">
        <w:trPr>
          <w:trHeight w:val="799"/>
        </w:trPr>
        <w:tc>
          <w:tcPr>
            <w:tcW w:w="2219" w:type="dxa"/>
          </w:tcPr>
          <w:p w14:paraId="59FCA65A" w14:textId="7FAE025D"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Live Kitchen Tracking</w:t>
            </w:r>
          </w:p>
        </w:tc>
        <w:tc>
          <w:tcPr>
            <w:tcW w:w="2621" w:type="dxa"/>
          </w:tcPr>
          <w:p w14:paraId="4C86AA74" w14:textId="266179BF"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5-stage pipeline, background polling</w:t>
            </w:r>
          </w:p>
        </w:tc>
        <w:tc>
          <w:tcPr>
            <w:tcW w:w="3519" w:type="dxa"/>
          </w:tcPr>
          <w:p w14:paraId="65460339" w14:textId="0107D81A"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State changes propagate to diner view within 4s without full-page reloads</w:t>
            </w:r>
          </w:p>
        </w:tc>
        <w:tc>
          <w:tcPr>
            <w:tcW w:w="1559" w:type="dxa"/>
            <w:shd w:val="clear" w:color="auto" w:fill="95B3D7" w:themeFill="accent1" w:themeFillTint="99"/>
          </w:tcPr>
          <w:p w14:paraId="49F68ECD" w14:textId="254043C0"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671E2A80" w14:textId="77777777" w:rsidTr="00B7562A">
        <w:trPr>
          <w:trHeight w:val="785"/>
        </w:trPr>
        <w:tc>
          <w:tcPr>
            <w:tcW w:w="2219" w:type="dxa"/>
          </w:tcPr>
          <w:p w14:paraId="7FB637B1" w14:textId="51C12361"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Kitchen Operations</w:t>
            </w:r>
          </w:p>
        </w:tc>
        <w:tc>
          <w:tcPr>
            <w:tcW w:w="2621" w:type="dxa"/>
          </w:tcPr>
          <w:p w14:paraId="0C838973" w14:textId="6BB595DD"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Kanban board, rapid order status transitions</w:t>
            </w:r>
          </w:p>
        </w:tc>
        <w:tc>
          <w:tcPr>
            <w:tcW w:w="3519" w:type="dxa"/>
          </w:tcPr>
          <w:p w14:paraId="2D3CB5E7" w14:textId="1DA57EA5"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Single-click state advance (Placed -&gt; Accepted -&gt; Preparing -&gt; Ready)</w:t>
            </w:r>
          </w:p>
        </w:tc>
        <w:tc>
          <w:tcPr>
            <w:tcW w:w="1559" w:type="dxa"/>
            <w:shd w:val="clear" w:color="auto" w:fill="95B3D7" w:themeFill="accent1" w:themeFillTint="99"/>
          </w:tcPr>
          <w:p w14:paraId="0D1B3072" w14:textId="7E017438"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4863E20C" w14:textId="77777777" w:rsidTr="00B7562A">
        <w:trPr>
          <w:trHeight w:val="785"/>
        </w:trPr>
        <w:tc>
          <w:tcPr>
            <w:tcW w:w="2219" w:type="dxa"/>
          </w:tcPr>
          <w:p w14:paraId="0B516D56" w14:textId="2C19F986"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Owner Administration</w:t>
            </w:r>
          </w:p>
        </w:tc>
        <w:tc>
          <w:tcPr>
            <w:tcW w:w="2621" w:type="dxa"/>
          </w:tcPr>
          <w:p w14:paraId="4DDC20E2" w14:textId="6957C885"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Menu CRUD, slug generation, analytics</w:t>
            </w:r>
          </w:p>
        </w:tc>
        <w:tc>
          <w:tcPr>
            <w:tcW w:w="3519" w:type="dxa"/>
          </w:tcPr>
          <w:p w14:paraId="10E65120" w14:textId="1102F76A" w:rsidR="00B7562A" w:rsidRPr="00F125D5" w:rsidRDefault="00B7562A" w:rsidP="00B7562A">
            <w:pPr>
              <w:rPr>
                <w:rFonts w:ascii="Times New Roman" w:hAnsi="Times New Roman" w:cs="Times New Roman"/>
                <w:sz w:val="28"/>
                <w:szCs w:val="28"/>
              </w:rPr>
            </w:pPr>
            <w:r w:rsidRPr="00F125D5">
              <w:rPr>
                <w:rFonts w:ascii="Times New Roman" w:hAnsi="Times New Roman" w:cs="Times New Roman"/>
                <w:color w:val="1F2937"/>
                <w:sz w:val="28"/>
                <w:szCs w:val="28"/>
              </w:rPr>
              <w:t>Automated slugging, media format validation, real-time KPI data loading</w:t>
            </w:r>
          </w:p>
        </w:tc>
        <w:tc>
          <w:tcPr>
            <w:tcW w:w="1559" w:type="dxa"/>
            <w:shd w:val="clear" w:color="auto" w:fill="95B3D7" w:themeFill="accent1" w:themeFillTint="99"/>
          </w:tcPr>
          <w:p w14:paraId="6EC2F5FD" w14:textId="058FFA2C" w:rsidR="00B7562A" w:rsidRPr="00F125D5" w:rsidRDefault="00B7562A" w:rsidP="00B7562A">
            <w:pPr>
              <w:jc w:val="center"/>
              <w:rPr>
                <w:rFonts w:ascii="Times New Roman" w:hAnsi="Times New Roman" w:cs="Times New Roman"/>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15057EA3" w14:textId="77777777" w:rsidTr="00B7562A">
        <w:trPr>
          <w:trHeight w:val="785"/>
        </w:trPr>
        <w:tc>
          <w:tcPr>
            <w:tcW w:w="2219" w:type="dxa"/>
          </w:tcPr>
          <w:p w14:paraId="043834A5" w14:textId="001EEFAE" w:rsidR="00B7562A" w:rsidRPr="00F125D5" w:rsidRDefault="00B7562A" w:rsidP="00B7562A">
            <w:pPr>
              <w:rPr>
                <w:rFonts w:ascii="Times New Roman" w:hAnsi="Times New Roman" w:cs="Times New Roman"/>
                <w:color w:val="1F2937"/>
                <w:sz w:val="28"/>
                <w:szCs w:val="28"/>
              </w:rPr>
            </w:pPr>
            <w:r w:rsidRPr="00F125D5">
              <w:rPr>
                <w:rFonts w:ascii="Times New Roman" w:hAnsi="Times New Roman" w:cs="Times New Roman"/>
                <w:color w:val="1F2937"/>
                <w:sz w:val="28"/>
                <w:szCs w:val="28"/>
              </w:rPr>
              <w:t>Database Integrity</w:t>
            </w:r>
          </w:p>
        </w:tc>
        <w:tc>
          <w:tcPr>
            <w:tcW w:w="2621" w:type="dxa"/>
          </w:tcPr>
          <w:p w14:paraId="7B48413B" w14:textId="76896733" w:rsidR="00B7562A" w:rsidRPr="00F125D5" w:rsidRDefault="00B7562A" w:rsidP="00B7562A">
            <w:pPr>
              <w:rPr>
                <w:rFonts w:ascii="Times New Roman" w:hAnsi="Times New Roman" w:cs="Times New Roman"/>
                <w:color w:val="1F2937"/>
                <w:sz w:val="28"/>
                <w:szCs w:val="28"/>
              </w:rPr>
            </w:pPr>
            <w:r w:rsidRPr="00F125D5">
              <w:rPr>
                <w:rFonts w:ascii="Times New Roman" w:hAnsi="Times New Roman" w:cs="Times New Roman"/>
                <w:color w:val="1F2937"/>
                <w:sz w:val="28"/>
                <w:szCs w:val="28"/>
              </w:rPr>
              <w:t>17 tables, 208 columns, 26 foreign keys</w:t>
            </w:r>
          </w:p>
        </w:tc>
        <w:tc>
          <w:tcPr>
            <w:tcW w:w="3519" w:type="dxa"/>
          </w:tcPr>
          <w:p w14:paraId="1DFB637B" w14:textId="5AABB02F" w:rsidR="00B7562A" w:rsidRPr="00F125D5" w:rsidRDefault="00B7562A" w:rsidP="00B7562A">
            <w:pPr>
              <w:rPr>
                <w:rFonts w:ascii="Times New Roman" w:hAnsi="Times New Roman" w:cs="Times New Roman"/>
                <w:color w:val="1F2937"/>
                <w:sz w:val="28"/>
                <w:szCs w:val="28"/>
              </w:rPr>
            </w:pPr>
            <w:r w:rsidRPr="00F125D5">
              <w:rPr>
                <w:rFonts w:ascii="Times New Roman" w:hAnsi="Times New Roman" w:cs="Times New Roman"/>
                <w:color w:val="1F2937"/>
                <w:sz w:val="28"/>
                <w:szCs w:val="28"/>
              </w:rPr>
              <w:t>Zero orphan records detected; historical order snapshots preserved</w:t>
            </w:r>
          </w:p>
        </w:tc>
        <w:tc>
          <w:tcPr>
            <w:tcW w:w="1559" w:type="dxa"/>
            <w:shd w:val="clear" w:color="auto" w:fill="95B3D7" w:themeFill="accent1" w:themeFillTint="99"/>
          </w:tcPr>
          <w:p w14:paraId="502420A7" w14:textId="28D93158" w:rsidR="00B7562A" w:rsidRPr="00F125D5" w:rsidRDefault="00B7562A" w:rsidP="00B7562A">
            <w:pPr>
              <w:jc w:val="center"/>
              <w:rPr>
                <w:rFonts w:ascii="Times New Roman" w:hAnsi="Times New Roman" w:cs="Times New Roman"/>
                <w:b/>
                <w:color w:val="000000" w:themeColor="text1"/>
                <w:sz w:val="28"/>
                <w:szCs w:val="28"/>
              </w:rPr>
            </w:pPr>
            <w:r w:rsidRPr="00F125D5">
              <w:rPr>
                <w:rFonts w:ascii="Times New Roman" w:hAnsi="Times New Roman" w:cs="Times New Roman"/>
                <w:b/>
                <w:color w:val="000000" w:themeColor="text1"/>
                <w:sz w:val="28"/>
                <w:szCs w:val="28"/>
              </w:rPr>
              <w:t>100% Passed</w:t>
            </w:r>
          </w:p>
        </w:tc>
      </w:tr>
      <w:tr w:rsidR="00B7562A" w:rsidRPr="00F125D5" w14:paraId="2632DCB2" w14:textId="77777777" w:rsidTr="00B7562A">
        <w:trPr>
          <w:trHeight w:val="785"/>
        </w:trPr>
        <w:tc>
          <w:tcPr>
            <w:tcW w:w="2219" w:type="dxa"/>
          </w:tcPr>
          <w:p w14:paraId="0ED7F023" w14:textId="476FE5A0" w:rsidR="00B7562A" w:rsidRPr="00F125D5" w:rsidRDefault="00B7562A" w:rsidP="00B7562A">
            <w:pPr>
              <w:rPr>
                <w:rFonts w:ascii="Times New Roman" w:hAnsi="Times New Roman" w:cs="Times New Roman"/>
                <w:color w:val="1F2937"/>
                <w:sz w:val="28"/>
                <w:szCs w:val="28"/>
              </w:rPr>
            </w:pPr>
            <w:r w:rsidRPr="00F125D5">
              <w:rPr>
                <w:rFonts w:ascii="Times New Roman" w:hAnsi="Times New Roman" w:cs="Times New Roman"/>
                <w:color w:val="1F2937"/>
                <w:sz w:val="28"/>
                <w:szCs w:val="28"/>
              </w:rPr>
              <w:t>Defensive Security</w:t>
            </w:r>
          </w:p>
        </w:tc>
        <w:tc>
          <w:tcPr>
            <w:tcW w:w="2621" w:type="dxa"/>
          </w:tcPr>
          <w:p w14:paraId="0D2415AE" w14:textId="7F9C0932" w:rsidR="00B7562A" w:rsidRPr="00F125D5" w:rsidRDefault="00B7562A" w:rsidP="00B7562A">
            <w:pPr>
              <w:rPr>
                <w:rFonts w:ascii="Times New Roman" w:hAnsi="Times New Roman" w:cs="Times New Roman"/>
                <w:color w:val="1F2937"/>
                <w:sz w:val="28"/>
                <w:szCs w:val="28"/>
              </w:rPr>
            </w:pPr>
            <w:r w:rsidRPr="00F125D5">
              <w:rPr>
                <w:rFonts w:ascii="Times New Roman" w:hAnsi="Times New Roman" w:cs="Times New Roman"/>
                <w:color w:val="1F2937"/>
                <w:sz w:val="28"/>
                <w:szCs w:val="28"/>
              </w:rPr>
              <w:t>SQLi, XSS, CSRF, IDOR, RBAC</w:t>
            </w:r>
          </w:p>
        </w:tc>
        <w:tc>
          <w:tcPr>
            <w:tcW w:w="3519" w:type="dxa"/>
          </w:tcPr>
          <w:p w14:paraId="3C607912" w14:textId="18CA4F11" w:rsidR="00B7562A" w:rsidRPr="00F125D5" w:rsidRDefault="00B7562A" w:rsidP="00B7562A">
            <w:pPr>
              <w:rPr>
                <w:rFonts w:ascii="Times New Roman" w:hAnsi="Times New Roman" w:cs="Times New Roman"/>
                <w:color w:val="1F2937"/>
                <w:sz w:val="28"/>
                <w:szCs w:val="28"/>
              </w:rPr>
            </w:pPr>
            <w:r w:rsidRPr="00F125D5">
              <w:rPr>
                <w:rFonts w:ascii="Times New Roman" w:hAnsi="Times New Roman" w:cs="Times New Roman"/>
                <w:color w:val="1F2937"/>
                <w:sz w:val="28"/>
                <w:szCs w:val="28"/>
              </w:rPr>
              <w:t>Parameterized queries, output encoding, CSRF tokens, strict tenant isolation</w:t>
            </w:r>
          </w:p>
        </w:tc>
        <w:tc>
          <w:tcPr>
            <w:tcW w:w="1559" w:type="dxa"/>
            <w:shd w:val="clear" w:color="auto" w:fill="95B3D7" w:themeFill="accent1" w:themeFillTint="99"/>
          </w:tcPr>
          <w:p w14:paraId="5C117E9B" w14:textId="7800D928" w:rsidR="00B7562A" w:rsidRPr="00F125D5" w:rsidRDefault="00B7562A" w:rsidP="00B7562A">
            <w:pPr>
              <w:jc w:val="center"/>
              <w:rPr>
                <w:rFonts w:ascii="Times New Roman" w:hAnsi="Times New Roman" w:cs="Times New Roman"/>
                <w:b/>
                <w:color w:val="000000" w:themeColor="text1"/>
                <w:sz w:val="28"/>
                <w:szCs w:val="28"/>
              </w:rPr>
            </w:pPr>
            <w:r w:rsidRPr="00F125D5">
              <w:rPr>
                <w:rFonts w:ascii="Times New Roman" w:hAnsi="Times New Roman" w:cs="Times New Roman"/>
                <w:b/>
                <w:color w:val="000000" w:themeColor="text1"/>
                <w:sz w:val="28"/>
                <w:szCs w:val="28"/>
              </w:rPr>
              <w:t>100% Passed</w:t>
            </w:r>
          </w:p>
        </w:tc>
      </w:tr>
    </w:tbl>
    <w:p w14:paraId="24C5C098" w14:textId="77777777" w:rsidR="002148AF" w:rsidRPr="00AE0579" w:rsidRDefault="002148AF" w:rsidP="00C1695F">
      <w:pPr>
        <w:keepNext/>
        <w:spacing w:before="480"/>
        <w:jc w:val="both"/>
        <w:rPr>
          <w:rFonts w:ascii="Times New Roman" w:hAnsi="Times New Roman" w:cs="Times New Roman"/>
          <w:b/>
          <w:color w:val="111827"/>
          <w:sz w:val="36"/>
        </w:rPr>
      </w:pPr>
    </w:p>
    <w:p w14:paraId="583480A6" w14:textId="77777777" w:rsidR="00B7562A" w:rsidRDefault="00B7562A" w:rsidP="00B7562A">
      <w:pPr>
        <w:rPr>
          <w:rFonts w:ascii="Times New Roman" w:hAnsi="Times New Roman" w:cs="Times New Roman"/>
        </w:rPr>
      </w:pPr>
    </w:p>
    <w:p w14:paraId="4589AB57" w14:textId="1B2792B9" w:rsidR="00C1695F" w:rsidRPr="00B7562A" w:rsidRDefault="00C1695F" w:rsidP="00B7562A">
      <w:pPr>
        <w:rPr>
          <w:rFonts w:ascii="Times New Roman" w:hAnsi="Times New Roman" w:cs="Times New Roman"/>
          <w:b/>
          <w:bCs/>
          <w:smallCaps/>
          <w:spacing w:val="5"/>
          <w:sz w:val="36"/>
          <w:szCs w:val="36"/>
        </w:rPr>
      </w:pPr>
      <w:r w:rsidRPr="00AE0579">
        <w:rPr>
          <w:rFonts w:ascii="Times New Roman" w:hAnsi="Times New Roman" w:cs="Times New Roman"/>
          <w:b/>
          <w:color w:val="111827"/>
          <w:sz w:val="36"/>
        </w:rPr>
        <w:lastRenderedPageBreak/>
        <w:t>11. CONCLUSION</w:t>
      </w:r>
    </w:p>
    <w:p w14:paraId="4D7F0B23" w14:textId="77777777" w:rsidR="00C1695F" w:rsidRPr="00AE0579" w:rsidRDefault="00C1695F" w:rsidP="00C1695F">
      <w:pPr>
        <w:keepNext/>
        <w:spacing w:before="280" w:after="120"/>
        <w:jc w:val="both"/>
        <w:rPr>
          <w:rFonts w:ascii="Times New Roman" w:hAnsi="Times New Roman" w:cs="Times New Roman"/>
        </w:rPr>
      </w:pPr>
      <w:r w:rsidRPr="00AE0579">
        <w:rPr>
          <w:rFonts w:ascii="Times New Roman" w:hAnsi="Times New Roman" w:cs="Times New Roman"/>
          <w:b/>
          <w:color w:val="1F2937"/>
          <w:sz w:val="32"/>
        </w:rPr>
        <w:t>11.1 Research and Implementation Synthesis</w:t>
      </w:r>
    </w:p>
    <w:p w14:paraId="1DDB1216" w14:textId="77777777" w:rsidR="00C1695F" w:rsidRPr="00AE0579" w:rsidRDefault="00C1695F" w:rsidP="00C1695F">
      <w:pPr>
        <w:spacing w:after="120"/>
        <w:jc w:val="both"/>
        <w:rPr>
          <w:rFonts w:ascii="Times New Roman" w:hAnsi="Times New Roman" w:cs="Times New Roman"/>
        </w:rPr>
      </w:pPr>
      <w:r w:rsidRPr="00AE0579">
        <w:rPr>
          <w:rFonts w:ascii="Times New Roman" w:hAnsi="Times New Roman" w:cs="Times New Roman"/>
          <w:color w:val="1F2937"/>
          <w:sz w:val="28"/>
        </w:rPr>
        <w:t>Modern online food ordering systems have achieved widespread commercial adoption by maximizing ordering convenience and delivery velocity. However, as established in the problem statement, this convenience has historically come at the expense of nutritional transparency. Mainstream platforms prioritize promotional discounts and rapid dispatch while treating food as a black-box commodity, offering negligible disclosure of calories, macronutrients, allergens, or ingredient origins. This information asymmetry directly undermines consumer health awareness and presents severe challenges for health-conscious diners, fitness enthusiasts, and individuals managing dietary conditions such as diabetes, obesity, and hypertension.</w:t>
      </w:r>
    </w:p>
    <w:p w14:paraId="78519DB2" w14:textId="77777777" w:rsidR="00C1695F" w:rsidRPr="00AE0579" w:rsidRDefault="00C1695F" w:rsidP="00C1695F">
      <w:pPr>
        <w:spacing w:after="120"/>
        <w:jc w:val="both"/>
        <w:rPr>
          <w:rFonts w:ascii="Times New Roman" w:hAnsi="Times New Roman" w:cs="Times New Roman"/>
        </w:rPr>
      </w:pPr>
      <w:r w:rsidRPr="00AE0579">
        <w:rPr>
          <w:rFonts w:ascii="Times New Roman" w:hAnsi="Times New Roman" w:cs="Times New Roman"/>
          <w:color w:val="1F2937"/>
          <w:sz w:val="28"/>
        </w:rPr>
        <w:t>Healthy Bite: Digital Menu and Food Ordering System was conceived, designed, and developed to bridge this critical gap between digital food ordering convenience and proactive health management. The research and engineering effort demonstrates that full nutritional transparency can be seamlessly woven into every stage of the restaurant customer journey—from contactless QR table onboarding and ingredient customization to live kitchen tracking—without introducing operational friction for restaurant personnel or computational overhead for consumers.</w:t>
      </w:r>
    </w:p>
    <w:p w14:paraId="6E1BAF58" w14:textId="77777777" w:rsidR="00C1695F" w:rsidRPr="00AE0579" w:rsidRDefault="00C1695F" w:rsidP="00C1695F">
      <w:pPr>
        <w:keepNext/>
        <w:spacing w:before="280" w:after="120"/>
        <w:jc w:val="both"/>
        <w:rPr>
          <w:rFonts w:ascii="Times New Roman" w:hAnsi="Times New Roman" w:cs="Times New Roman"/>
        </w:rPr>
      </w:pPr>
      <w:r w:rsidRPr="00AE0579">
        <w:rPr>
          <w:rFonts w:ascii="Times New Roman" w:hAnsi="Times New Roman" w:cs="Times New Roman"/>
          <w:b/>
          <w:color w:val="1F2937"/>
          <w:sz w:val="32"/>
        </w:rPr>
        <w:t>11.2 Direct Alignment with Project Objectives</w:t>
      </w:r>
    </w:p>
    <w:p w14:paraId="3722C293" w14:textId="77777777" w:rsidR="00C1695F" w:rsidRPr="00AE0579" w:rsidRDefault="00C1695F" w:rsidP="00C1695F">
      <w:pPr>
        <w:spacing w:after="80"/>
        <w:jc w:val="both"/>
        <w:rPr>
          <w:rFonts w:ascii="Times New Roman" w:hAnsi="Times New Roman" w:cs="Times New Roman"/>
        </w:rPr>
      </w:pPr>
      <w:r w:rsidRPr="00AE0579">
        <w:rPr>
          <w:rFonts w:ascii="Times New Roman" w:hAnsi="Times New Roman" w:cs="Times New Roman"/>
          <w:color w:val="1F2937"/>
          <w:sz w:val="28"/>
        </w:rPr>
        <w:t>The completed implementation directly satisfies every core objective formulated in Section 3 of this research paper:</w:t>
      </w:r>
    </w:p>
    <w:p w14:paraId="4B8F41C4"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Fulfillment of Objective 1 (Nutritional Transparency): </w:t>
      </w:r>
      <w:r w:rsidRPr="00AE0579">
        <w:rPr>
          <w:rFonts w:ascii="Times New Roman" w:hAnsi="Times New Roman" w:cs="Times New Roman"/>
          <w:color w:val="1F2937"/>
          <w:sz w:val="28"/>
        </w:rPr>
        <w:t>The platform provides an engaging, responsive digital dining menu featuring 8 verified nutritional metrics per dish, allergen alerts, ingredient listings, and dynamic dietary badges (Vegetarian, Vegan, Non-Vegetarian, Jain-friendly).</w:t>
      </w:r>
    </w:p>
    <w:p w14:paraId="51DAD72A"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Fulfillment of Objective 2 (Interactive Meal Customization): </w:t>
      </w:r>
      <w:r w:rsidRPr="00AE0579">
        <w:rPr>
          <w:rFonts w:ascii="Times New Roman" w:hAnsi="Times New Roman" w:cs="Times New Roman"/>
          <w:color w:val="1F2937"/>
          <w:sz w:val="28"/>
        </w:rPr>
        <w:t>Diners can dynamically modify portion sizes, carb bases, dressings, and protein add-ons, with the client and server recalculating both price and macronutrient totals in real time.</w:t>
      </w:r>
    </w:p>
    <w:p w14:paraId="537D53BA"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Fulfillment of Objective 3 (Contactless Table Ordering): </w:t>
      </w:r>
      <w:r w:rsidRPr="00AE0579">
        <w:rPr>
          <w:rFonts w:ascii="Times New Roman" w:hAnsi="Times New Roman" w:cs="Times New Roman"/>
          <w:color w:val="1F2937"/>
          <w:sz w:val="28"/>
        </w:rPr>
        <w:t>Physical dining tables are provisioned with dynamic QR tokens, enabling zero-contact onboarding, digital ordering, and instant kitchen ticket generation without waiter intervention.</w:t>
      </w:r>
    </w:p>
    <w:p w14:paraId="0A01EEE0"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Fulfillment of Objective 4 (Live Kitchen Operations): </w:t>
      </w:r>
      <w:r w:rsidRPr="00AE0579">
        <w:rPr>
          <w:rFonts w:ascii="Times New Roman" w:hAnsi="Times New Roman" w:cs="Times New Roman"/>
          <w:color w:val="1F2937"/>
          <w:sz w:val="28"/>
        </w:rPr>
        <w:t xml:space="preserve">The operational Kanban board provides kitchen staff with an intuitive tool to transition orders across 5 verified </w:t>
      </w:r>
      <w:r w:rsidRPr="00AE0579">
        <w:rPr>
          <w:rFonts w:ascii="Times New Roman" w:hAnsi="Times New Roman" w:cs="Times New Roman"/>
          <w:color w:val="1F2937"/>
          <w:sz w:val="28"/>
        </w:rPr>
        <w:lastRenderedPageBreak/>
        <w:t>stages (Placed, Accepted, Preparing, Ready, Completed), propagating status updates to diner views within 4 seconds.</w:t>
      </w:r>
    </w:p>
    <w:p w14:paraId="0735B4DC"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Fulfillment of Objective 5 (Owner Management &amp; Analytics): </w:t>
      </w:r>
      <w:r w:rsidRPr="00AE0579">
        <w:rPr>
          <w:rFonts w:ascii="Times New Roman" w:hAnsi="Times New Roman" w:cs="Times New Roman"/>
          <w:color w:val="1F2937"/>
          <w:sz w:val="28"/>
        </w:rPr>
        <w:t>Restaurant owners possess full administrative control over menus, categories, ingredients, variants, tables, and customer reviews, supported by real-time analytics on sales and nutritional distribution.</w:t>
      </w:r>
    </w:p>
    <w:p w14:paraId="32681937"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Fulfillment of Objective 6 (Data Integrity &amp; Security): </w:t>
      </w:r>
      <w:r w:rsidRPr="00AE0579">
        <w:rPr>
          <w:rFonts w:ascii="Times New Roman" w:hAnsi="Times New Roman" w:cs="Times New Roman"/>
          <w:color w:val="1F2937"/>
          <w:sz w:val="28"/>
        </w:rPr>
        <w:t>The system enforces robust defense-in-depth security, including PDO prepared statements, output encoding, CSRF tokens, strict multi-tenant isolation, and complete historical snapshot preservation across 17 normalized relational tables.</w:t>
      </w:r>
    </w:p>
    <w:p w14:paraId="2842C590" w14:textId="77777777" w:rsidR="002E2177" w:rsidRDefault="002E2177" w:rsidP="00C1695F">
      <w:pPr>
        <w:keepNext/>
        <w:spacing w:before="280" w:after="120"/>
        <w:jc w:val="both"/>
        <w:rPr>
          <w:rFonts w:ascii="Times New Roman" w:hAnsi="Times New Roman" w:cs="Times New Roman"/>
          <w:b/>
          <w:color w:val="1F2937"/>
          <w:sz w:val="32"/>
        </w:rPr>
      </w:pPr>
    </w:p>
    <w:p w14:paraId="5E9C1CC9" w14:textId="55A14E39" w:rsidR="00C1695F" w:rsidRPr="00AE0579" w:rsidRDefault="00C1695F" w:rsidP="00C1695F">
      <w:pPr>
        <w:keepNext/>
        <w:spacing w:before="280" w:after="120"/>
        <w:jc w:val="both"/>
        <w:rPr>
          <w:rFonts w:ascii="Times New Roman" w:hAnsi="Times New Roman" w:cs="Times New Roman"/>
        </w:rPr>
      </w:pPr>
      <w:r w:rsidRPr="00AE0579">
        <w:rPr>
          <w:rFonts w:ascii="Times New Roman" w:hAnsi="Times New Roman" w:cs="Times New Roman"/>
          <w:b/>
          <w:color w:val="1F2937"/>
          <w:sz w:val="32"/>
        </w:rPr>
        <w:t>11.3 Key Architectural and Technological Contributions</w:t>
      </w:r>
    </w:p>
    <w:p w14:paraId="260921A3" w14:textId="77777777" w:rsidR="00C1695F" w:rsidRPr="00AE0579" w:rsidRDefault="00C1695F" w:rsidP="00C1695F">
      <w:pPr>
        <w:spacing w:after="80"/>
        <w:jc w:val="both"/>
        <w:rPr>
          <w:rFonts w:ascii="Times New Roman" w:hAnsi="Times New Roman" w:cs="Times New Roman"/>
        </w:rPr>
      </w:pPr>
      <w:r w:rsidRPr="00AE0579">
        <w:rPr>
          <w:rFonts w:ascii="Times New Roman" w:hAnsi="Times New Roman" w:cs="Times New Roman"/>
          <w:color w:val="1F2937"/>
          <w:sz w:val="28"/>
        </w:rPr>
        <w:t>The technical execution of Healthy Bite yielded several noteworthy software engineering contributions:</w:t>
      </w:r>
    </w:p>
    <w:p w14:paraId="475C4328"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High-Performance Lightweight Architecture: </w:t>
      </w:r>
      <w:r w:rsidRPr="00AE0579">
        <w:rPr>
          <w:rFonts w:ascii="Times New Roman" w:hAnsi="Times New Roman" w:cs="Times New Roman"/>
          <w:color w:val="1F2937"/>
          <w:sz w:val="28"/>
        </w:rPr>
        <w:t>By avoiding heavyweight client frameworks and instead implementing clean Vanilla CSS and modular ES6+ JavaScript, the application achieves rapid sub-second page loads, minimal DOM overhead, and broad cross-device compatibility.</w:t>
      </w:r>
    </w:p>
    <w:p w14:paraId="3989204F"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Immutable Snapshot Preservation: </w:t>
      </w:r>
      <w:r w:rsidRPr="00AE0579">
        <w:rPr>
          <w:rFonts w:ascii="Times New Roman" w:hAnsi="Times New Roman" w:cs="Times New Roman"/>
          <w:color w:val="1F2937"/>
          <w:sz w:val="28"/>
        </w:rPr>
        <w:t>The database architecture solves the common industry flaw of retroactive order alteration by taking immutable snapshots of dish names, variant names, customization choices, prices, and macronutrient baselines upon order placement.</w:t>
      </w:r>
    </w:p>
    <w:p w14:paraId="5CA95B2D" w14:textId="77777777" w:rsidR="00C1695F" w:rsidRPr="00AE0579"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Secure Multi-Tenant Partitioning: </w:t>
      </w:r>
      <w:r w:rsidRPr="00AE0579">
        <w:rPr>
          <w:rFonts w:ascii="Times New Roman" w:hAnsi="Times New Roman" w:cs="Times New Roman"/>
          <w:color w:val="1F2937"/>
          <w:sz w:val="28"/>
        </w:rPr>
        <w:t>The platform enforces strict tenant-level relational isolation, ensuring that multiple restaurant branches can co-exist within the same database infrastructure without risk of data cross-contamination or unauthorized access.</w:t>
      </w:r>
    </w:p>
    <w:p w14:paraId="681BBD70" w14:textId="77777777" w:rsidR="00C1695F" w:rsidRPr="002148AF" w:rsidRDefault="00C1695F" w:rsidP="00C1695F">
      <w:pPr>
        <w:pStyle w:val="ListBullet"/>
        <w:spacing w:after="120"/>
        <w:jc w:val="both"/>
        <w:rPr>
          <w:rFonts w:ascii="Times New Roman" w:hAnsi="Times New Roman" w:cs="Times New Roman"/>
        </w:rPr>
      </w:pPr>
      <w:r w:rsidRPr="00AE0579">
        <w:rPr>
          <w:rFonts w:ascii="Times New Roman" w:hAnsi="Times New Roman" w:cs="Times New Roman"/>
          <w:b/>
          <w:color w:val="111827"/>
          <w:sz w:val="28"/>
        </w:rPr>
        <w:t xml:space="preserve">Operational Transparency: </w:t>
      </w:r>
      <w:r w:rsidRPr="00AE0579">
        <w:rPr>
          <w:rFonts w:ascii="Times New Roman" w:hAnsi="Times New Roman" w:cs="Times New Roman"/>
          <w:color w:val="1F2937"/>
          <w:sz w:val="28"/>
        </w:rPr>
        <w:t>The live kitchen pipeline bridges the operational gap between back-of-house kitchen preparation and front-of-house diner expectations, reducing perceived waiting times and customer anxiety.</w:t>
      </w:r>
    </w:p>
    <w:p w14:paraId="45F7D114" w14:textId="77777777" w:rsidR="002148AF" w:rsidRDefault="002148AF" w:rsidP="002148AF">
      <w:pPr>
        <w:pStyle w:val="ListBullet"/>
        <w:numPr>
          <w:ilvl w:val="0"/>
          <w:numId w:val="0"/>
        </w:numPr>
        <w:spacing w:after="120"/>
        <w:jc w:val="both"/>
        <w:rPr>
          <w:rFonts w:ascii="Times New Roman" w:hAnsi="Times New Roman" w:cs="Times New Roman"/>
        </w:rPr>
      </w:pPr>
    </w:p>
    <w:p w14:paraId="1B39CA64" w14:textId="77777777" w:rsidR="002148AF" w:rsidRDefault="002148AF" w:rsidP="002148AF">
      <w:pPr>
        <w:pStyle w:val="ListBullet"/>
        <w:numPr>
          <w:ilvl w:val="0"/>
          <w:numId w:val="0"/>
        </w:numPr>
        <w:spacing w:after="120"/>
        <w:jc w:val="both"/>
        <w:rPr>
          <w:rFonts w:ascii="Times New Roman" w:hAnsi="Times New Roman" w:cs="Times New Roman"/>
        </w:rPr>
      </w:pPr>
    </w:p>
    <w:p w14:paraId="548451AA" w14:textId="77777777" w:rsidR="002148AF" w:rsidRDefault="002148AF" w:rsidP="002148AF">
      <w:pPr>
        <w:pStyle w:val="ListBullet"/>
        <w:numPr>
          <w:ilvl w:val="0"/>
          <w:numId w:val="0"/>
        </w:numPr>
        <w:spacing w:after="120"/>
        <w:jc w:val="both"/>
        <w:rPr>
          <w:rFonts w:ascii="Times New Roman" w:hAnsi="Times New Roman" w:cs="Times New Roman"/>
        </w:rPr>
      </w:pPr>
    </w:p>
    <w:p w14:paraId="265CB95D" w14:textId="77777777" w:rsidR="002148AF" w:rsidRDefault="002148AF" w:rsidP="002148AF">
      <w:pPr>
        <w:pStyle w:val="ListBullet"/>
        <w:numPr>
          <w:ilvl w:val="0"/>
          <w:numId w:val="0"/>
        </w:numPr>
        <w:spacing w:after="120"/>
        <w:jc w:val="both"/>
        <w:rPr>
          <w:rFonts w:ascii="Times New Roman" w:hAnsi="Times New Roman" w:cs="Times New Roman"/>
        </w:rPr>
      </w:pPr>
    </w:p>
    <w:p w14:paraId="054F31E0" w14:textId="77777777" w:rsidR="002148AF" w:rsidRDefault="002148AF" w:rsidP="002148AF">
      <w:pPr>
        <w:pStyle w:val="ListBullet"/>
        <w:numPr>
          <w:ilvl w:val="0"/>
          <w:numId w:val="0"/>
        </w:numPr>
        <w:spacing w:after="120"/>
        <w:jc w:val="both"/>
        <w:rPr>
          <w:rFonts w:ascii="Times New Roman" w:hAnsi="Times New Roman" w:cs="Times New Roman"/>
        </w:rPr>
      </w:pPr>
    </w:p>
    <w:p w14:paraId="084C8271" w14:textId="77777777" w:rsidR="002148AF" w:rsidRDefault="002148AF" w:rsidP="002148AF">
      <w:pPr>
        <w:pStyle w:val="ListBullet"/>
        <w:numPr>
          <w:ilvl w:val="0"/>
          <w:numId w:val="0"/>
        </w:numPr>
        <w:spacing w:after="120"/>
        <w:jc w:val="both"/>
        <w:rPr>
          <w:rFonts w:ascii="Times New Roman" w:hAnsi="Times New Roman" w:cs="Times New Roman"/>
        </w:rPr>
      </w:pPr>
    </w:p>
    <w:p w14:paraId="5B475E55" w14:textId="77777777" w:rsidR="002148AF" w:rsidRDefault="002148AF" w:rsidP="002148AF">
      <w:pPr>
        <w:pStyle w:val="ListBullet"/>
        <w:numPr>
          <w:ilvl w:val="0"/>
          <w:numId w:val="0"/>
        </w:numPr>
        <w:spacing w:after="120"/>
        <w:jc w:val="both"/>
        <w:rPr>
          <w:rFonts w:ascii="Times New Roman" w:hAnsi="Times New Roman" w:cs="Times New Roman"/>
        </w:rPr>
      </w:pPr>
    </w:p>
    <w:p w14:paraId="3D99AB58" w14:textId="77777777" w:rsidR="002148AF" w:rsidRDefault="002148AF" w:rsidP="002148AF">
      <w:pPr>
        <w:pStyle w:val="ListBullet"/>
        <w:numPr>
          <w:ilvl w:val="0"/>
          <w:numId w:val="0"/>
        </w:numPr>
        <w:spacing w:after="120"/>
        <w:jc w:val="both"/>
        <w:rPr>
          <w:rFonts w:ascii="Times New Roman" w:hAnsi="Times New Roman" w:cs="Times New Roman"/>
        </w:rPr>
      </w:pPr>
    </w:p>
    <w:p w14:paraId="596E0BC2" w14:textId="408F3B8D" w:rsidR="00C1695F" w:rsidRPr="00AE0579" w:rsidRDefault="00C1695F" w:rsidP="00C1695F">
      <w:pPr>
        <w:keepNext/>
        <w:spacing w:before="280" w:after="120"/>
        <w:jc w:val="both"/>
        <w:rPr>
          <w:rFonts w:ascii="Times New Roman" w:hAnsi="Times New Roman" w:cs="Times New Roman"/>
        </w:rPr>
      </w:pPr>
      <w:r w:rsidRPr="00AE0579">
        <w:rPr>
          <w:rFonts w:ascii="Times New Roman" w:hAnsi="Times New Roman" w:cs="Times New Roman"/>
          <w:b/>
          <w:color w:val="1F2937"/>
          <w:sz w:val="32"/>
        </w:rPr>
        <w:lastRenderedPageBreak/>
        <w:t>11.4 Future Scope and Research Directions</w:t>
      </w:r>
    </w:p>
    <w:p w14:paraId="6DC5F979" w14:textId="77777777" w:rsidR="00C1695F" w:rsidRPr="00AE0579" w:rsidRDefault="00C1695F" w:rsidP="00C1695F">
      <w:pPr>
        <w:spacing w:after="80"/>
        <w:jc w:val="both"/>
        <w:rPr>
          <w:rFonts w:ascii="Times New Roman" w:hAnsi="Times New Roman" w:cs="Times New Roman"/>
        </w:rPr>
      </w:pPr>
      <w:r w:rsidRPr="00AE0579">
        <w:rPr>
          <w:rFonts w:ascii="Times New Roman" w:hAnsi="Times New Roman" w:cs="Times New Roman"/>
          <w:color w:val="1F2937"/>
          <w:sz w:val="28"/>
        </w:rPr>
        <w:t>While the current implementation achieves full functional maturity within its academic scope, several promising extensions have been identified for future research and commercial development. These enhancements are formally designated as Future Work:</w:t>
      </w:r>
    </w:p>
    <w:p w14:paraId="5F009BA7" w14:textId="77777777" w:rsidR="00C1695F" w:rsidRPr="00AE0579" w:rsidRDefault="00C1695F" w:rsidP="00081DF5">
      <w:pPr>
        <w:pStyle w:val="ListBullet"/>
        <w:numPr>
          <w:ilvl w:val="0"/>
          <w:numId w:val="0"/>
        </w:numPr>
        <w:spacing w:after="120"/>
        <w:jc w:val="both"/>
        <w:rPr>
          <w:rFonts w:ascii="Times New Roman" w:hAnsi="Times New Roman" w:cs="Times New Roman"/>
        </w:rPr>
      </w:pPr>
      <w:r w:rsidRPr="00AE0579">
        <w:rPr>
          <w:rFonts w:ascii="Times New Roman" w:hAnsi="Times New Roman" w:cs="Times New Roman"/>
          <w:b/>
          <w:color w:val="111827"/>
          <w:sz w:val="28"/>
        </w:rPr>
        <w:t xml:space="preserve">1. AI-Driven Personalized Dietary Recommendations: </w:t>
      </w:r>
      <w:r w:rsidRPr="00AE0579">
        <w:rPr>
          <w:rFonts w:ascii="Times New Roman" w:hAnsi="Times New Roman" w:cs="Times New Roman"/>
          <w:color w:val="1F2937"/>
          <w:sz w:val="28"/>
        </w:rPr>
        <w:t>Integrating machine learning models (e.g., collaborative filtering and content-based recommendation algorithms) to analyze past customer dietary choices and recommend personalized meals aligned with specific caloric, keto, diabetic, or athletic goals.</w:t>
      </w:r>
    </w:p>
    <w:p w14:paraId="356049E2" w14:textId="77777777" w:rsidR="00C1695F" w:rsidRPr="00AE0579" w:rsidRDefault="00C1695F" w:rsidP="00081DF5">
      <w:pPr>
        <w:pStyle w:val="ListBullet"/>
        <w:numPr>
          <w:ilvl w:val="0"/>
          <w:numId w:val="0"/>
        </w:numPr>
        <w:spacing w:after="120"/>
        <w:jc w:val="both"/>
        <w:rPr>
          <w:rFonts w:ascii="Times New Roman" w:hAnsi="Times New Roman" w:cs="Times New Roman"/>
        </w:rPr>
      </w:pPr>
      <w:r w:rsidRPr="00AE0579">
        <w:rPr>
          <w:rFonts w:ascii="Times New Roman" w:hAnsi="Times New Roman" w:cs="Times New Roman"/>
          <w:b/>
          <w:color w:val="111827"/>
          <w:sz w:val="28"/>
        </w:rPr>
        <w:t xml:space="preserve">2. Automated BMI &amp; Calorie Budgeting Calculator: </w:t>
      </w:r>
      <w:r w:rsidRPr="00AE0579">
        <w:rPr>
          <w:rFonts w:ascii="Times New Roman" w:hAnsi="Times New Roman" w:cs="Times New Roman"/>
          <w:color w:val="1F2937"/>
          <w:sz w:val="28"/>
        </w:rPr>
        <w:t>Implementing an interactive health profile module allowing users to input height, weight, activity levels, and wellness goals to compute dynamic Basal Metabolic Rates (BMR) and recommended daily caloric thresholds.</w:t>
      </w:r>
    </w:p>
    <w:p w14:paraId="49FF3260" w14:textId="77777777" w:rsidR="00C1695F" w:rsidRPr="00AE0579" w:rsidRDefault="00C1695F" w:rsidP="00081DF5">
      <w:pPr>
        <w:pStyle w:val="ListBullet"/>
        <w:numPr>
          <w:ilvl w:val="0"/>
          <w:numId w:val="0"/>
        </w:numPr>
        <w:spacing w:after="120"/>
        <w:jc w:val="both"/>
        <w:rPr>
          <w:rFonts w:ascii="Times New Roman" w:hAnsi="Times New Roman" w:cs="Times New Roman"/>
        </w:rPr>
      </w:pPr>
      <w:r w:rsidRPr="00AE0579">
        <w:rPr>
          <w:rFonts w:ascii="Times New Roman" w:hAnsi="Times New Roman" w:cs="Times New Roman"/>
          <w:b/>
          <w:color w:val="111827"/>
          <w:sz w:val="28"/>
        </w:rPr>
        <w:t xml:space="preserve">3. Wearable Device &amp; Fitness Platform Integration: </w:t>
      </w:r>
      <w:r w:rsidRPr="00AE0579">
        <w:rPr>
          <w:rFonts w:ascii="Times New Roman" w:hAnsi="Times New Roman" w:cs="Times New Roman"/>
          <w:color w:val="1F2937"/>
          <w:sz w:val="28"/>
        </w:rPr>
        <w:t>Integrating health APIs (such as Apple HealthKit, Google Health Connect, and Fitbit Web API) to synchronize consumed meal macros directly with diners' personal fitness trackers.</w:t>
      </w:r>
    </w:p>
    <w:p w14:paraId="5E3C6D75" w14:textId="77777777" w:rsidR="00C1695F" w:rsidRPr="00AE0579" w:rsidRDefault="00C1695F" w:rsidP="00081DF5">
      <w:pPr>
        <w:pStyle w:val="ListBullet"/>
        <w:numPr>
          <w:ilvl w:val="0"/>
          <w:numId w:val="0"/>
        </w:numPr>
        <w:spacing w:after="120"/>
        <w:jc w:val="both"/>
        <w:rPr>
          <w:rFonts w:ascii="Times New Roman" w:hAnsi="Times New Roman" w:cs="Times New Roman"/>
        </w:rPr>
      </w:pPr>
      <w:r w:rsidRPr="00AE0579">
        <w:rPr>
          <w:rFonts w:ascii="Times New Roman" w:hAnsi="Times New Roman" w:cs="Times New Roman"/>
          <w:b/>
          <w:color w:val="111827"/>
          <w:sz w:val="28"/>
        </w:rPr>
        <w:t xml:space="preserve">4. Native Mobile Applications: </w:t>
      </w:r>
      <w:r w:rsidRPr="00AE0579">
        <w:rPr>
          <w:rFonts w:ascii="Times New Roman" w:hAnsi="Times New Roman" w:cs="Times New Roman"/>
          <w:color w:val="1F2937"/>
          <w:sz w:val="28"/>
        </w:rPr>
        <w:t>Developing native mobile applications for Android and iOS using cross-platform frameworks (e.g., Flutter or React Native) to provide offline caching, geofenced table detection, and push notifications.</w:t>
      </w:r>
    </w:p>
    <w:p w14:paraId="4F400083" w14:textId="77777777" w:rsidR="00C1695F" w:rsidRPr="00AE0579" w:rsidRDefault="00C1695F" w:rsidP="00081DF5">
      <w:pPr>
        <w:pStyle w:val="ListBullet"/>
        <w:numPr>
          <w:ilvl w:val="0"/>
          <w:numId w:val="0"/>
        </w:numPr>
        <w:spacing w:after="120"/>
        <w:jc w:val="both"/>
        <w:rPr>
          <w:rFonts w:ascii="Times New Roman" w:hAnsi="Times New Roman" w:cs="Times New Roman"/>
        </w:rPr>
      </w:pPr>
      <w:r w:rsidRPr="00AE0579">
        <w:rPr>
          <w:rFonts w:ascii="Times New Roman" w:hAnsi="Times New Roman" w:cs="Times New Roman"/>
          <w:b/>
          <w:color w:val="111827"/>
          <w:sz w:val="28"/>
        </w:rPr>
        <w:t xml:space="preserve">5.Voice-Assisted Conversational Ordering: </w:t>
      </w:r>
      <w:r w:rsidRPr="00AE0579">
        <w:rPr>
          <w:rFonts w:ascii="Times New Roman" w:hAnsi="Times New Roman" w:cs="Times New Roman"/>
          <w:color w:val="1F2937"/>
          <w:sz w:val="28"/>
        </w:rPr>
        <w:t>Incorporating voice-activated conversational interfaces utilizing Web Speech APIs to facilitate hands-free food ordering and improve accessibility for visually impaired or elderly patrons.</w:t>
      </w:r>
    </w:p>
    <w:p w14:paraId="656087B7" w14:textId="77777777" w:rsidR="00C1695F" w:rsidRPr="00AE0579" w:rsidRDefault="00C1695F" w:rsidP="00081DF5">
      <w:pPr>
        <w:pStyle w:val="ListBullet"/>
        <w:numPr>
          <w:ilvl w:val="0"/>
          <w:numId w:val="0"/>
        </w:numPr>
        <w:spacing w:after="120"/>
        <w:jc w:val="both"/>
        <w:rPr>
          <w:rFonts w:ascii="Times New Roman" w:hAnsi="Times New Roman" w:cs="Times New Roman"/>
        </w:rPr>
      </w:pPr>
      <w:r w:rsidRPr="00AE0579">
        <w:rPr>
          <w:rFonts w:ascii="Times New Roman" w:hAnsi="Times New Roman" w:cs="Times New Roman"/>
          <w:b/>
          <w:color w:val="111827"/>
          <w:sz w:val="28"/>
        </w:rPr>
        <w:t xml:space="preserve">6. Commercial Payment Gateway Integration: </w:t>
      </w:r>
      <w:r w:rsidRPr="00AE0579">
        <w:rPr>
          <w:rFonts w:ascii="Times New Roman" w:hAnsi="Times New Roman" w:cs="Times New Roman"/>
          <w:color w:val="1F2937"/>
          <w:sz w:val="28"/>
        </w:rPr>
        <w:t>Extending the simulated payment layer to integrate licensed commercial payment gateways (such as UPI 2.0, Razorpay, or Stripe), enabling secure automated credit card processing, digital wallets, and automated refunds.</w:t>
      </w:r>
    </w:p>
    <w:p w14:paraId="4343676C" w14:textId="77777777" w:rsidR="00C1695F" w:rsidRDefault="00C1695F" w:rsidP="00C1695F">
      <w:pPr>
        <w:rPr>
          <w:rFonts w:ascii="Times New Roman" w:hAnsi="Times New Roman" w:cs="Times New Roman"/>
          <w:color w:val="1F2937"/>
          <w:sz w:val="28"/>
        </w:rPr>
      </w:pPr>
      <w:r w:rsidRPr="00AE0579">
        <w:rPr>
          <w:rFonts w:ascii="Times New Roman" w:hAnsi="Times New Roman" w:cs="Times New Roman"/>
          <w:b/>
          <w:color w:val="111827"/>
          <w:sz w:val="28"/>
        </w:rPr>
        <w:t xml:space="preserve">7. Multi-Lingual Regional Localization: </w:t>
      </w:r>
      <w:r w:rsidRPr="00AE0579">
        <w:rPr>
          <w:rFonts w:ascii="Times New Roman" w:hAnsi="Times New Roman" w:cs="Times New Roman"/>
          <w:color w:val="1F2937"/>
          <w:sz w:val="28"/>
        </w:rPr>
        <w:t>Extending language catalogs to support multi-lingual localization across regional Indian and international languages, broadening demographic accessibility</w:t>
      </w:r>
    </w:p>
    <w:p w14:paraId="28307360" w14:textId="77777777" w:rsidR="007B6A52" w:rsidRDefault="007B6A52" w:rsidP="00C1695F">
      <w:pPr>
        <w:rPr>
          <w:rFonts w:ascii="Times New Roman" w:hAnsi="Times New Roman" w:cs="Times New Roman"/>
          <w:color w:val="1F2937"/>
          <w:sz w:val="28"/>
        </w:rPr>
      </w:pPr>
    </w:p>
    <w:p w14:paraId="19999232" w14:textId="77777777" w:rsidR="007B6A52" w:rsidRDefault="007B6A52" w:rsidP="00C1695F">
      <w:pPr>
        <w:rPr>
          <w:rFonts w:ascii="Times New Roman" w:hAnsi="Times New Roman" w:cs="Times New Roman"/>
          <w:color w:val="1F2937"/>
          <w:sz w:val="28"/>
        </w:rPr>
      </w:pPr>
    </w:p>
    <w:p w14:paraId="5D186678" w14:textId="77777777" w:rsidR="007B6A52" w:rsidRDefault="007B6A52" w:rsidP="00C1695F">
      <w:pPr>
        <w:rPr>
          <w:rFonts w:ascii="Times New Roman" w:hAnsi="Times New Roman" w:cs="Times New Roman"/>
          <w:color w:val="1F2937"/>
          <w:sz w:val="28"/>
        </w:rPr>
      </w:pPr>
    </w:p>
    <w:p w14:paraId="3E2B6D95" w14:textId="77777777" w:rsidR="007B6A52" w:rsidRPr="00AE0579" w:rsidRDefault="007B6A52" w:rsidP="00C1695F">
      <w:pPr>
        <w:rPr>
          <w:rStyle w:val="IntenseReference"/>
          <w:rFonts w:ascii="Times New Roman" w:hAnsi="Times New Roman" w:cs="Times New Roman"/>
          <w:color w:val="auto"/>
          <w:sz w:val="36"/>
          <w:szCs w:val="36"/>
        </w:rPr>
      </w:pPr>
    </w:p>
    <w:p w14:paraId="0BE38250" w14:textId="77777777" w:rsidR="00D93BB3" w:rsidRPr="00AE0579" w:rsidRDefault="00D93BB3" w:rsidP="00E76CE3">
      <w:pPr>
        <w:rPr>
          <w:rStyle w:val="IntenseReference"/>
          <w:rFonts w:ascii="Times New Roman" w:hAnsi="Times New Roman" w:cs="Times New Roman"/>
          <w:color w:val="auto"/>
          <w:sz w:val="36"/>
          <w:szCs w:val="36"/>
        </w:rPr>
      </w:pPr>
    </w:p>
    <w:p w14:paraId="409B1CA5" w14:textId="77777777" w:rsidR="007B6A52" w:rsidRPr="007B6A52" w:rsidRDefault="007B6A52" w:rsidP="007B6A52">
      <w:pPr>
        <w:pStyle w:val="ListBullet"/>
        <w:numPr>
          <w:ilvl w:val="0"/>
          <w:numId w:val="0"/>
        </w:numPr>
        <w:spacing w:after="120"/>
        <w:jc w:val="both"/>
        <w:rPr>
          <w:rFonts w:ascii="Times New Roman" w:hAnsi="Times New Roman" w:cs="Times New Roman"/>
          <w:sz w:val="20"/>
          <w:szCs w:val="20"/>
        </w:rPr>
      </w:pPr>
      <w:r w:rsidRPr="007B6A52">
        <w:rPr>
          <w:rFonts w:ascii="Times New Roman" w:hAnsi="Times New Roman" w:cs="Times New Roman"/>
          <w:b/>
          <w:color w:val="111827"/>
          <w:sz w:val="36"/>
        </w:rPr>
        <w:lastRenderedPageBreak/>
        <w:t>12.REFERENCES</w:t>
      </w:r>
    </w:p>
    <w:p w14:paraId="19A6BD89"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PHP Official Manual (php.net/manual) — Used for PDO prepared statements, custom MVC routing, session security, password hashing, and CSRF token generation.</w:t>
      </w:r>
    </w:p>
    <w:p w14:paraId="2CC1F136"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MySQL 8.0 Reference Manual (dev.mysql.com/doc/refman/8.0/en/) — Used for designing the 16-table relational schema, foreign key cascade rules, and MariaDB database dump exports.</w:t>
      </w:r>
    </w:p>
    <w:p w14:paraId="274F6030"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Mozilla Developer Network (developer.mozilla.org) — Used for modern JavaScript fetch() API calls, localStorage cart state persistence, and DOM event handling.</w:t>
      </w:r>
    </w:p>
    <w:p w14:paraId="2B29D46D"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OWASP Top Ten (owasp.org) — Used as the security specification for defensive programming (SQL injection defense via parameter binding, XSS prevention via htmlspecialchars, and CSRF protection via hash_equals).</w:t>
      </w:r>
    </w:p>
    <w:p w14:paraId="7EC71BE8"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Bootstrap Icons Documentation (icons.getbootstrap.com) &amp; jsDelivr CDN (jsdelivr.com) — Used for loading all vector interface icons across the application.</w:t>
      </w:r>
    </w:p>
    <w:p w14:paraId="378689F8"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Google Fonts (fonts.google.com) — Used for typography via Inter and Outfit.</w:t>
      </w:r>
    </w:p>
    <w:p w14:paraId="3F67BE25"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Davidshimjs QRCode.js Repository (github.com/davidshimjs/qrcodejs) — Used for the embedded table QR code canvas engine (public/assets/js/qrcode.min.js).</w:t>
      </w:r>
    </w:p>
    <w:p w14:paraId="09F65D1F" w14:textId="77777777" w:rsidR="007B6A52" w:rsidRPr="007B6A52" w:rsidRDefault="007B6A52" w:rsidP="007B6A52">
      <w:pPr>
        <w:numPr>
          <w:ilvl w:val="0"/>
          <w:numId w:val="47"/>
        </w:numPr>
        <w:spacing w:before="40" w:after="120"/>
        <w:jc w:val="both"/>
        <w:rPr>
          <w:rFonts w:ascii="Times New Roman" w:hAnsi="Times New Roman" w:cs="Times New Roman"/>
          <w:color w:val="111827"/>
          <w:sz w:val="28"/>
          <w:szCs w:val="36"/>
        </w:rPr>
      </w:pPr>
      <w:r w:rsidRPr="007B6A52">
        <w:rPr>
          <w:rFonts w:ascii="Times New Roman" w:hAnsi="Times New Roman" w:cs="Times New Roman"/>
          <w:color w:val="111827"/>
          <w:sz w:val="28"/>
          <w:szCs w:val="36"/>
        </w:rPr>
        <w:t>Python Tooling Documentation (python-docx, Pillow, openpyxl, ReportLab) — Used for automated generation of the 300 DPI DFD diagrams, project report (.docx), testing spreadsheet (.xlsx), and QA validation report (.pdf).</w:t>
      </w:r>
    </w:p>
    <w:p w14:paraId="320AF601" w14:textId="77777777" w:rsidR="00E76CE3" w:rsidRPr="00AE0579" w:rsidRDefault="00E76CE3" w:rsidP="00696E77">
      <w:pPr>
        <w:rPr>
          <w:rStyle w:val="IntenseReference"/>
          <w:rFonts w:ascii="Times New Roman" w:hAnsi="Times New Roman" w:cs="Times New Roman"/>
          <w:color w:val="auto"/>
          <w:sz w:val="36"/>
          <w:szCs w:val="36"/>
        </w:rPr>
      </w:pPr>
    </w:p>
    <w:sectPr w:rsidR="00E76CE3" w:rsidRPr="00AE0579" w:rsidSect="00C35398">
      <w:headerReference w:type="default" r:id="rId48"/>
      <w:footerReference w:type="default" r:id="rId49"/>
      <w:pgSz w:w="11907" w:h="16839" w:code="9"/>
      <w:pgMar w:top="720" w:right="720" w:bottom="720" w:left="720" w:header="720" w:footer="720" w:gutter="567"/>
      <w:pgBorders w:offsetFrom="page">
        <w:top w:val="thickThinLargeGap" w:sz="24" w:space="24" w:color="auto"/>
        <w:left w:val="thickThin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4B95" w14:textId="77777777" w:rsidR="009D0291" w:rsidRDefault="009D0291" w:rsidP="00C702A3">
      <w:pPr>
        <w:spacing w:after="0" w:line="240" w:lineRule="auto"/>
      </w:pPr>
      <w:r>
        <w:separator/>
      </w:r>
    </w:p>
  </w:endnote>
  <w:endnote w:type="continuationSeparator" w:id="0">
    <w:p w14:paraId="5A0C57E5" w14:textId="77777777" w:rsidR="009D0291" w:rsidRDefault="009D0291" w:rsidP="00C70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7C15" w14:textId="77777777" w:rsidR="00EC77E0" w:rsidRPr="00696E77" w:rsidRDefault="00EC77E0">
    <w:pPr>
      <w:pStyle w:val="Footer"/>
      <w:jc w:val="right"/>
      <w:rPr>
        <w:rFonts w:ascii="Times New Roman" w:hAnsi="Times New Roman" w:cs="Times New Roman"/>
      </w:rPr>
    </w:pPr>
    <w:r w:rsidRPr="00696E77">
      <w:rPr>
        <w:rFonts w:ascii="Times New Roman" w:hAnsi="Times New Roman" w:cs="Times New Roman"/>
        <w:sz w:val="24"/>
        <w:szCs w:val="24"/>
      </w:rPr>
      <w:t xml:space="preserve">Prepared by: </w:t>
    </w:r>
    <w:r w:rsidR="0014093D">
      <w:rPr>
        <w:rFonts w:ascii="Times New Roman" w:hAnsi="Times New Roman" w:cs="Times New Roman"/>
        <w:sz w:val="24"/>
        <w:szCs w:val="24"/>
      </w:rPr>
      <w:t>Gunjan Dhaduk &amp; Jisna</w:t>
    </w:r>
    <w:sdt>
      <w:sdtPr>
        <w:rPr>
          <w:rFonts w:ascii="Times New Roman" w:hAnsi="Times New Roman" w:cs="Times New Roman"/>
          <w:sz w:val="24"/>
          <w:szCs w:val="24"/>
        </w:rPr>
        <w:id w:val="-1969120435"/>
        <w:docPartObj>
          <w:docPartGallery w:val="Page Numbers (Bottom of Page)"/>
          <w:docPartUnique/>
        </w:docPartObj>
      </w:sdtPr>
      <w:sdtEndPr>
        <w:rPr>
          <w:sz w:val="22"/>
          <w:szCs w:val="22"/>
        </w:rPr>
      </w:sdtEndPr>
      <w:sdtContent>
        <w:sdt>
          <w:sdtPr>
            <w:rPr>
              <w:rFonts w:ascii="Times New Roman" w:hAnsi="Times New Roman" w:cs="Times New Roman"/>
              <w:sz w:val="24"/>
              <w:szCs w:val="24"/>
            </w:rPr>
            <w:id w:val="-1769616900"/>
            <w:docPartObj>
              <w:docPartGallery w:val="Page Numbers (Top of Page)"/>
              <w:docPartUnique/>
            </w:docPartObj>
          </w:sdtPr>
          <w:sdtEndPr>
            <w:rPr>
              <w:sz w:val="22"/>
              <w:szCs w:val="22"/>
            </w:rPr>
          </w:sdtEndPr>
          <w:sdtContent>
            <w:r w:rsidR="00C96A61">
              <w:rPr>
                <w:rFonts w:ascii="Times New Roman" w:hAnsi="Times New Roman" w:cs="Times New Roman"/>
                <w:sz w:val="24"/>
                <w:szCs w:val="24"/>
              </w:rPr>
              <w:t xml:space="preserve"> Saji </w:t>
            </w:r>
            <w:r w:rsidRPr="00696E77">
              <w:rPr>
                <w:rFonts w:ascii="Times New Roman" w:hAnsi="Times New Roman" w:cs="Times New Roman"/>
              </w:rPr>
              <w:t xml:space="preserve">  </w:t>
            </w:r>
            <w:r w:rsidRPr="00696E77">
              <w:rPr>
                <w:rFonts w:ascii="Times New Roman" w:hAnsi="Times New Roman" w:cs="Times New Roman"/>
                <w:sz w:val="26"/>
              </w:rPr>
              <w:t xml:space="preserve">Page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PAGE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sz w:val="26"/>
              </w:rPr>
              <w:t>37</w:t>
            </w:r>
            <w:r w:rsidRPr="00696E77">
              <w:rPr>
                <w:rFonts w:ascii="Times New Roman" w:hAnsi="Times New Roman" w:cs="Times New Roman"/>
                <w:b/>
                <w:bCs/>
                <w:sz w:val="28"/>
                <w:szCs w:val="24"/>
              </w:rPr>
              <w:fldChar w:fldCharType="end"/>
            </w:r>
            <w:r w:rsidRPr="00696E77">
              <w:rPr>
                <w:rFonts w:ascii="Times New Roman" w:hAnsi="Times New Roman" w:cs="Times New Roman"/>
                <w:sz w:val="26"/>
              </w:rPr>
              <w:t xml:space="preserve"> of </w:t>
            </w:r>
            <w:r w:rsidRPr="00696E77">
              <w:rPr>
                <w:rFonts w:ascii="Times New Roman" w:hAnsi="Times New Roman" w:cs="Times New Roman"/>
                <w:b/>
                <w:bCs/>
                <w:sz w:val="28"/>
                <w:szCs w:val="24"/>
              </w:rPr>
              <w:fldChar w:fldCharType="begin"/>
            </w:r>
            <w:r w:rsidRPr="00696E77">
              <w:rPr>
                <w:rFonts w:ascii="Times New Roman" w:hAnsi="Times New Roman" w:cs="Times New Roman"/>
                <w:b/>
                <w:bCs/>
                <w:sz w:val="26"/>
              </w:rPr>
              <w:instrText xml:space="preserve"> NUMPAGES  </w:instrText>
            </w:r>
            <w:r w:rsidRPr="00696E77">
              <w:rPr>
                <w:rFonts w:ascii="Times New Roman" w:hAnsi="Times New Roman" w:cs="Times New Roman"/>
                <w:b/>
                <w:bCs/>
                <w:sz w:val="28"/>
                <w:szCs w:val="24"/>
              </w:rPr>
              <w:fldChar w:fldCharType="separate"/>
            </w:r>
            <w:r w:rsidR="000106FD" w:rsidRPr="00696E77">
              <w:rPr>
                <w:rFonts w:ascii="Times New Roman" w:hAnsi="Times New Roman" w:cs="Times New Roman"/>
                <w:b/>
                <w:bCs/>
                <w:sz w:val="26"/>
              </w:rPr>
              <w:t>39</w:t>
            </w:r>
            <w:r w:rsidRPr="00696E77">
              <w:rPr>
                <w:rFonts w:ascii="Times New Roman" w:hAnsi="Times New Roman" w:cs="Times New Roman"/>
                <w:b/>
                <w:bCs/>
                <w:sz w:val="28"/>
                <w:szCs w:val="24"/>
              </w:rPr>
              <w:fldChar w:fldCharType="end"/>
            </w:r>
          </w:sdtContent>
        </w:sdt>
      </w:sdtContent>
    </w:sdt>
  </w:p>
  <w:p w14:paraId="15DCE555" w14:textId="77777777" w:rsidR="00EC77E0" w:rsidRDefault="00EC7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7EA14" w14:textId="77777777" w:rsidR="009D0291" w:rsidRDefault="009D0291" w:rsidP="00C702A3">
      <w:pPr>
        <w:spacing w:after="0" w:line="240" w:lineRule="auto"/>
      </w:pPr>
      <w:r>
        <w:separator/>
      </w:r>
    </w:p>
  </w:footnote>
  <w:footnote w:type="continuationSeparator" w:id="0">
    <w:p w14:paraId="7BDB36CE" w14:textId="77777777" w:rsidR="009D0291" w:rsidRDefault="009D0291" w:rsidP="00C70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118"/>
      <w:gridCol w:w="1782"/>
    </w:tblGrid>
    <w:tr w:rsidR="00EC77E0" w:rsidRPr="00C702A3" w14:paraId="11E4929D" w14:textId="77777777" w:rsidTr="00CC4139">
      <w:tc>
        <w:tcPr>
          <w:tcW w:w="4100" w:type="pct"/>
          <w:tcBorders>
            <w:bottom w:val="single" w:sz="4" w:space="0" w:color="auto"/>
          </w:tcBorders>
          <w:vAlign w:val="center"/>
        </w:tcPr>
        <w:p w14:paraId="51F32AE0" w14:textId="77777777" w:rsidR="00EC77E0" w:rsidRPr="00696E77" w:rsidRDefault="001B2C6D" w:rsidP="00A67F2E">
          <w:pPr>
            <w:pStyle w:val="Header"/>
            <w:jc w:val="righ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Healthy Bite</w:t>
          </w:r>
        </w:p>
      </w:tc>
      <w:tc>
        <w:tcPr>
          <w:tcW w:w="900" w:type="pct"/>
          <w:tcBorders>
            <w:bottom w:val="single" w:sz="4" w:space="0" w:color="943634" w:themeColor="accent2" w:themeShade="BF"/>
          </w:tcBorders>
          <w:shd w:val="clear" w:color="auto" w:fill="F2F2F2" w:themeFill="background1" w:themeFillShade="F2"/>
          <w:vAlign w:val="center"/>
        </w:tcPr>
        <w:p w14:paraId="78C0A771" w14:textId="77777777" w:rsidR="00EC77E0" w:rsidRPr="00CC4139" w:rsidRDefault="00EC77E0" w:rsidP="00C702A3">
          <w:pPr>
            <w:pStyle w:val="Header"/>
            <w:jc w:val="center"/>
            <w:rPr>
              <w:rFonts w:ascii="Times New Roman" w:hAnsi="Times New Roman" w:cs="Times New Roman"/>
              <w:b/>
              <w:color w:val="000000" w:themeColor="text1"/>
              <w:sz w:val="26"/>
              <w:szCs w:val="26"/>
            </w:rPr>
          </w:pPr>
          <w:r w:rsidRPr="00CC4139">
            <w:rPr>
              <w:rFonts w:ascii="Times New Roman" w:hAnsi="Times New Roman" w:cs="Times New Roman"/>
              <w:b/>
              <w:color w:val="000000" w:themeColor="text1"/>
              <w:sz w:val="26"/>
              <w:szCs w:val="26"/>
            </w:rPr>
            <w:t xml:space="preserve">BCA SEM </w:t>
          </w:r>
          <w:r w:rsidR="00696E77" w:rsidRPr="00CC4139">
            <w:rPr>
              <w:rFonts w:ascii="Times New Roman" w:hAnsi="Times New Roman" w:cs="Times New Roman"/>
              <w:b/>
              <w:color w:val="000000" w:themeColor="text1"/>
              <w:sz w:val="26"/>
              <w:szCs w:val="26"/>
            </w:rPr>
            <w:t>5</w:t>
          </w:r>
        </w:p>
      </w:tc>
    </w:tr>
  </w:tbl>
  <w:p w14:paraId="08D94E8E" w14:textId="77777777" w:rsidR="00EC77E0" w:rsidRPr="00C702A3" w:rsidRDefault="00EC77E0">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19E051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86080"/>
    <w:multiLevelType w:val="hybridMultilevel"/>
    <w:tmpl w:val="8E9C7DAC"/>
    <w:lvl w:ilvl="0" w:tplc="C9CE6AA0">
      <w:start w:val="1"/>
      <w:numFmt w:val="bullet"/>
      <w:lvlText w:val=""/>
      <w:lvlJc w:val="left"/>
      <w:pPr>
        <w:tabs>
          <w:tab w:val="num" w:pos="720"/>
        </w:tabs>
        <w:ind w:left="720" w:hanging="360"/>
      </w:pPr>
      <w:rPr>
        <w:rFonts w:ascii="Wingdings" w:hAnsi="Wingdings" w:hint="default"/>
      </w:rPr>
    </w:lvl>
    <w:lvl w:ilvl="1" w:tplc="10921040" w:tentative="1">
      <w:start w:val="1"/>
      <w:numFmt w:val="bullet"/>
      <w:lvlText w:val=""/>
      <w:lvlJc w:val="left"/>
      <w:pPr>
        <w:tabs>
          <w:tab w:val="num" w:pos="1440"/>
        </w:tabs>
        <w:ind w:left="1440" w:hanging="360"/>
      </w:pPr>
      <w:rPr>
        <w:rFonts w:ascii="Wingdings" w:hAnsi="Wingdings" w:hint="default"/>
      </w:rPr>
    </w:lvl>
    <w:lvl w:ilvl="2" w:tplc="DC261804" w:tentative="1">
      <w:start w:val="1"/>
      <w:numFmt w:val="bullet"/>
      <w:lvlText w:val=""/>
      <w:lvlJc w:val="left"/>
      <w:pPr>
        <w:tabs>
          <w:tab w:val="num" w:pos="2160"/>
        </w:tabs>
        <w:ind w:left="2160" w:hanging="360"/>
      </w:pPr>
      <w:rPr>
        <w:rFonts w:ascii="Wingdings" w:hAnsi="Wingdings" w:hint="default"/>
      </w:rPr>
    </w:lvl>
    <w:lvl w:ilvl="3" w:tplc="B03C77FC" w:tentative="1">
      <w:start w:val="1"/>
      <w:numFmt w:val="bullet"/>
      <w:lvlText w:val=""/>
      <w:lvlJc w:val="left"/>
      <w:pPr>
        <w:tabs>
          <w:tab w:val="num" w:pos="2880"/>
        </w:tabs>
        <w:ind w:left="2880" w:hanging="360"/>
      </w:pPr>
      <w:rPr>
        <w:rFonts w:ascii="Wingdings" w:hAnsi="Wingdings" w:hint="default"/>
      </w:rPr>
    </w:lvl>
    <w:lvl w:ilvl="4" w:tplc="7E92383A" w:tentative="1">
      <w:start w:val="1"/>
      <w:numFmt w:val="bullet"/>
      <w:lvlText w:val=""/>
      <w:lvlJc w:val="left"/>
      <w:pPr>
        <w:tabs>
          <w:tab w:val="num" w:pos="3600"/>
        </w:tabs>
        <w:ind w:left="3600" w:hanging="360"/>
      </w:pPr>
      <w:rPr>
        <w:rFonts w:ascii="Wingdings" w:hAnsi="Wingdings" w:hint="default"/>
      </w:rPr>
    </w:lvl>
    <w:lvl w:ilvl="5" w:tplc="6164D61E" w:tentative="1">
      <w:start w:val="1"/>
      <w:numFmt w:val="bullet"/>
      <w:lvlText w:val=""/>
      <w:lvlJc w:val="left"/>
      <w:pPr>
        <w:tabs>
          <w:tab w:val="num" w:pos="4320"/>
        </w:tabs>
        <w:ind w:left="4320" w:hanging="360"/>
      </w:pPr>
      <w:rPr>
        <w:rFonts w:ascii="Wingdings" w:hAnsi="Wingdings" w:hint="default"/>
      </w:rPr>
    </w:lvl>
    <w:lvl w:ilvl="6" w:tplc="E1B8E6F6" w:tentative="1">
      <w:start w:val="1"/>
      <w:numFmt w:val="bullet"/>
      <w:lvlText w:val=""/>
      <w:lvlJc w:val="left"/>
      <w:pPr>
        <w:tabs>
          <w:tab w:val="num" w:pos="5040"/>
        </w:tabs>
        <w:ind w:left="5040" w:hanging="360"/>
      </w:pPr>
      <w:rPr>
        <w:rFonts w:ascii="Wingdings" w:hAnsi="Wingdings" w:hint="default"/>
      </w:rPr>
    </w:lvl>
    <w:lvl w:ilvl="7" w:tplc="0AF6BB9E" w:tentative="1">
      <w:start w:val="1"/>
      <w:numFmt w:val="bullet"/>
      <w:lvlText w:val=""/>
      <w:lvlJc w:val="left"/>
      <w:pPr>
        <w:tabs>
          <w:tab w:val="num" w:pos="5760"/>
        </w:tabs>
        <w:ind w:left="5760" w:hanging="360"/>
      </w:pPr>
      <w:rPr>
        <w:rFonts w:ascii="Wingdings" w:hAnsi="Wingdings" w:hint="default"/>
      </w:rPr>
    </w:lvl>
    <w:lvl w:ilvl="8" w:tplc="27A8BB4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386824"/>
    <w:multiLevelType w:val="hybridMultilevel"/>
    <w:tmpl w:val="09E052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97B6931"/>
    <w:multiLevelType w:val="hybridMultilevel"/>
    <w:tmpl w:val="B748B674"/>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9B509B7"/>
    <w:multiLevelType w:val="hybridMultilevel"/>
    <w:tmpl w:val="BA20D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AD2FFE"/>
    <w:multiLevelType w:val="multilevel"/>
    <w:tmpl w:val="E0D2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60FA8"/>
    <w:multiLevelType w:val="multilevel"/>
    <w:tmpl w:val="BC8C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1208D"/>
    <w:multiLevelType w:val="multilevel"/>
    <w:tmpl w:val="E686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8604A6"/>
    <w:multiLevelType w:val="multilevel"/>
    <w:tmpl w:val="EB6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65984"/>
    <w:multiLevelType w:val="multilevel"/>
    <w:tmpl w:val="ED10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16D6C"/>
    <w:multiLevelType w:val="hybridMultilevel"/>
    <w:tmpl w:val="F76A3000"/>
    <w:lvl w:ilvl="0" w:tplc="F03E1F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106476"/>
    <w:multiLevelType w:val="multilevel"/>
    <w:tmpl w:val="D0C6D60C"/>
    <w:lvl w:ilvl="0">
      <w:start w:val="1"/>
      <w:numFmt w:val="decimal"/>
      <w:lvlText w:val="%1"/>
      <w:lvlJc w:val="left"/>
      <w:pPr>
        <w:ind w:left="504" w:hanging="504"/>
      </w:pPr>
      <w:rPr>
        <w:rFonts w:hint="default"/>
      </w:rPr>
    </w:lvl>
    <w:lvl w:ilvl="1">
      <w:start w:val="1"/>
      <w:numFmt w:val="decimal"/>
      <w:lvlText w:val="%1.%2"/>
      <w:lvlJc w:val="left"/>
      <w:pPr>
        <w:ind w:left="1080" w:hanging="720"/>
      </w:pPr>
      <w:rPr>
        <w:rFonts w:hint="default"/>
        <w:sz w:val="36"/>
      </w:rPr>
    </w:lvl>
    <w:lvl w:ilvl="2">
      <w:start w:val="1"/>
      <w:numFmt w:val="decimal"/>
      <w:lvlText w:val="%1.%2.%3"/>
      <w:lvlJc w:val="left"/>
      <w:pPr>
        <w:ind w:left="2357" w:hanging="1080"/>
      </w:pPr>
      <w:rPr>
        <w:rFonts w:hint="default"/>
        <w:sz w:val="32"/>
        <w:szCs w:val="32"/>
      </w:rPr>
    </w:lvl>
    <w:lvl w:ilvl="3">
      <w:start w:val="1"/>
      <w:numFmt w:val="decimal"/>
      <w:lvlText w:val="%1.%2.%3.%4"/>
      <w:lvlJc w:val="left"/>
      <w:pPr>
        <w:ind w:left="2520" w:hanging="1440"/>
      </w:pPr>
      <w:rPr>
        <w:rFonts w:hint="default"/>
        <w:b/>
        <w:sz w:val="32"/>
        <w:szCs w:val="32"/>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7" w15:restartNumberingAfterBreak="0">
    <w:nsid w:val="19673E76"/>
    <w:multiLevelType w:val="multilevel"/>
    <w:tmpl w:val="C9BE1CA0"/>
    <w:lvl w:ilvl="0">
      <w:start w:val="1"/>
      <w:numFmt w:val="decimal"/>
      <w:lvlText w:val="%1."/>
      <w:lvlJc w:val="left"/>
      <w:pPr>
        <w:ind w:left="360" w:hanging="360"/>
      </w:pPr>
      <w:rPr>
        <w:rFonts w:hint="default"/>
      </w:rPr>
    </w:lvl>
    <w:lvl w:ilvl="1">
      <w:start w:val="1"/>
      <w:numFmt w:val="bullet"/>
      <w:lvlText w:val=""/>
      <w:lvlJc w:val="left"/>
      <w:pPr>
        <w:ind w:left="643" w:hanging="360"/>
      </w:pPr>
      <w:rPr>
        <w:rFonts w:ascii="Wingdings" w:hAnsi="Wingdings" w:hint="default"/>
      </w:rPr>
    </w:lvl>
    <w:lvl w:ilvl="2">
      <w:start w:val="1"/>
      <w:numFmt w:val="bullet"/>
      <w:lvlText w:val=""/>
      <w:lvlJc w:val="left"/>
      <w:pPr>
        <w:ind w:left="1080" w:hanging="360"/>
      </w:pPr>
      <w:rPr>
        <w:rFonts w:ascii="Symbol" w:hAnsi="Symbol" w:hint="default"/>
        <w:sz w:val="40"/>
        <w:szCs w:val="40"/>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EA970FF"/>
    <w:multiLevelType w:val="multilevel"/>
    <w:tmpl w:val="54D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A46F5"/>
    <w:multiLevelType w:val="multilevel"/>
    <w:tmpl w:val="D87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60EC3"/>
    <w:multiLevelType w:val="hybridMultilevel"/>
    <w:tmpl w:val="18BE97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Marlett" w:hAnsi="Marlett"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Marlett" w:hAnsi="Marlett"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Marlett" w:hAnsi="Marlett" w:hint="default"/>
      </w:rPr>
    </w:lvl>
  </w:abstractNum>
  <w:abstractNum w:abstractNumId="21" w15:restartNumberingAfterBreak="0">
    <w:nsid w:val="2B1D3FC4"/>
    <w:multiLevelType w:val="multilevel"/>
    <w:tmpl w:val="FB5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6B0697"/>
    <w:multiLevelType w:val="hybridMultilevel"/>
    <w:tmpl w:val="EAD6B08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39942F1A">
      <w:start w:val="53"/>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16D6DB8"/>
    <w:multiLevelType w:val="multilevel"/>
    <w:tmpl w:val="1A4C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6176A"/>
    <w:multiLevelType w:val="hybridMultilevel"/>
    <w:tmpl w:val="E3EA2BF2"/>
    <w:lvl w:ilvl="0" w:tplc="50486E62">
      <w:start w:val="1"/>
      <w:numFmt w:val="bullet"/>
      <w:lvlText w:val=""/>
      <w:lvlJc w:val="left"/>
      <w:pPr>
        <w:tabs>
          <w:tab w:val="num" w:pos="720"/>
        </w:tabs>
        <w:ind w:left="720" w:hanging="360"/>
      </w:pPr>
      <w:rPr>
        <w:rFonts w:ascii="Wingdings" w:hAnsi="Wingdings" w:hint="default"/>
      </w:rPr>
    </w:lvl>
    <w:lvl w:ilvl="1" w:tplc="3FC84712" w:tentative="1">
      <w:start w:val="1"/>
      <w:numFmt w:val="bullet"/>
      <w:lvlText w:val=""/>
      <w:lvlJc w:val="left"/>
      <w:pPr>
        <w:tabs>
          <w:tab w:val="num" w:pos="1440"/>
        </w:tabs>
        <w:ind w:left="1440" w:hanging="360"/>
      </w:pPr>
      <w:rPr>
        <w:rFonts w:ascii="Wingdings" w:hAnsi="Wingdings" w:hint="default"/>
      </w:rPr>
    </w:lvl>
    <w:lvl w:ilvl="2" w:tplc="E68ACA82" w:tentative="1">
      <w:start w:val="1"/>
      <w:numFmt w:val="bullet"/>
      <w:lvlText w:val=""/>
      <w:lvlJc w:val="left"/>
      <w:pPr>
        <w:tabs>
          <w:tab w:val="num" w:pos="2160"/>
        </w:tabs>
        <w:ind w:left="2160" w:hanging="360"/>
      </w:pPr>
      <w:rPr>
        <w:rFonts w:ascii="Wingdings" w:hAnsi="Wingdings" w:hint="default"/>
      </w:rPr>
    </w:lvl>
    <w:lvl w:ilvl="3" w:tplc="9AECDF5C" w:tentative="1">
      <w:start w:val="1"/>
      <w:numFmt w:val="bullet"/>
      <w:lvlText w:val=""/>
      <w:lvlJc w:val="left"/>
      <w:pPr>
        <w:tabs>
          <w:tab w:val="num" w:pos="2880"/>
        </w:tabs>
        <w:ind w:left="2880" w:hanging="360"/>
      </w:pPr>
      <w:rPr>
        <w:rFonts w:ascii="Wingdings" w:hAnsi="Wingdings" w:hint="default"/>
      </w:rPr>
    </w:lvl>
    <w:lvl w:ilvl="4" w:tplc="86CCA2DA" w:tentative="1">
      <w:start w:val="1"/>
      <w:numFmt w:val="bullet"/>
      <w:lvlText w:val=""/>
      <w:lvlJc w:val="left"/>
      <w:pPr>
        <w:tabs>
          <w:tab w:val="num" w:pos="3600"/>
        </w:tabs>
        <w:ind w:left="3600" w:hanging="360"/>
      </w:pPr>
      <w:rPr>
        <w:rFonts w:ascii="Wingdings" w:hAnsi="Wingdings" w:hint="default"/>
      </w:rPr>
    </w:lvl>
    <w:lvl w:ilvl="5" w:tplc="0A7C7FE2" w:tentative="1">
      <w:start w:val="1"/>
      <w:numFmt w:val="bullet"/>
      <w:lvlText w:val=""/>
      <w:lvlJc w:val="left"/>
      <w:pPr>
        <w:tabs>
          <w:tab w:val="num" w:pos="4320"/>
        </w:tabs>
        <w:ind w:left="4320" w:hanging="360"/>
      </w:pPr>
      <w:rPr>
        <w:rFonts w:ascii="Wingdings" w:hAnsi="Wingdings" w:hint="default"/>
      </w:rPr>
    </w:lvl>
    <w:lvl w:ilvl="6" w:tplc="7A8CB5AC" w:tentative="1">
      <w:start w:val="1"/>
      <w:numFmt w:val="bullet"/>
      <w:lvlText w:val=""/>
      <w:lvlJc w:val="left"/>
      <w:pPr>
        <w:tabs>
          <w:tab w:val="num" w:pos="5040"/>
        </w:tabs>
        <w:ind w:left="5040" w:hanging="360"/>
      </w:pPr>
      <w:rPr>
        <w:rFonts w:ascii="Wingdings" w:hAnsi="Wingdings" w:hint="default"/>
      </w:rPr>
    </w:lvl>
    <w:lvl w:ilvl="7" w:tplc="31FE5168" w:tentative="1">
      <w:start w:val="1"/>
      <w:numFmt w:val="bullet"/>
      <w:lvlText w:val=""/>
      <w:lvlJc w:val="left"/>
      <w:pPr>
        <w:tabs>
          <w:tab w:val="num" w:pos="5760"/>
        </w:tabs>
        <w:ind w:left="5760" w:hanging="360"/>
      </w:pPr>
      <w:rPr>
        <w:rFonts w:ascii="Wingdings" w:hAnsi="Wingdings" w:hint="default"/>
      </w:rPr>
    </w:lvl>
    <w:lvl w:ilvl="8" w:tplc="735ABE6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A35064"/>
    <w:multiLevelType w:val="hybridMultilevel"/>
    <w:tmpl w:val="9AF636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E881CD2"/>
    <w:multiLevelType w:val="hybridMultilevel"/>
    <w:tmpl w:val="997CA49C"/>
    <w:lvl w:ilvl="0" w:tplc="7256A83E">
      <w:start w:val="1"/>
      <w:numFmt w:val="bullet"/>
      <w:lvlText w:val="•"/>
      <w:lvlJc w:val="left"/>
      <w:pPr>
        <w:tabs>
          <w:tab w:val="num" w:pos="720"/>
        </w:tabs>
        <w:ind w:left="720" w:hanging="360"/>
      </w:pPr>
      <w:rPr>
        <w:rFonts w:ascii="Arial" w:hAnsi="Arial" w:hint="default"/>
      </w:rPr>
    </w:lvl>
    <w:lvl w:ilvl="1" w:tplc="E20A5DB2" w:tentative="1">
      <w:start w:val="1"/>
      <w:numFmt w:val="bullet"/>
      <w:lvlText w:val="•"/>
      <w:lvlJc w:val="left"/>
      <w:pPr>
        <w:tabs>
          <w:tab w:val="num" w:pos="1440"/>
        </w:tabs>
        <w:ind w:left="1440" w:hanging="360"/>
      </w:pPr>
      <w:rPr>
        <w:rFonts w:ascii="Arial" w:hAnsi="Arial" w:hint="default"/>
      </w:rPr>
    </w:lvl>
    <w:lvl w:ilvl="2" w:tplc="DDDA8E0A" w:tentative="1">
      <w:start w:val="1"/>
      <w:numFmt w:val="bullet"/>
      <w:lvlText w:val="•"/>
      <w:lvlJc w:val="left"/>
      <w:pPr>
        <w:tabs>
          <w:tab w:val="num" w:pos="2160"/>
        </w:tabs>
        <w:ind w:left="2160" w:hanging="360"/>
      </w:pPr>
      <w:rPr>
        <w:rFonts w:ascii="Arial" w:hAnsi="Arial" w:hint="default"/>
      </w:rPr>
    </w:lvl>
    <w:lvl w:ilvl="3" w:tplc="9974638C" w:tentative="1">
      <w:start w:val="1"/>
      <w:numFmt w:val="bullet"/>
      <w:lvlText w:val="•"/>
      <w:lvlJc w:val="left"/>
      <w:pPr>
        <w:tabs>
          <w:tab w:val="num" w:pos="2880"/>
        </w:tabs>
        <w:ind w:left="2880" w:hanging="360"/>
      </w:pPr>
      <w:rPr>
        <w:rFonts w:ascii="Arial" w:hAnsi="Arial" w:hint="default"/>
      </w:rPr>
    </w:lvl>
    <w:lvl w:ilvl="4" w:tplc="5CE08C02" w:tentative="1">
      <w:start w:val="1"/>
      <w:numFmt w:val="bullet"/>
      <w:lvlText w:val="•"/>
      <w:lvlJc w:val="left"/>
      <w:pPr>
        <w:tabs>
          <w:tab w:val="num" w:pos="3600"/>
        </w:tabs>
        <w:ind w:left="3600" w:hanging="360"/>
      </w:pPr>
      <w:rPr>
        <w:rFonts w:ascii="Arial" w:hAnsi="Arial" w:hint="default"/>
      </w:rPr>
    </w:lvl>
    <w:lvl w:ilvl="5" w:tplc="94E82186" w:tentative="1">
      <w:start w:val="1"/>
      <w:numFmt w:val="bullet"/>
      <w:lvlText w:val="•"/>
      <w:lvlJc w:val="left"/>
      <w:pPr>
        <w:tabs>
          <w:tab w:val="num" w:pos="4320"/>
        </w:tabs>
        <w:ind w:left="4320" w:hanging="360"/>
      </w:pPr>
      <w:rPr>
        <w:rFonts w:ascii="Arial" w:hAnsi="Arial" w:hint="default"/>
      </w:rPr>
    </w:lvl>
    <w:lvl w:ilvl="6" w:tplc="97CACDF4" w:tentative="1">
      <w:start w:val="1"/>
      <w:numFmt w:val="bullet"/>
      <w:lvlText w:val="•"/>
      <w:lvlJc w:val="left"/>
      <w:pPr>
        <w:tabs>
          <w:tab w:val="num" w:pos="5040"/>
        </w:tabs>
        <w:ind w:left="5040" w:hanging="360"/>
      </w:pPr>
      <w:rPr>
        <w:rFonts w:ascii="Arial" w:hAnsi="Arial" w:hint="default"/>
      </w:rPr>
    </w:lvl>
    <w:lvl w:ilvl="7" w:tplc="C68C6E5A" w:tentative="1">
      <w:start w:val="1"/>
      <w:numFmt w:val="bullet"/>
      <w:lvlText w:val="•"/>
      <w:lvlJc w:val="left"/>
      <w:pPr>
        <w:tabs>
          <w:tab w:val="num" w:pos="5760"/>
        </w:tabs>
        <w:ind w:left="5760" w:hanging="360"/>
      </w:pPr>
      <w:rPr>
        <w:rFonts w:ascii="Arial" w:hAnsi="Arial" w:hint="default"/>
      </w:rPr>
    </w:lvl>
    <w:lvl w:ilvl="8" w:tplc="0AD04DF6"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3211199"/>
    <w:multiLevelType w:val="multilevel"/>
    <w:tmpl w:val="97F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27C93"/>
    <w:multiLevelType w:val="hybridMultilevel"/>
    <w:tmpl w:val="02641324"/>
    <w:lvl w:ilvl="0" w:tplc="5AFCEF52">
      <w:start w:val="1"/>
      <w:numFmt w:val="bullet"/>
      <w:lvlText w:val="•"/>
      <w:lvlJc w:val="left"/>
      <w:pPr>
        <w:tabs>
          <w:tab w:val="num" w:pos="720"/>
        </w:tabs>
        <w:ind w:left="720" w:hanging="360"/>
      </w:pPr>
      <w:rPr>
        <w:rFonts w:ascii="Arial" w:hAnsi="Arial" w:hint="default"/>
      </w:rPr>
    </w:lvl>
    <w:lvl w:ilvl="1" w:tplc="DC08E17E" w:tentative="1">
      <w:start w:val="1"/>
      <w:numFmt w:val="bullet"/>
      <w:lvlText w:val="•"/>
      <w:lvlJc w:val="left"/>
      <w:pPr>
        <w:tabs>
          <w:tab w:val="num" w:pos="1440"/>
        </w:tabs>
        <w:ind w:left="1440" w:hanging="360"/>
      </w:pPr>
      <w:rPr>
        <w:rFonts w:ascii="Arial" w:hAnsi="Arial" w:hint="default"/>
      </w:rPr>
    </w:lvl>
    <w:lvl w:ilvl="2" w:tplc="3AFC55EE">
      <w:start w:val="53"/>
      <w:numFmt w:val="bullet"/>
      <w:lvlText w:val="•"/>
      <w:lvlJc w:val="left"/>
      <w:pPr>
        <w:tabs>
          <w:tab w:val="num" w:pos="2160"/>
        </w:tabs>
        <w:ind w:left="2160" w:hanging="360"/>
      </w:pPr>
      <w:rPr>
        <w:rFonts w:ascii="Arial" w:hAnsi="Arial" w:hint="default"/>
      </w:rPr>
    </w:lvl>
    <w:lvl w:ilvl="3" w:tplc="1C58A9A2">
      <w:start w:val="53"/>
      <w:numFmt w:val="bullet"/>
      <w:lvlText w:val="•"/>
      <w:lvlJc w:val="left"/>
      <w:pPr>
        <w:tabs>
          <w:tab w:val="num" w:pos="2880"/>
        </w:tabs>
        <w:ind w:left="2880" w:hanging="360"/>
      </w:pPr>
      <w:rPr>
        <w:rFonts w:ascii="Arial" w:hAnsi="Arial" w:hint="default"/>
      </w:rPr>
    </w:lvl>
    <w:lvl w:ilvl="4" w:tplc="5AFCEF52">
      <w:start w:val="1"/>
      <w:numFmt w:val="bullet"/>
      <w:lvlText w:val="•"/>
      <w:lvlJc w:val="left"/>
      <w:pPr>
        <w:tabs>
          <w:tab w:val="num" w:pos="3600"/>
        </w:tabs>
        <w:ind w:left="3600" w:hanging="360"/>
      </w:pPr>
      <w:rPr>
        <w:rFonts w:ascii="Arial" w:hAnsi="Arial" w:hint="default"/>
      </w:rPr>
    </w:lvl>
    <w:lvl w:ilvl="5" w:tplc="3FBEE228" w:tentative="1">
      <w:start w:val="1"/>
      <w:numFmt w:val="bullet"/>
      <w:lvlText w:val="•"/>
      <w:lvlJc w:val="left"/>
      <w:pPr>
        <w:tabs>
          <w:tab w:val="num" w:pos="4320"/>
        </w:tabs>
        <w:ind w:left="4320" w:hanging="360"/>
      </w:pPr>
      <w:rPr>
        <w:rFonts w:ascii="Arial" w:hAnsi="Arial" w:hint="default"/>
      </w:rPr>
    </w:lvl>
    <w:lvl w:ilvl="6" w:tplc="C35EA11E" w:tentative="1">
      <w:start w:val="1"/>
      <w:numFmt w:val="bullet"/>
      <w:lvlText w:val="•"/>
      <w:lvlJc w:val="left"/>
      <w:pPr>
        <w:tabs>
          <w:tab w:val="num" w:pos="5040"/>
        </w:tabs>
        <w:ind w:left="5040" w:hanging="360"/>
      </w:pPr>
      <w:rPr>
        <w:rFonts w:ascii="Arial" w:hAnsi="Arial" w:hint="default"/>
      </w:rPr>
    </w:lvl>
    <w:lvl w:ilvl="7" w:tplc="985C9B38" w:tentative="1">
      <w:start w:val="1"/>
      <w:numFmt w:val="bullet"/>
      <w:lvlText w:val="•"/>
      <w:lvlJc w:val="left"/>
      <w:pPr>
        <w:tabs>
          <w:tab w:val="num" w:pos="5760"/>
        </w:tabs>
        <w:ind w:left="5760" w:hanging="360"/>
      </w:pPr>
      <w:rPr>
        <w:rFonts w:ascii="Arial" w:hAnsi="Arial" w:hint="default"/>
      </w:rPr>
    </w:lvl>
    <w:lvl w:ilvl="8" w:tplc="5CDCDA7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B4F60AB"/>
    <w:multiLevelType w:val="multilevel"/>
    <w:tmpl w:val="BCF8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9D6FAF"/>
    <w:multiLevelType w:val="multilevel"/>
    <w:tmpl w:val="C6E4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11B72"/>
    <w:multiLevelType w:val="hybridMultilevel"/>
    <w:tmpl w:val="544AFEDC"/>
    <w:lvl w:ilvl="0" w:tplc="DC0A2FEC">
      <w:start w:val="1"/>
      <w:numFmt w:val="bullet"/>
      <w:lvlText w:val="•"/>
      <w:lvlJc w:val="left"/>
      <w:pPr>
        <w:tabs>
          <w:tab w:val="num" w:pos="720"/>
        </w:tabs>
        <w:ind w:left="720" w:hanging="360"/>
      </w:pPr>
      <w:rPr>
        <w:rFonts w:ascii="Arial" w:hAnsi="Arial" w:hint="default"/>
      </w:rPr>
    </w:lvl>
    <w:lvl w:ilvl="1" w:tplc="BB00886C" w:tentative="1">
      <w:start w:val="1"/>
      <w:numFmt w:val="bullet"/>
      <w:lvlText w:val="•"/>
      <w:lvlJc w:val="left"/>
      <w:pPr>
        <w:tabs>
          <w:tab w:val="num" w:pos="1440"/>
        </w:tabs>
        <w:ind w:left="1440" w:hanging="360"/>
      </w:pPr>
      <w:rPr>
        <w:rFonts w:ascii="Arial" w:hAnsi="Arial" w:hint="default"/>
      </w:rPr>
    </w:lvl>
    <w:lvl w:ilvl="2" w:tplc="33B8A4CE">
      <w:start w:val="1"/>
      <w:numFmt w:val="bullet"/>
      <w:lvlText w:val="•"/>
      <w:lvlJc w:val="left"/>
      <w:pPr>
        <w:tabs>
          <w:tab w:val="num" w:pos="2160"/>
        </w:tabs>
        <w:ind w:left="2160" w:hanging="360"/>
      </w:pPr>
      <w:rPr>
        <w:rFonts w:ascii="Arial" w:hAnsi="Arial" w:hint="default"/>
      </w:rPr>
    </w:lvl>
    <w:lvl w:ilvl="3" w:tplc="F85A261A">
      <w:start w:val="1"/>
      <w:numFmt w:val="bullet"/>
      <w:lvlText w:val="•"/>
      <w:lvlJc w:val="left"/>
      <w:pPr>
        <w:tabs>
          <w:tab w:val="num" w:pos="2880"/>
        </w:tabs>
        <w:ind w:left="2880" w:hanging="360"/>
      </w:pPr>
      <w:rPr>
        <w:rFonts w:ascii="Arial" w:hAnsi="Arial" w:hint="default"/>
      </w:rPr>
    </w:lvl>
    <w:lvl w:ilvl="4" w:tplc="3B5CB6A4">
      <w:start w:val="53"/>
      <w:numFmt w:val="bullet"/>
      <w:lvlText w:val="•"/>
      <w:lvlJc w:val="left"/>
      <w:pPr>
        <w:tabs>
          <w:tab w:val="num" w:pos="3600"/>
        </w:tabs>
        <w:ind w:left="3600" w:hanging="360"/>
      </w:pPr>
      <w:rPr>
        <w:rFonts w:ascii="Arial" w:hAnsi="Arial" w:hint="default"/>
      </w:rPr>
    </w:lvl>
    <w:lvl w:ilvl="5" w:tplc="50961DD0" w:tentative="1">
      <w:start w:val="1"/>
      <w:numFmt w:val="bullet"/>
      <w:lvlText w:val="•"/>
      <w:lvlJc w:val="left"/>
      <w:pPr>
        <w:tabs>
          <w:tab w:val="num" w:pos="4320"/>
        </w:tabs>
        <w:ind w:left="4320" w:hanging="360"/>
      </w:pPr>
      <w:rPr>
        <w:rFonts w:ascii="Arial" w:hAnsi="Arial" w:hint="default"/>
      </w:rPr>
    </w:lvl>
    <w:lvl w:ilvl="6" w:tplc="18C0D09E" w:tentative="1">
      <w:start w:val="1"/>
      <w:numFmt w:val="bullet"/>
      <w:lvlText w:val="•"/>
      <w:lvlJc w:val="left"/>
      <w:pPr>
        <w:tabs>
          <w:tab w:val="num" w:pos="5040"/>
        </w:tabs>
        <w:ind w:left="5040" w:hanging="360"/>
      </w:pPr>
      <w:rPr>
        <w:rFonts w:ascii="Arial" w:hAnsi="Arial" w:hint="default"/>
      </w:rPr>
    </w:lvl>
    <w:lvl w:ilvl="7" w:tplc="B25AB98E" w:tentative="1">
      <w:start w:val="1"/>
      <w:numFmt w:val="bullet"/>
      <w:lvlText w:val="•"/>
      <w:lvlJc w:val="left"/>
      <w:pPr>
        <w:tabs>
          <w:tab w:val="num" w:pos="5760"/>
        </w:tabs>
        <w:ind w:left="5760" w:hanging="360"/>
      </w:pPr>
      <w:rPr>
        <w:rFonts w:ascii="Arial" w:hAnsi="Arial" w:hint="default"/>
      </w:rPr>
    </w:lvl>
    <w:lvl w:ilvl="8" w:tplc="0A70DBF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6677DD2"/>
    <w:multiLevelType w:val="multilevel"/>
    <w:tmpl w:val="53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2013F9"/>
    <w:multiLevelType w:val="multilevel"/>
    <w:tmpl w:val="6DA24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B093987"/>
    <w:multiLevelType w:val="multilevel"/>
    <w:tmpl w:val="7BB8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1B58D2"/>
    <w:multiLevelType w:val="multilevel"/>
    <w:tmpl w:val="6AF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10DE1"/>
    <w:multiLevelType w:val="multilevel"/>
    <w:tmpl w:val="43D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64F1F"/>
    <w:multiLevelType w:val="hybridMultilevel"/>
    <w:tmpl w:val="507AD2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5FEF20DD"/>
    <w:multiLevelType w:val="multilevel"/>
    <w:tmpl w:val="FA08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950937"/>
    <w:multiLevelType w:val="multilevel"/>
    <w:tmpl w:val="807C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C01283"/>
    <w:multiLevelType w:val="multilevel"/>
    <w:tmpl w:val="DF5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2D0E40"/>
    <w:multiLevelType w:val="multilevel"/>
    <w:tmpl w:val="C4D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525A8"/>
    <w:multiLevelType w:val="multilevel"/>
    <w:tmpl w:val="901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50A47"/>
    <w:multiLevelType w:val="multilevel"/>
    <w:tmpl w:val="F528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9A7BA9"/>
    <w:multiLevelType w:val="hybridMultilevel"/>
    <w:tmpl w:val="A8F673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791973C4"/>
    <w:multiLevelType w:val="hybridMultilevel"/>
    <w:tmpl w:val="A9EC48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7A1673A6"/>
    <w:multiLevelType w:val="hybridMultilevel"/>
    <w:tmpl w:val="10FE440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226510">
    <w:abstractNumId w:val="9"/>
  </w:num>
  <w:num w:numId="2" w16cid:durableId="1120303312">
    <w:abstractNumId w:val="32"/>
  </w:num>
  <w:num w:numId="3" w16cid:durableId="537931497">
    <w:abstractNumId w:val="11"/>
  </w:num>
  <w:num w:numId="4" w16cid:durableId="1034968205">
    <w:abstractNumId w:val="38"/>
  </w:num>
  <w:num w:numId="5" w16cid:durableId="1931115718">
    <w:abstractNumId w:val="29"/>
  </w:num>
  <w:num w:numId="6" w16cid:durableId="2104373139">
    <w:abstractNumId w:val="5"/>
  </w:num>
  <w:num w:numId="7" w16cid:durableId="1784690605">
    <w:abstractNumId w:val="3"/>
  </w:num>
  <w:num w:numId="8" w16cid:durableId="1710102763">
    <w:abstractNumId w:val="2"/>
  </w:num>
  <w:num w:numId="9" w16cid:durableId="1578708655">
    <w:abstractNumId w:val="4"/>
  </w:num>
  <w:num w:numId="10" w16cid:durableId="1939018896">
    <w:abstractNumId w:val="1"/>
  </w:num>
  <w:num w:numId="11" w16cid:durableId="534512392">
    <w:abstractNumId w:val="0"/>
  </w:num>
  <w:num w:numId="12" w16cid:durableId="4136116">
    <w:abstractNumId w:val="30"/>
  </w:num>
  <w:num w:numId="13" w16cid:durableId="8265648">
    <w:abstractNumId w:val="10"/>
  </w:num>
  <w:num w:numId="14" w16cid:durableId="2119565851">
    <w:abstractNumId w:val="40"/>
  </w:num>
  <w:num w:numId="15" w16cid:durableId="100955311">
    <w:abstractNumId w:val="42"/>
  </w:num>
  <w:num w:numId="16" w16cid:durableId="959917096">
    <w:abstractNumId w:val="18"/>
  </w:num>
  <w:num w:numId="17" w16cid:durableId="272371718">
    <w:abstractNumId w:val="27"/>
  </w:num>
  <w:num w:numId="18" w16cid:durableId="75254731">
    <w:abstractNumId w:val="35"/>
  </w:num>
  <w:num w:numId="19" w16cid:durableId="1209414191">
    <w:abstractNumId w:val="33"/>
  </w:num>
  <w:num w:numId="20" w16cid:durableId="1447506187">
    <w:abstractNumId w:val="17"/>
  </w:num>
  <w:num w:numId="21" w16cid:durableId="1242787639">
    <w:abstractNumId w:val="7"/>
  </w:num>
  <w:num w:numId="22" w16cid:durableId="1707946828">
    <w:abstractNumId w:val="44"/>
  </w:num>
  <w:num w:numId="23" w16cid:durableId="838349152">
    <w:abstractNumId w:val="15"/>
  </w:num>
  <w:num w:numId="24" w16cid:durableId="1890341213">
    <w:abstractNumId w:val="26"/>
  </w:num>
  <w:num w:numId="25" w16cid:durableId="996035292">
    <w:abstractNumId w:val="22"/>
  </w:num>
  <w:num w:numId="26" w16cid:durableId="1906642905">
    <w:abstractNumId w:val="31"/>
  </w:num>
  <w:num w:numId="27" w16cid:durableId="1339231026">
    <w:abstractNumId w:val="8"/>
  </w:num>
  <w:num w:numId="28" w16cid:durableId="250898977">
    <w:abstractNumId w:val="6"/>
  </w:num>
  <w:num w:numId="29" w16cid:durableId="1892308279">
    <w:abstractNumId w:val="24"/>
  </w:num>
  <w:num w:numId="30" w16cid:durableId="943882026">
    <w:abstractNumId w:val="28"/>
  </w:num>
  <w:num w:numId="31" w16cid:durableId="660934839">
    <w:abstractNumId w:val="20"/>
  </w:num>
  <w:num w:numId="32" w16cid:durableId="1236013232">
    <w:abstractNumId w:val="16"/>
  </w:num>
  <w:num w:numId="33" w16cid:durableId="1127818181">
    <w:abstractNumId w:val="45"/>
  </w:num>
  <w:num w:numId="34" w16cid:durableId="243533258">
    <w:abstractNumId w:val="25"/>
  </w:num>
  <w:num w:numId="35" w16cid:durableId="1368331672">
    <w:abstractNumId w:val="37"/>
  </w:num>
  <w:num w:numId="36" w16cid:durableId="224146678">
    <w:abstractNumId w:val="46"/>
  </w:num>
  <w:num w:numId="37" w16cid:durableId="1769428587">
    <w:abstractNumId w:val="23"/>
  </w:num>
  <w:num w:numId="38" w16cid:durableId="1405953683">
    <w:abstractNumId w:val="19"/>
  </w:num>
  <w:num w:numId="39" w16cid:durableId="726804815">
    <w:abstractNumId w:val="13"/>
  </w:num>
  <w:num w:numId="40" w16cid:durableId="1035352159">
    <w:abstractNumId w:val="39"/>
  </w:num>
  <w:num w:numId="41" w16cid:durableId="282470251">
    <w:abstractNumId w:val="36"/>
  </w:num>
  <w:num w:numId="42" w16cid:durableId="1127241599">
    <w:abstractNumId w:val="41"/>
  </w:num>
  <w:num w:numId="43" w16cid:durableId="396976928">
    <w:abstractNumId w:val="34"/>
  </w:num>
  <w:num w:numId="44" w16cid:durableId="261228198">
    <w:abstractNumId w:val="14"/>
  </w:num>
  <w:num w:numId="45" w16cid:durableId="1865560481">
    <w:abstractNumId w:val="12"/>
  </w:num>
  <w:num w:numId="46" w16cid:durableId="1215387023">
    <w:abstractNumId w:val="21"/>
  </w:num>
  <w:num w:numId="47" w16cid:durableId="1835340289">
    <w:abstractNumId w:val="4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FE"/>
    <w:rsid w:val="000016E5"/>
    <w:rsid w:val="000033D7"/>
    <w:rsid w:val="00003F58"/>
    <w:rsid w:val="00010214"/>
    <w:rsid w:val="000106FD"/>
    <w:rsid w:val="000108DC"/>
    <w:rsid w:val="00010D1E"/>
    <w:rsid w:val="000167AC"/>
    <w:rsid w:val="00016918"/>
    <w:rsid w:val="000326E2"/>
    <w:rsid w:val="00032897"/>
    <w:rsid w:val="000458BA"/>
    <w:rsid w:val="00050744"/>
    <w:rsid w:val="00053EFE"/>
    <w:rsid w:val="0005408D"/>
    <w:rsid w:val="000559A8"/>
    <w:rsid w:val="0005744E"/>
    <w:rsid w:val="000624FB"/>
    <w:rsid w:val="00064857"/>
    <w:rsid w:val="000721D8"/>
    <w:rsid w:val="00073918"/>
    <w:rsid w:val="0007482D"/>
    <w:rsid w:val="00081DF5"/>
    <w:rsid w:val="00095C25"/>
    <w:rsid w:val="000A2F19"/>
    <w:rsid w:val="000A46CF"/>
    <w:rsid w:val="000B3E20"/>
    <w:rsid w:val="000B7B5F"/>
    <w:rsid w:val="000C0B9A"/>
    <w:rsid w:val="000C3D73"/>
    <w:rsid w:val="000C3D84"/>
    <w:rsid w:val="000C4180"/>
    <w:rsid w:val="000C62DD"/>
    <w:rsid w:val="000C7C4A"/>
    <w:rsid w:val="000D31BE"/>
    <w:rsid w:val="000D3C4B"/>
    <w:rsid w:val="000D76BE"/>
    <w:rsid w:val="000E0B0E"/>
    <w:rsid w:val="000F5717"/>
    <w:rsid w:val="00101A4F"/>
    <w:rsid w:val="00102117"/>
    <w:rsid w:val="00102F55"/>
    <w:rsid w:val="001047D1"/>
    <w:rsid w:val="00105CC2"/>
    <w:rsid w:val="0012744B"/>
    <w:rsid w:val="00137E4B"/>
    <w:rsid w:val="0014093D"/>
    <w:rsid w:val="00143CA9"/>
    <w:rsid w:val="00144C93"/>
    <w:rsid w:val="00145A35"/>
    <w:rsid w:val="00146C9D"/>
    <w:rsid w:val="00154E0F"/>
    <w:rsid w:val="00172400"/>
    <w:rsid w:val="00172649"/>
    <w:rsid w:val="0017694D"/>
    <w:rsid w:val="00183963"/>
    <w:rsid w:val="0019423E"/>
    <w:rsid w:val="00197606"/>
    <w:rsid w:val="00197C4C"/>
    <w:rsid w:val="001A2B23"/>
    <w:rsid w:val="001A49A7"/>
    <w:rsid w:val="001B1FDD"/>
    <w:rsid w:val="001B2C6D"/>
    <w:rsid w:val="001B34A7"/>
    <w:rsid w:val="001B7F0F"/>
    <w:rsid w:val="001C5A7C"/>
    <w:rsid w:val="001D0D09"/>
    <w:rsid w:val="001D2E0B"/>
    <w:rsid w:val="001D372B"/>
    <w:rsid w:val="001D40DA"/>
    <w:rsid w:val="001E5516"/>
    <w:rsid w:val="001E7CD3"/>
    <w:rsid w:val="001F6351"/>
    <w:rsid w:val="00201887"/>
    <w:rsid w:val="00201F59"/>
    <w:rsid w:val="002028B3"/>
    <w:rsid w:val="002034B0"/>
    <w:rsid w:val="00204355"/>
    <w:rsid w:val="00205513"/>
    <w:rsid w:val="00206FD9"/>
    <w:rsid w:val="002148AF"/>
    <w:rsid w:val="00216511"/>
    <w:rsid w:val="002168A0"/>
    <w:rsid w:val="0021729A"/>
    <w:rsid w:val="00220C54"/>
    <w:rsid w:val="002225C6"/>
    <w:rsid w:val="00224B3D"/>
    <w:rsid w:val="0024229C"/>
    <w:rsid w:val="00242E3D"/>
    <w:rsid w:val="00246675"/>
    <w:rsid w:val="002548B4"/>
    <w:rsid w:val="00256489"/>
    <w:rsid w:val="00261C0E"/>
    <w:rsid w:val="0026764D"/>
    <w:rsid w:val="0027006A"/>
    <w:rsid w:val="002732C6"/>
    <w:rsid w:val="00276810"/>
    <w:rsid w:val="002773A1"/>
    <w:rsid w:val="002800ED"/>
    <w:rsid w:val="002802E6"/>
    <w:rsid w:val="0028278D"/>
    <w:rsid w:val="0028718E"/>
    <w:rsid w:val="00287CC5"/>
    <w:rsid w:val="00290401"/>
    <w:rsid w:val="002960E2"/>
    <w:rsid w:val="002A19DD"/>
    <w:rsid w:val="002A1D0C"/>
    <w:rsid w:val="002A216F"/>
    <w:rsid w:val="002A5E02"/>
    <w:rsid w:val="002A67E0"/>
    <w:rsid w:val="002A778C"/>
    <w:rsid w:val="002B3330"/>
    <w:rsid w:val="002B3607"/>
    <w:rsid w:val="002B3EF6"/>
    <w:rsid w:val="002B72DF"/>
    <w:rsid w:val="002C1609"/>
    <w:rsid w:val="002C23F1"/>
    <w:rsid w:val="002C2E7E"/>
    <w:rsid w:val="002C6A06"/>
    <w:rsid w:val="002D197D"/>
    <w:rsid w:val="002D3220"/>
    <w:rsid w:val="002D654A"/>
    <w:rsid w:val="002D6C05"/>
    <w:rsid w:val="002E0F8A"/>
    <w:rsid w:val="002E2177"/>
    <w:rsid w:val="002E50FE"/>
    <w:rsid w:val="002E5ADC"/>
    <w:rsid w:val="003015EE"/>
    <w:rsid w:val="00301A67"/>
    <w:rsid w:val="00301BFC"/>
    <w:rsid w:val="00304888"/>
    <w:rsid w:val="00306162"/>
    <w:rsid w:val="00310486"/>
    <w:rsid w:val="00312991"/>
    <w:rsid w:val="0031366C"/>
    <w:rsid w:val="0031467F"/>
    <w:rsid w:val="003211C1"/>
    <w:rsid w:val="0032263E"/>
    <w:rsid w:val="00331F57"/>
    <w:rsid w:val="00331FA1"/>
    <w:rsid w:val="00332D55"/>
    <w:rsid w:val="00334E60"/>
    <w:rsid w:val="00341053"/>
    <w:rsid w:val="00342D8A"/>
    <w:rsid w:val="00345B41"/>
    <w:rsid w:val="003506AF"/>
    <w:rsid w:val="003516AC"/>
    <w:rsid w:val="0036267D"/>
    <w:rsid w:val="00366177"/>
    <w:rsid w:val="00372313"/>
    <w:rsid w:val="003735EC"/>
    <w:rsid w:val="00374A92"/>
    <w:rsid w:val="003774B0"/>
    <w:rsid w:val="00384766"/>
    <w:rsid w:val="00384E3F"/>
    <w:rsid w:val="00386457"/>
    <w:rsid w:val="003906FC"/>
    <w:rsid w:val="003967F4"/>
    <w:rsid w:val="003A4E4B"/>
    <w:rsid w:val="003A4F45"/>
    <w:rsid w:val="003D307F"/>
    <w:rsid w:val="003D7A62"/>
    <w:rsid w:val="003E5513"/>
    <w:rsid w:val="003F02FA"/>
    <w:rsid w:val="003F359B"/>
    <w:rsid w:val="003F5AE9"/>
    <w:rsid w:val="0040194F"/>
    <w:rsid w:val="00401E3C"/>
    <w:rsid w:val="00402EE4"/>
    <w:rsid w:val="00405A37"/>
    <w:rsid w:val="00407D76"/>
    <w:rsid w:val="00412317"/>
    <w:rsid w:val="0041411E"/>
    <w:rsid w:val="004150A7"/>
    <w:rsid w:val="00420E1B"/>
    <w:rsid w:val="00425017"/>
    <w:rsid w:val="004263FF"/>
    <w:rsid w:val="00430132"/>
    <w:rsid w:val="00432523"/>
    <w:rsid w:val="00441072"/>
    <w:rsid w:val="00441618"/>
    <w:rsid w:val="004431C1"/>
    <w:rsid w:val="0044338D"/>
    <w:rsid w:val="00444331"/>
    <w:rsid w:val="00445986"/>
    <w:rsid w:val="004469B0"/>
    <w:rsid w:val="00446CDC"/>
    <w:rsid w:val="0044743C"/>
    <w:rsid w:val="004476E8"/>
    <w:rsid w:val="00447BE8"/>
    <w:rsid w:val="00460673"/>
    <w:rsid w:val="00464215"/>
    <w:rsid w:val="00464610"/>
    <w:rsid w:val="00467692"/>
    <w:rsid w:val="00471766"/>
    <w:rsid w:val="00471EF6"/>
    <w:rsid w:val="00475F3E"/>
    <w:rsid w:val="00482106"/>
    <w:rsid w:val="00482A4E"/>
    <w:rsid w:val="00484DCE"/>
    <w:rsid w:val="00485A79"/>
    <w:rsid w:val="00490AD6"/>
    <w:rsid w:val="00491E2A"/>
    <w:rsid w:val="0049326F"/>
    <w:rsid w:val="004959CC"/>
    <w:rsid w:val="004A3720"/>
    <w:rsid w:val="004A489E"/>
    <w:rsid w:val="004B5A79"/>
    <w:rsid w:val="004B63BA"/>
    <w:rsid w:val="004B7BC9"/>
    <w:rsid w:val="004C6EBE"/>
    <w:rsid w:val="004D02C2"/>
    <w:rsid w:val="004D2572"/>
    <w:rsid w:val="004D4FBB"/>
    <w:rsid w:val="004E5C98"/>
    <w:rsid w:val="004F5A8A"/>
    <w:rsid w:val="00500589"/>
    <w:rsid w:val="005015DB"/>
    <w:rsid w:val="005025A5"/>
    <w:rsid w:val="0050556B"/>
    <w:rsid w:val="005144A2"/>
    <w:rsid w:val="00515538"/>
    <w:rsid w:val="0051774F"/>
    <w:rsid w:val="00521D2E"/>
    <w:rsid w:val="0052311C"/>
    <w:rsid w:val="005238E4"/>
    <w:rsid w:val="005260CD"/>
    <w:rsid w:val="005311D1"/>
    <w:rsid w:val="0053708B"/>
    <w:rsid w:val="0053740F"/>
    <w:rsid w:val="005409C8"/>
    <w:rsid w:val="00541996"/>
    <w:rsid w:val="00542234"/>
    <w:rsid w:val="00546ABD"/>
    <w:rsid w:val="0055506E"/>
    <w:rsid w:val="00562686"/>
    <w:rsid w:val="0056491C"/>
    <w:rsid w:val="00570249"/>
    <w:rsid w:val="0057103B"/>
    <w:rsid w:val="00571CFD"/>
    <w:rsid w:val="0057748D"/>
    <w:rsid w:val="00580345"/>
    <w:rsid w:val="005824C5"/>
    <w:rsid w:val="00582AE0"/>
    <w:rsid w:val="005835A3"/>
    <w:rsid w:val="00594B23"/>
    <w:rsid w:val="005971CF"/>
    <w:rsid w:val="00597BE5"/>
    <w:rsid w:val="005A7CA8"/>
    <w:rsid w:val="005C2262"/>
    <w:rsid w:val="005D70EE"/>
    <w:rsid w:val="005D76A9"/>
    <w:rsid w:val="005E1300"/>
    <w:rsid w:val="005F205C"/>
    <w:rsid w:val="0060178A"/>
    <w:rsid w:val="00603395"/>
    <w:rsid w:val="00603809"/>
    <w:rsid w:val="00606F8E"/>
    <w:rsid w:val="00613983"/>
    <w:rsid w:val="00613B82"/>
    <w:rsid w:val="00613CFD"/>
    <w:rsid w:val="006166EF"/>
    <w:rsid w:val="00617761"/>
    <w:rsid w:val="00621C45"/>
    <w:rsid w:val="006242DC"/>
    <w:rsid w:val="00626161"/>
    <w:rsid w:val="0063284D"/>
    <w:rsid w:val="00635963"/>
    <w:rsid w:val="0064150D"/>
    <w:rsid w:val="00641E04"/>
    <w:rsid w:val="00645225"/>
    <w:rsid w:val="00650A34"/>
    <w:rsid w:val="00653093"/>
    <w:rsid w:val="006571FC"/>
    <w:rsid w:val="0066002E"/>
    <w:rsid w:val="00664669"/>
    <w:rsid w:val="006674E2"/>
    <w:rsid w:val="006676BF"/>
    <w:rsid w:val="00667965"/>
    <w:rsid w:val="006710E3"/>
    <w:rsid w:val="006719A3"/>
    <w:rsid w:val="00674C9E"/>
    <w:rsid w:val="0068045F"/>
    <w:rsid w:val="0068211A"/>
    <w:rsid w:val="00686220"/>
    <w:rsid w:val="006869A7"/>
    <w:rsid w:val="00686C92"/>
    <w:rsid w:val="00690D93"/>
    <w:rsid w:val="00690FAF"/>
    <w:rsid w:val="00694ECE"/>
    <w:rsid w:val="0069572C"/>
    <w:rsid w:val="00696E77"/>
    <w:rsid w:val="006A0674"/>
    <w:rsid w:val="006A1258"/>
    <w:rsid w:val="006A3F01"/>
    <w:rsid w:val="006A4CB9"/>
    <w:rsid w:val="006B0181"/>
    <w:rsid w:val="006B1894"/>
    <w:rsid w:val="006B2841"/>
    <w:rsid w:val="006C3514"/>
    <w:rsid w:val="006C7EAF"/>
    <w:rsid w:val="006D5088"/>
    <w:rsid w:val="006E0CA9"/>
    <w:rsid w:val="006E2DBE"/>
    <w:rsid w:val="006E3248"/>
    <w:rsid w:val="006F1A44"/>
    <w:rsid w:val="006F3A7E"/>
    <w:rsid w:val="006F612B"/>
    <w:rsid w:val="006F7B42"/>
    <w:rsid w:val="0070627C"/>
    <w:rsid w:val="00711E40"/>
    <w:rsid w:val="00714542"/>
    <w:rsid w:val="00714A81"/>
    <w:rsid w:val="00733BE7"/>
    <w:rsid w:val="00734E08"/>
    <w:rsid w:val="007378AE"/>
    <w:rsid w:val="00743166"/>
    <w:rsid w:val="007440AD"/>
    <w:rsid w:val="00747E7D"/>
    <w:rsid w:val="007516EE"/>
    <w:rsid w:val="00751CFD"/>
    <w:rsid w:val="00753FBC"/>
    <w:rsid w:val="007548B9"/>
    <w:rsid w:val="00756476"/>
    <w:rsid w:val="00757287"/>
    <w:rsid w:val="007650F0"/>
    <w:rsid w:val="00771894"/>
    <w:rsid w:val="0077360C"/>
    <w:rsid w:val="0077535E"/>
    <w:rsid w:val="00783989"/>
    <w:rsid w:val="00786665"/>
    <w:rsid w:val="00787655"/>
    <w:rsid w:val="0078773B"/>
    <w:rsid w:val="007910F9"/>
    <w:rsid w:val="00796859"/>
    <w:rsid w:val="007A15D8"/>
    <w:rsid w:val="007A352D"/>
    <w:rsid w:val="007A5DB3"/>
    <w:rsid w:val="007A73B6"/>
    <w:rsid w:val="007B067F"/>
    <w:rsid w:val="007B6A52"/>
    <w:rsid w:val="007B6EB7"/>
    <w:rsid w:val="007C0715"/>
    <w:rsid w:val="007C088A"/>
    <w:rsid w:val="007C494B"/>
    <w:rsid w:val="007D321F"/>
    <w:rsid w:val="007D4C89"/>
    <w:rsid w:val="007D5331"/>
    <w:rsid w:val="007D7911"/>
    <w:rsid w:val="007E1166"/>
    <w:rsid w:val="007E3554"/>
    <w:rsid w:val="007E3F22"/>
    <w:rsid w:val="007E601A"/>
    <w:rsid w:val="007E7A83"/>
    <w:rsid w:val="007E7C3C"/>
    <w:rsid w:val="007F17C4"/>
    <w:rsid w:val="007F5570"/>
    <w:rsid w:val="00800CA9"/>
    <w:rsid w:val="0080367E"/>
    <w:rsid w:val="008053EF"/>
    <w:rsid w:val="00805798"/>
    <w:rsid w:val="00806570"/>
    <w:rsid w:val="00811ABB"/>
    <w:rsid w:val="00812223"/>
    <w:rsid w:val="008146E4"/>
    <w:rsid w:val="008169D1"/>
    <w:rsid w:val="00817BB3"/>
    <w:rsid w:val="0082107B"/>
    <w:rsid w:val="0082215B"/>
    <w:rsid w:val="008239D8"/>
    <w:rsid w:val="0083182D"/>
    <w:rsid w:val="00837FD2"/>
    <w:rsid w:val="008429E2"/>
    <w:rsid w:val="00843BD2"/>
    <w:rsid w:val="00844C86"/>
    <w:rsid w:val="008452C2"/>
    <w:rsid w:val="008558E4"/>
    <w:rsid w:val="00856E47"/>
    <w:rsid w:val="0086453B"/>
    <w:rsid w:val="008666FB"/>
    <w:rsid w:val="00866E6C"/>
    <w:rsid w:val="00870C26"/>
    <w:rsid w:val="008719D5"/>
    <w:rsid w:val="0087465B"/>
    <w:rsid w:val="0087724A"/>
    <w:rsid w:val="00884F64"/>
    <w:rsid w:val="00891872"/>
    <w:rsid w:val="00891B91"/>
    <w:rsid w:val="00892F81"/>
    <w:rsid w:val="00897457"/>
    <w:rsid w:val="008A1F02"/>
    <w:rsid w:val="008A43A1"/>
    <w:rsid w:val="008A7129"/>
    <w:rsid w:val="008A78E8"/>
    <w:rsid w:val="008B0CCE"/>
    <w:rsid w:val="008B7051"/>
    <w:rsid w:val="008C0515"/>
    <w:rsid w:val="008C361B"/>
    <w:rsid w:val="008C5C15"/>
    <w:rsid w:val="008C6031"/>
    <w:rsid w:val="008C7032"/>
    <w:rsid w:val="008D4D84"/>
    <w:rsid w:val="008D4E39"/>
    <w:rsid w:val="008D5846"/>
    <w:rsid w:val="008D7000"/>
    <w:rsid w:val="008E29D4"/>
    <w:rsid w:val="008E4486"/>
    <w:rsid w:val="008E5C2D"/>
    <w:rsid w:val="008F4C3A"/>
    <w:rsid w:val="008F6C6A"/>
    <w:rsid w:val="00903CEC"/>
    <w:rsid w:val="00906E9C"/>
    <w:rsid w:val="00910CFA"/>
    <w:rsid w:val="009127A6"/>
    <w:rsid w:val="009161E0"/>
    <w:rsid w:val="00917270"/>
    <w:rsid w:val="009220FC"/>
    <w:rsid w:val="00923276"/>
    <w:rsid w:val="00924A39"/>
    <w:rsid w:val="009267A6"/>
    <w:rsid w:val="00927A7C"/>
    <w:rsid w:val="009376CC"/>
    <w:rsid w:val="00941D57"/>
    <w:rsid w:val="0094285D"/>
    <w:rsid w:val="00946992"/>
    <w:rsid w:val="00950270"/>
    <w:rsid w:val="00970024"/>
    <w:rsid w:val="00971608"/>
    <w:rsid w:val="009726DB"/>
    <w:rsid w:val="00973E6D"/>
    <w:rsid w:val="00977F92"/>
    <w:rsid w:val="00991055"/>
    <w:rsid w:val="009A0108"/>
    <w:rsid w:val="009A0D78"/>
    <w:rsid w:val="009A24E9"/>
    <w:rsid w:val="009A44AE"/>
    <w:rsid w:val="009A7430"/>
    <w:rsid w:val="009B3ABA"/>
    <w:rsid w:val="009B6220"/>
    <w:rsid w:val="009B6C57"/>
    <w:rsid w:val="009C07E3"/>
    <w:rsid w:val="009C0DAE"/>
    <w:rsid w:val="009C4268"/>
    <w:rsid w:val="009C4D3D"/>
    <w:rsid w:val="009C5788"/>
    <w:rsid w:val="009D0291"/>
    <w:rsid w:val="009D68B2"/>
    <w:rsid w:val="009D7E33"/>
    <w:rsid w:val="009E77D7"/>
    <w:rsid w:val="009F178A"/>
    <w:rsid w:val="00A0163E"/>
    <w:rsid w:val="00A03EC3"/>
    <w:rsid w:val="00A04DA1"/>
    <w:rsid w:val="00A0559C"/>
    <w:rsid w:val="00A0590D"/>
    <w:rsid w:val="00A05924"/>
    <w:rsid w:val="00A06262"/>
    <w:rsid w:val="00A15B8E"/>
    <w:rsid w:val="00A26E51"/>
    <w:rsid w:val="00A32407"/>
    <w:rsid w:val="00A34DBB"/>
    <w:rsid w:val="00A37868"/>
    <w:rsid w:val="00A37D43"/>
    <w:rsid w:val="00A420C4"/>
    <w:rsid w:val="00A44A80"/>
    <w:rsid w:val="00A47C1C"/>
    <w:rsid w:val="00A50099"/>
    <w:rsid w:val="00A5386E"/>
    <w:rsid w:val="00A56745"/>
    <w:rsid w:val="00A56FD1"/>
    <w:rsid w:val="00A573D3"/>
    <w:rsid w:val="00A57CA5"/>
    <w:rsid w:val="00A6009F"/>
    <w:rsid w:val="00A65AD8"/>
    <w:rsid w:val="00A67F2E"/>
    <w:rsid w:val="00A70A2B"/>
    <w:rsid w:val="00A7276A"/>
    <w:rsid w:val="00A7432B"/>
    <w:rsid w:val="00A75169"/>
    <w:rsid w:val="00A768F0"/>
    <w:rsid w:val="00A819E1"/>
    <w:rsid w:val="00A82E1A"/>
    <w:rsid w:val="00A83EA1"/>
    <w:rsid w:val="00A849D0"/>
    <w:rsid w:val="00A87BFC"/>
    <w:rsid w:val="00A935B1"/>
    <w:rsid w:val="00AA0CFC"/>
    <w:rsid w:val="00AA1CC0"/>
    <w:rsid w:val="00AA3687"/>
    <w:rsid w:val="00AB7C12"/>
    <w:rsid w:val="00AC54F7"/>
    <w:rsid w:val="00AC5AB9"/>
    <w:rsid w:val="00AC723D"/>
    <w:rsid w:val="00AD1145"/>
    <w:rsid w:val="00AD74C7"/>
    <w:rsid w:val="00AD766E"/>
    <w:rsid w:val="00AE0579"/>
    <w:rsid w:val="00AE0D29"/>
    <w:rsid w:val="00AE5411"/>
    <w:rsid w:val="00AF2640"/>
    <w:rsid w:val="00AF5AA0"/>
    <w:rsid w:val="00AF6F0B"/>
    <w:rsid w:val="00B02B3C"/>
    <w:rsid w:val="00B139CA"/>
    <w:rsid w:val="00B144A9"/>
    <w:rsid w:val="00B2039E"/>
    <w:rsid w:val="00B2488F"/>
    <w:rsid w:val="00B2515C"/>
    <w:rsid w:val="00B257D6"/>
    <w:rsid w:val="00B25905"/>
    <w:rsid w:val="00B274CC"/>
    <w:rsid w:val="00B2755C"/>
    <w:rsid w:val="00B304E5"/>
    <w:rsid w:val="00B36910"/>
    <w:rsid w:val="00B43445"/>
    <w:rsid w:val="00B46103"/>
    <w:rsid w:val="00B505CC"/>
    <w:rsid w:val="00B53F71"/>
    <w:rsid w:val="00B56A2A"/>
    <w:rsid w:val="00B70ABE"/>
    <w:rsid w:val="00B71669"/>
    <w:rsid w:val="00B71DF4"/>
    <w:rsid w:val="00B7431E"/>
    <w:rsid w:val="00B7562A"/>
    <w:rsid w:val="00B75AF7"/>
    <w:rsid w:val="00B84F7B"/>
    <w:rsid w:val="00B9158C"/>
    <w:rsid w:val="00BA4791"/>
    <w:rsid w:val="00BB4811"/>
    <w:rsid w:val="00BB5020"/>
    <w:rsid w:val="00BB62E9"/>
    <w:rsid w:val="00BB70A8"/>
    <w:rsid w:val="00BC0FF8"/>
    <w:rsid w:val="00BC2E3C"/>
    <w:rsid w:val="00BC3154"/>
    <w:rsid w:val="00BC4AE2"/>
    <w:rsid w:val="00BC5153"/>
    <w:rsid w:val="00BD047B"/>
    <w:rsid w:val="00BE0156"/>
    <w:rsid w:val="00BE1FD7"/>
    <w:rsid w:val="00BE5104"/>
    <w:rsid w:val="00BE545B"/>
    <w:rsid w:val="00BE66AE"/>
    <w:rsid w:val="00BF3C0F"/>
    <w:rsid w:val="00BF4455"/>
    <w:rsid w:val="00BF63A5"/>
    <w:rsid w:val="00BF64DB"/>
    <w:rsid w:val="00C06084"/>
    <w:rsid w:val="00C1047A"/>
    <w:rsid w:val="00C13478"/>
    <w:rsid w:val="00C1695F"/>
    <w:rsid w:val="00C202BA"/>
    <w:rsid w:val="00C20BE4"/>
    <w:rsid w:val="00C24ABF"/>
    <w:rsid w:val="00C30178"/>
    <w:rsid w:val="00C34697"/>
    <w:rsid w:val="00C34C17"/>
    <w:rsid w:val="00C34D27"/>
    <w:rsid w:val="00C35398"/>
    <w:rsid w:val="00C37786"/>
    <w:rsid w:val="00C41629"/>
    <w:rsid w:val="00C46CD7"/>
    <w:rsid w:val="00C46EC8"/>
    <w:rsid w:val="00C5078A"/>
    <w:rsid w:val="00C51C1E"/>
    <w:rsid w:val="00C537D7"/>
    <w:rsid w:val="00C5551D"/>
    <w:rsid w:val="00C57EFE"/>
    <w:rsid w:val="00C604FD"/>
    <w:rsid w:val="00C61224"/>
    <w:rsid w:val="00C61AB6"/>
    <w:rsid w:val="00C662CF"/>
    <w:rsid w:val="00C67CCA"/>
    <w:rsid w:val="00C702A3"/>
    <w:rsid w:val="00C7095F"/>
    <w:rsid w:val="00C730EA"/>
    <w:rsid w:val="00C73F26"/>
    <w:rsid w:val="00C77636"/>
    <w:rsid w:val="00C83FE9"/>
    <w:rsid w:val="00C84C06"/>
    <w:rsid w:val="00C91F67"/>
    <w:rsid w:val="00C93DC7"/>
    <w:rsid w:val="00C958F8"/>
    <w:rsid w:val="00C96A61"/>
    <w:rsid w:val="00CA2293"/>
    <w:rsid w:val="00CA3ECA"/>
    <w:rsid w:val="00CA6B43"/>
    <w:rsid w:val="00CA6B9A"/>
    <w:rsid w:val="00CB3FF5"/>
    <w:rsid w:val="00CB4A62"/>
    <w:rsid w:val="00CB519F"/>
    <w:rsid w:val="00CC1A59"/>
    <w:rsid w:val="00CC2D68"/>
    <w:rsid w:val="00CC3156"/>
    <w:rsid w:val="00CC4139"/>
    <w:rsid w:val="00CC5A98"/>
    <w:rsid w:val="00CC5CBF"/>
    <w:rsid w:val="00CC5E07"/>
    <w:rsid w:val="00CD25D6"/>
    <w:rsid w:val="00CD4C5C"/>
    <w:rsid w:val="00CE138B"/>
    <w:rsid w:val="00CE2247"/>
    <w:rsid w:val="00CE277D"/>
    <w:rsid w:val="00CF3FC4"/>
    <w:rsid w:val="00CF439E"/>
    <w:rsid w:val="00D010DA"/>
    <w:rsid w:val="00D02BE8"/>
    <w:rsid w:val="00D1015C"/>
    <w:rsid w:val="00D11C74"/>
    <w:rsid w:val="00D12317"/>
    <w:rsid w:val="00D14FA8"/>
    <w:rsid w:val="00D16B36"/>
    <w:rsid w:val="00D2254E"/>
    <w:rsid w:val="00D22B8B"/>
    <w:rsid w:val="00D24D7F"/>
    <w:rsid w:val="00D340B9"/>
    <w:rsid w:val="00D358D2"/>
    <w:rsid w:val="00D43BCA"/>
    <w:rsid w:val="00D530CE"/>
    <w:rsid w:val="00D53E5D"/>
    <w:rsid w:val="00D60589"/>
    <w:rsid w:val="00D61B87"/>
    <w:rsid w:val="00D632FF"/>
    <w:rsid w:val="00D6477A"/>
    <w:rsid w:val="00D72B5F"/>
    <w:rsid w:val="00D846C7"/>
    <w:rsid w:val="00D91AE9"/>
    <w:rsid w:val="00D93BB3"/>
    <w:rsid w:val="00D9539E"/>
    <w:rsid w:val="00D96843"/>
    <w:rsid w:val="00DA26CF"/>
    <w:rsid w:val="00DA2CA9"/>
    <w:rsid w:val="00DA39D5"/>
    <w:rsid w:val="00DA4A62"/>
    <w:rsid w:val="00DB1F65"/>
    <w:rsid w:val="00DB5708"/>
    <w:rsid w:val="00DC0A96"/>
    <w:rsid w:val="00DC0C1F"/>
    <w:rsid w:val="00DC1E01"/>
    <w:rsid w:val="00DC1FBB"/>
    <w:rsid w:val="00DC56D8"/>
    <w:rsid w:val="00DD5A49"/>
    <w:rsid w:val="00DD61B8"/>
    <w:rsid w:val="00DD750A"/>
    <w:rsid w:val="00DE254A"/>
    <w:rsid w:val="00DF6997"/>
    <w:rsid w:val="00E04838"/>
    <w:rsid w:val="00E050CC"/>
    <w:rsid w:val="00E05100"/>
    <w:rsid w:val="00E078CC"/>
    <w:rsid w:val="00E11834"/>
    <w:rsid w:val="00E12AB2"/>
    <w:rsid w:val="00E152E7"/>
    <w:rsid w:val="00E15790"/>
    <w:rsid w:val="00E15FC1"/>
    <w:rsid w:val="00E20B33"/>
    <w:rsid w:val="00E20F7D"/>
    <w:rsid w:val="00E2324D"/>
    <w:rsid w:val="00E26BB3"/>
    <w:rsid w:val="00E3162F"/>
    <w:rsid w:val="00E32708"/>
    <w:rsid w:val="00E35C67"/>
    <w:rsid w:val="00E400D5"/>
    <w:rsid w:val="00E414C6"/>
    <w:rsid w:val="00E475A2"/>
    <w:rsid w:val="00E52DE2"/>
    <w:rsid w:val="00E544E3"/>
    <w:rsid w:val="00E54AB1"/>
    <w:rsid w:val="00E54C52"/>
    <w:rsid w:val="00E60409"/>
    <w:rsid w:val="00E60674"/>
    <w:rsid w:val="00E64965"/>
    <w:rsid w:val="00E66AF7"/>
    <w:rsid w:val="00E704EB"/>
    <w:rsid w:val="00E70AF7"/>
    <w:rsid w:val="00E74D75"/>
    <w:rsid w:val="00E76CE3"/>
    <w:rsid w:val="00E8196F"/>
    <w:rsid w:val="00E856E2"/>
    <w:rsid w:val="00E876A1"/>
    <w:rsid w:val="00E90933"/>
    <w:rsid w:val="00E96AD7"/>
    <w:rsid w:val="00EA331F"/>
    <w:rsid w:val="00EA3BEE"/>
    <w:rsid w:val="00EA7A20"/>
    <w:rsid w:val="00EB41D4"/>
    <w:rsid w:val="00EB4760"/>
    <w:rsid w:val="00EB4C8C"/>
    <w:rsid w:val="00EB55CF"/>
    <w:rsid w:val="00EB6733"/>
    <w:rsid w:val="00EB71B4"/>
    <w:rsid w:val="00EC34F5"/>
    <w:rsid w:val="00EC77E0"/>
    <w:rsid w:val="00ED1551"/>
    <w:rsid w:val="00ED2A6E"/>
    <w:rsid w:val="00EE0FB3"/>
    <w:rsid w:val="00EE24C4"/>
    <w:rsid w:val="00EE5F54"/>
    <w:rsid w:val="00EF022D"/>
    <w:rsid w:val="00EF4D84"/>
    <w:rsid w:val="00F01D0A"/>
    <w:rsid w:val="00F039DC"/>
    <w:rsid w:val="00F04CC4"/>
    <w:rsid w:val="00F125D5"/>
    <w:rsid w:val="00F16537"/>
    <w:rsid w:val="00F22226"/>
    <w:rsid w:val="00F22A41"/>
    <w:rsid w:val="00F23378"/>
    <w:rsid w:val="00F33D89"/>
    <w:rsid w:val="00F34B42"/>
    <w:rsid w:val="00F376C6"/>
    <w:rsid w:val="00F37B1D"/>
    <w:rsid w:val="00F411E7"/>
    <w:rsid w:val="00F42490"/>
    <w:rsid w:val="00F4482A"/>
    <w:rsid w:val="00F46B37"/>
    <w:rsid w:val="00F479B2"/>
    <w:rsid w:val="00F50F17"/>
    <w:rsid w:val="00F52AA7"/>
    <w:rsid w:val="00F54A3E"/>
    <w:rsid w:val="00F62D9E"/>
    <w:rsid w:val="00F653A3"/>
    <w:rsid w:val="00F70C78"/>
    <w:rsid w:val="00F745D5"/>
    <w:rsid w:val="00F77DE6"/>
    <w:rsid w:val="00F8025E"/>
    <w:rsid w:val="00F925E1"/>
    <w:rsid w:val="00F92757"/>
    <w:rsid w:val="00F96CF2"/>
    <w:rsid w:val="00F96E4E"/>
    <w:rsid w:val="00FB1970"/>
    <w:rsid w:val="00FB19FC"/>
    <w:rsid w:val="00FD2D4B"/>
    <w:rsid w:val="00FD5F57"/>
    <w:rsid w:val="00FD7212"/>
    <w:rsid w:val="00FE03AF"/>
    <w:rsid w:val="00FE0936"/>
    <w:rsid w:val="00FE26CC"/>
    <w:rsid w:val="00FE2D9B"/>
    <w:rsid w:val="00FE3B4E"/>
    <w:rsid w:val="00FE3CDF"/>
    <w:rsid w:val="00FE5D9B"/>
    <w:rsid w:val="00FF482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D65816"/>
  <w15:docId w15:val="{BDADEE1C-C941-4E3A-8280-98A719CE2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noProof/>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8AF"/>
  </w:style>
  <w:style w:type="paragraph" w:styleId="Heading1">
    <w:name w:val="heading 1"/>
    <w:basedOn w:val="Normal"/>
    <w:next w:val="Normal"/>
    <w:link w:val="Heading1Char"/>
    <w:uiPriority w:val="9"/>
    <w:qFormat/>
    <w:rsid w:val="00C57E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30C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530C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202B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C202B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202B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C202B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202B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C202B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702A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C702A3"/>
    <w:rPr>
      <w:rFonts w:eastAsiaTheme="minorEastAsia"/>
      <w:lang w:eastAsia="ja-JP"/>
    </w:rPr>
  </w:style>
  <w:style w:type="paragraph" w:styleId="BalloonText">
    <w:name w:val="Balloon Text"/>
    <w:basedOn w:val="Normal"/>
    <w:link w:val="BalloonTextChar"/>
    <w:uiPriority w:val="99"/>
    <w:semiHidden/>
    <w:unhideWhenUsed/>
    <w:rsid w:val="00C702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A3"/>
    <w:rPr>
      <w:rFonts w:ascii="Tahoma" w:hAnsi="Tahoma" w:cs="Tahoma"/>
      <w:sz w:val="16"/>
      <w:szCs w:val="16"/>
    </w:rPr>
  </w:style>
  <w:style w:type="paragraph" w:styleId="Header">
    <w:name w:val="header"/>
    <w:basedOn w:val="Normal"/>
    <w:link w:val="HeaderChar"/>
    <w:uiPriority w:val="99"/>
    <w:unhideWhenUsed/>
    <w:rsid w:val="00C702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2A3"/>
  </w:style>
  <w:style w:type="paragraph" w:styleId="Footer">
    <w:name w:val="footer"/>
    <w:basedOn w:val="Normal"/>
    <w:link w:val="FooterChar"/>
    <w:uiPriority w:val="99"/>
    <w:unhideWhenUsed/>
    <w:rsid w:val="00C702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2A3"/>
  </w:style>
  <w:style w:type="table" w:styleId="TableGrid">
    <w:name w:val="Table Grid"/>
    <w:basedOn w:val="TableNormal"/>
    <w:uiPriority w:val="39"/>
    <w:rsid w:val="006A12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1258"/>
    <w:pPr>
      <w:ind w:left="720"/>
      <w:contextualSpacing/>
    </w:pPr>
  </w:style>
  <w:style w:type="table" w:customStyle="1" w:styleId="LightList1">
    <w:name w:val="Light List1"/>
    <w:basedOn w:val="TableNormal"/>
    <w:uiPriority w:val="61"/>
    <w:rsid w:val="00D02BE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7910F9"/>
    <w:rPr>
      <w:color w:val="0000FF" w:themeColor="hyperlink"/>
      <w:u w:val="single"/>
    </w:rPr>
  </w:style>
  <w:style w:type="paragraph" w:customStyle="1" w:styleId="Default">
    <w:name w:val="Default"/>
    <w:rsid w:val="00805798"/>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t">
    <w:name w:val="t"/>
    <w:basedOn w:val="DefaultParagraphFont"/>
    <w:rsid w:val="000721D8"/>
  </w:style>
  <w:style w:type="paragraph" w:styleId="HTMLPreformatted">
    <w:name w:val="HTML Preformatted"/>
    <w:basedOn w:val="Normal"/>
    <w:link w:val="HTMLPreformattedChar"/>
    <w:uiPriority w:val="99"/>
    <w:semiHidden/>
    <w:unhideWhenUsed/>
    <w:rsid w:val="00C34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4C17"/>
    <w:rPr>
      <w:rFonts w:ascii="Courier New" w:eastAsia="Times New Roman" w:hAnsi="Courier New" w:cs="Courier New"/>
      <w:sz w:val="20"/>
      <w:szCs w:val="20"/>
      <w:lang w:val="en-IN" w:eastAsia="en-IN"/>
    </w:rPr>
  </w:style>
  <w:style w:type="table" w:customStyle="1" w:styleId="TableGridLight1">
    <w:name w:val="Table Grid Light1"/>
    <w:basedOn w:val="TableNormal"/>
    <w:uiPriority w:val="40"/>
    <w:rsid w:val="001B34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C57EFE"/>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C57EFE"/>
    <w:pPr>
      <w:widowControl w:val="0"/>
      <w:autoSpaceDE w:val="0"/>
      <w:autoSpaceDN w:val="0"/>
      <w:spacing w:after="0" w:line="240" w:lineRule="auto"/>
    </w:pPr>
    <w:rPr>
      <w:rFonts w:ascii="Times New Roman" w:eastAsia="Times New Roman" w:hAnsi="Times New Roman" w:cs="Times New Roman"/>
      <w:sz w:val="32"/>
      <w:szCs w:val="32"/>
      <w:lang w:val="en-GB" w:eastAsia="en-GB" w:bidi="en-GB"/>
    </w:rPr>
  </w:style>
  <w:style w:type="character" w:customStyle="1" w:styleId="BodyTextChar">
    <w:name w:val="Body Text Char"/>
    <w:basedOn w:val="DefaultParagraphFont"/>
    <w:link w:val="BodyText"/>
    <w:uiPriority w:val="1"/>
    <w:rsid w:val="00C57EFE"/>
    <w:rPr>
      <w:rFonts w:ascii="Times New Roman" w:eastAsia="Times New Roman" w:hAnsi="Times New Roman" w:cs="Times New Roman"/>
      <w:sz w:val="32"/>
      <w:szCs w:val="32"/>
      <w:lang w:val="en-GB" w:eastAsia="en-GB" w:bidi="en-GB"/>
    </w:rPr>
  </w:style>
  <w:style w:type="character" w:styleId="Strong">
    <w:name w:val="Strong"/>
    <w:basedOn w:val="DefaultParagraphFont"/>
    <w:uiPriority w:val="22"/>
    <w:qFormat/>
    <w:rsid w:val="00432523"/>
    <w:rPr>
      <w:b/>
      <w:bCs/>
    </w:rPr>
  </w:style>
  <w:style w:type="paragraph" w:styleId="Title">
    <w:name w:val="Title"/>
    <w:basedOn w:val="Normal"/>
    <w:next w:val="Normal"/>
    <w:link w:val="TitleChar"/>
    <w:uiPriority w:val="10"/>
    <w:qFormat/>
    <w:rsid w:val="00696E7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E77"/>
    <w:rPr>
      <w:rFonts w:asciiTheme="majorHAnsi" w:eastAsiaTheme="majorEastAsia" w:hAnsiTheme="majorHAnsi" w:cstheme="majorBidi"/>
      <w:spacing w:val="-10"/>
      <w:kern w:val="28"/>
      <w:sz w:val="56"/>
      <w:szCs w:val="56"/>
    </w:rPr>
  </w:style>
  <w:style w:type="character" w:styleId="IntenseReference">
    <w:name w:val="Intense Reference"/>
    <w:basedOn w:val="DefaultParagraphFont"/>
    <w:uiPriority w:val="32"/>
    <w:qFormat/>
    <w:rsid w:val="00E76CE3"/>
    <w:rPr>
      <w:b/>
      <w:bCs/>
      <w:smallCaps/>
      <w:color w:val="4F81BD" w:themeColor="accent1"/>
      <w:spacing w:val="5"/>
    </w:rPr>
  </w:style>
  <w:style w:type="character" w:customStyle="1" w:styleId="Heading2Char">
    <w:name w:val="Heading 2 Char"/>
    <w:basedOn w:val="DefaultParagraphFont"/>
    <w:link w:val="Heading2"/>
    <w:uiPriority w:val="9"/>
    <w:rsid w:val="00D530C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D530C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B502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C202B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C202B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C202B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C202B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202B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C202BA"/>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C202B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202BA"/>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C202BA"/>
    <w:pPr>
      <w:spacing w:after="120" w:line="480" w:lineRule="auto"/>
    </w:pPr>
    <w:rPr>
      <w:rFonts w:eastAsiaTheme="minorEastAsia"/>
    </w:rPr>
  </w:style>
  <w:style w:type="character" w:customStyle="1" w:styleId="BodyText2Char">
    <w:name w:val="Body Text 2 Char"/>
    <w:basedOn w:val="DefaultParagraphFont"/>
    <w:link w:val="BodyText2"/>
    <w:uiPriority w:val="99"/>
    <w:rsid w:val="00C202BA"/>
    <w:rPr>
      <w:rFonts w:eastAsiaTheme="minorEastAsia"/>
    </w:rPr>
  </w:style>
  <w:style w:type="paragraph" w:styleId="BodyText3">
    <w:name w:val="Body Text 3"/>
    <w:basedOn w:val="Normal"/>
    <w:link w:val="BodyText3Char"/>
    <w:uiPriority w:val="99"/>
    <w:unhideWhenUsed/>
    <w:rsid w:val="00C202BA"/>
    <w:pPr>
      <w:spacing w:after="120"/>
    </w:pPr>
    <w:rPr>
      <w:rFonts w:eastAsiaTheme="minorEastAsia"/>
      <w:sz w:val="16"/>
      <w:szCs w:val="16"/>
    </w:rPr>
  </w:style>
  <w:style w:type="character" w:customStyle="1" w:styleId="BodyText3Char">
    <w:name w:val="Body Text 3 Char"/>
    <w:basedOn w:val="DefaultParagraphFont"/>
    <w:link w:val="BodyText3"/>
    <w:uiPriority w:val="99"/>
    <w:rsid w:val="00C202BA"/>
    <w:rPr>
      <w:rFonts w:eastAsiaTheme="minorEastAsia"/>
      <w:sz w:val="16"/>
      <w:szCs w:val="16"/>
    </w:rPr>
  </w:style>
  <w:style w:type="paragraph" w:styleId="List">
    <w:name w:val="List"/>
    <w:basedOn w:val="Normal"/>
    <w:uiPriority w:val="99"/>
    <w:unhideWhenUsed/>
    <w:rsid w:val="00C202BA"/>
    <w:pPr>
      <w:ind w:left="360" w:hanging="360"/>
      <w:contextualSpacing/>
    </w:pPr>
    <w:rPr>
      <w:rFonts w:eastAsiaTheme="minorEastAsia"/>
    </w:rPr>
  </w:style>
  <w:style w:type="paragraph" w:styleId="List2">
    <w:name w:val="List 2"/>
    <w:basedOn w:val="Normal"/>
    <w:uiPriority w:val="99"/>
    <w:unhideWhenUsed/>
    <w:rsid w:val="00C202BA"/>
    <w:pPr>
      <w:ind w:left="720" w:hanging="360"/>
      <w:contextualSpacing/>
    </w:pPr>
    <w:rPr>
      <w:rFonts w:eastAsiaTheme="minorEastAsia"/>
    </w:rPr>
  </w:style>
  <w:style w:type="paragraph" w:styleId="List3">
    <w:name w:val="List 3"/>
    <w:basedOn w:val="Normal"/>
    <w:uiPriority w:val="99"/>
    <w:unhideWhenUsed/>
    <w:rsid w:val="00C202BA"/>
    <w:pPr>
      <w:ind w:left="1080" w:hanging="360"/>
      <w:contextualSpacing/>
    </w:pPr>
    <w:rPr>
      <w:rFonts w:eastAsiaTheme="minorEastAsia"/>
    </w:rPr>
  </w:style>
  <w:style w:type="paragraph" w:styleId="ListBullet">
    <w:name w:val="List Bullet"/>
    <w:basedOn w:val="Normal"/>
    <w:uiPriority w:val="99"/>
    <w:unhideWhenUsed/>
    <w:rsid w:val="00C202BA"/>
    <w:pPr>
      <w:numPr>
        <w:numId w:val="6"/>
      </w:numPr>
      <w:tabs>
        <w:tab w:val="clear" w:pos="360"/>
      </w:tabs>
      <w:ind w:left="0" w:firstLine="0"/>
      <w:contextualSpacing/>
    </w:pPr>
    <w:rPr>
      <w:rFonts w:eastAsiaTheme="minorEastAsia"/>
    </w:rPr>
  </w:style>
  <w:style w:type="paragraph" w:styleId="ListBullet2">
    <w:name w:val="List Bullet 2"/>
    <w:basedOn w:val="Normal"/>
    <w:uiPriority w:val="99"/>
    <w:unhideWhenUsed/>
    <w:rsid w:val="00C202BA"/>
    <w:pPr>
      <w:numPr>
        <w:numId w:val="7"/>
      </w:numPr>
      <w:tabs>
        <w:tab w:val="clear" w:pos="720"/>
      </w:tabs>
      <w:ind w:left="0" w:firstLine="0"/>
      <w:contextualSpacing/>
    </w:pPr>
    <w:rPr>
      <w:rFonts w:eastAsiaTheme="minorEastAsia"/>
    </w:rPr>
  </w:style>
  <w:style w:type="paragraph" w:styleId="ListBullet3">
    <w:name w:val="List Bullet 3"/>
    <w:basedOn w:val="Normal"/>
    <w:uiPriority w:val="99"/>
    <w:unhideWhenUsed/>
    <w:rsid w:val="00C202BA"/>
    <w:pPr>
      <w:numPr>
        <w:numId w:val="8"/>
      </w:numPr>
      <w:tabs>
        <w:tab w:val="clear" w:pos="1080"/>
      </w:tabs>
      <w:ind w:left="0" w:firstLine="0"/>
      <w:contextualSpacing/>
    </w:pPr>
    <w:rPr>
      <w:rFonts w:eastAsiaTheme="minorEastAsia"/>
    </w:rPr>
  </w:style>
  <w:style w:type="paragraph" w:styleId="ListNumber">
    <w:name w:val="List Number"/>
    <w:basedOn w:val="Normal"/>
    <w:uiPriority w:val="99"/>
    <w:unhideWhenUsed/>
    <w:rsid w:val="00C202BA"/>
    <w:pPr>
      <w:numPr>
        <w:numId w:val="9"/>
      </w:numPr>
      <w:tabs>
        <w:tab w:val="clear" w:pos="360"/>
      </w:tabs>
      <w:ind w:left="0" w:firstLine="0"/>
      <w:contextualSpacing/>
    </w:pPr>
    <w:rPr>
      <w:rFonts w:eastAsiaTheme="minorEastAsia"/>
    </w:rPr>
  </w:style>
  <w:style w:type="paragraph" w:styleId="ListNumber2">
    <w:name w:val="List Number 2"/>
    <w:basedOn w:val="Normal"/>
    <w:uiPriority w:val="99"/>
    <w:unhideWhenUsed/>
    <w:rsid w:val="00C202BA"/>
    <w:pPr>
      <w:numPr>
        <w:numId w:val="10"/>
      </w:numPr>
      <w:tabs>
        <w:tab w:val="clear" w:pos="720"/>
      </w:tabs>
      <w:ind w:left="0" w:firstLine="0"/>
      <w:contextualSpacing/>
    </w:pPr>
    <w:rPr>
      <w:rFonts w:eastAsiaTheme="minorEastAsia"/>
    </w:rPr>
  </w:style>
  <w:style w:type="paragraph" w:styleId="ListNumber3">
    <w:name w:val="List Number 3"/>
    <w:basedOn w:val="Normal"/>
    <w:uiPriority w:val="99"/>
    <w:unhideWhenUsed/>
    <w:rsid w:val="00C202BA"/>
    <w:pPr>
      <w:numPr>
        <w:numId w:val="11"/>
      </w:numPr>
      <w:tabs>
        <w:tab w:val="clear" w:pos="1080"/>
      </w:tabs>
      <w:ind w:left="0" w:firstLine="0"/>
      <w:contextualSpacing/>
    </w:pPr>
    <w:rPr>
      <w:rFonts w:eastAsiaTheme="minorEastAsia"/>
    </w:rPr>
  </w:style>
  <w:style w:type="paragraph" w:styleId="ListContinue">
    <w:name w:val="List Continue"/>
    <w:basedOn w:val="Normal"/>
    <w:uiPriority w:val="99"/>
    <w:unhideWhenUsed/>
    <w:rsid w:val="00C202BA"/>
    <w:pPr>
      <w:spacing w:after="120"/>
      <w:ind w:left="360"/>
      <w:contextualSpacing/>
    </w:pPr>
    <w:rPr>
      <w:rFonts w:eastAsiaTheme="minorEastAsia"/>
    </w:rPr>
  </w:style>
  <w:style w:type="paragraph" w:styleId="ListContinue2">
    <w:name w:val="List Continue 2"/>
    <w:basedOn w:val="Normal"/>
    <w:uiPriority w:val="99"/>
    <w:unhideWhenUsed/>
    <w:rsid w:val="00C202BA"/>
    <w:pPr>
      <w:spacing w:after="120"/>
      <w:ind w:left="720"/>
      <w:contextualSpacing/>
    </w:pPr>
    <w:rPr>
      <w:rFonts w:eastAsiaTheme="minorEastAsia"/>
    </w:rPr>
  </w:style>
  <w:style w:type="paragraph" w:styleId="ListContinue3">
    <w:name w:val="List Continue 3"/>
    <w:basedOn w:val="Normal"/>
    <w:uiPriority w:val="99"/>
    <w:unhideWhenUsed/>
    <w:rsid w:val="00C202BA"/>
    <w:pPr>
      <w:spacing w:after="120"/>
      <w:ind w:left="1080"/>
      <w:contextualSpacing/>
    </w:pPr>
    <w:rPr>
      <w:rFonts w:eastAsiaTheme="minorEastAsia"/>
    </w:rPr>
  </w:style>
  <w:style w:type="paragraph" w:styleId="MacroText">
    <w:name w:val="macro"/>
    <w:link w:val="MacroTextChar"/>
    <w:uiPriority w:val="99"/>
    <w:unhideWhenUsed/>
    <w:rsid w:val="00C202BA"/>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C202BA"/>
    <w:rPr>
      <w:rFonts w:ascii="Courier" w:eastAsiaTheme="minorEastAsia" w:hAnsi="Courier"/>
      <w:sz w:val="20"/>
      <w:szCs w:val="20"/>
    </w:rPr>
  </w:style>
  <w:style w:type="paragraph" w:styleId="Quote">
    <w:name w:val="Quote"/>
    <w:basedOn w:val="Normal"/>
    <w:next w:val="Normal"/>
    <w:link w:val="QuoteChar"/>
    <w:uiPriority w:val="29"/>
    <w:qFormat/>
    <w:rsid w:val="00C202BA"/>
    <w:rPr>
      <w:rFonts w:eastAsiaTheme="minorEastAsia"/>
      <w:i/>
      <w:iCs/>
      <w:color w:val="000000" w:themeColor="text1"/>
    </w:rPr>
  </w:style>
  <w:style w:type="character" w:customStyle="1" w:styleId="QuoteChar">
    <w:name w:val="Quote Char"/>
    <w:basedOn w:val="DefaultParagraphFont"/>
    <w:link w:val="Quote"/>
    <w:uiPriority w:val="29"/>
    <w:rsid w:val="00C202BA"/>
    <w:rPr>
      <w:rFonts w:eastAsiaTheme="minorEastAsia"/>
      <w:i/>
      <w:iCs/>
      <w:color w:val="000000" w:themeColor="text1"/>
    </w:rPr>
  </w:style>
  <w:style w:type="paragraph" w:styleId="Caption">
    <w:name w:val="caption"/>
    <w:basedOn w:val="Normal"/>
    <w:next w:val="Normal"/>
    <w:uiPriority w:val="35"/>
    <w:semiHidden/>
    <w:unhideWhenUsed/>
    <w:qFormat/>
    <w:rsid w:val="00C202BA"/>
    <w:pPr>
      <w:spacing w:line="240" w:lineRule="auto"/>
    </w:pPr>
    <w:rPr>
      <w:rFonts w:eastAsiaTheme="minorEastAsia"/>
      <w:b/>
      <w:bCs/>
      <w:color w:val="4F81BD" w:themeColor="accent1"/>
      <w:sz w:val="18"/>
      <w:szCs w:val="18"/>
    </w:rPr>
  </w:style>
  <w:style w:type="character" w:styleId="Emphasis">
    <w:name w:val="Emphasis"/>
    <w:basedOn w:val="DefaultParagraphFont"/>
    <w:uiPriority w:val="20"/>
    <w:qFormat/>
    <w:rsid w:val="00C202BA"/>
    <w:rPr>
      <w:i/>
      <w:iCs/>
    </w:rPr>
  </w:style>
  <w:style w:type="paragraph" w:styleId="IntenseQuote">
    <w:name w:val="Intense Quote"/>
    <w:basedOn w:val="Normal"/>
    <w:next w:val="Normal"/>
    <w:link w:val="IntenseQuoteChar"/>
    <w:uiPriority w:val="30"/>
    <w:qFormat/>
    <w:rsid w:val="00C202BA"/>
    <w:pPr>
      <w:pBdr>
        <w:bottom w:val="single" w:sz="4" w:space="4" w:color="4F81BD" w:themeColor="accent1"/>
      </w:pBdr>
      <w:spacing w:before="200" w:after="280"/>
      <w:ind w:left="936" w:right="936"/>
    </w:pPr>
    <w:rPr>
      <w:rFonts w:eastAsiaTheme="minorEastAsia"/>
      <w:b/>
      <w:bCs/>
      <w:i/>
      <w:iCs/>
      <w:color w:val="4F81BD" w:themeColor="accent1"/>
    </w:rPr>
  </w:style>
  <w:style w:type="character" w:customStyle="1" w:styleId="IntenseQuoteChar">
    <w:name w:val="Intense Quote Char"/>
    <w:basedOn w:val="DefaultParagraphFont"/>
    <w:link w:val="IntenseQuote"/>
    <w:uiPriority w:val="30"/>
    <w:rsid w:val="00C202BA"/>
    <w:rPr>
      <w:rFonts w:eastAsiaTheme="minorEastAsia"/>
      <w:b/>
      <w:bCs/>
      <w:i/>
      <w:iCs/>
      <w:color w:val="4F81BD" w:themeColor="accent1"/>
    </w:rPr>
  </w:style>
  <w:style w:type="character" w:styleId="SubtleEmphasis">
    <w:name w:val="Subtle Emphasis"/>
    <w:basedOn w:val="DefaultParagraphFont"/>
    <w:uiPriority w:val="19"/>
    <w:qFormat/>
    <w:rsid w:val="00C202BA"/>
    <w:rPr>
      <w:i/>
      <w:iCs/>
      <w:color w:val="808080" w:themeColor="text1" w:themeTint="7F"/>
    </w:rPr>
  </w:style>
  <w:style w:type="character" w:styleId="IntenseEmphasis">
    <w:name w:val="Intense Emphasis"/>
    <w:basedOn w:val="DefaultParagraphFont"/>
    <w:uiPriority w:val="21"/>
    <w:qFormat/>
    <w:rsid w:val="00C202BA"/>
    <w:rPr>
      <w:b/>
      <w:bCs/>
      <w:i/>
      <w:iCs/>
      <w:color w:val="4F81BD" w:themeColor="accent1"/>
    </w:rPr>
  </w:style>
  <w:style w:type="character" w:styleId="SubtleReference">
    <w:name w:val="Subtle Reference"/>
    <w:basedOn w:val="DefaultParagraphFont"/>
    <w:uiPriority w:val="31"/>
    <w:qFormat/>
    <w:rsid w:val="00C202BA"/>
    <w:rPr>
      <w:smallCaps/>
      <w:color w:val="C0504D" w:themeColor="accent2"/>
      <w:u w:val="single"/>
    </w:rPr>
  </w:style>
  <w:style w:type="character" w:styleId="BookTitle">
    <w:name w:val="Book Title"/>
    <w:basedOn w:val="DefaultParagraphFont"/>
    <w:uiPriority w:val="33"/>
    <w:qFormat/>
    <w:rsid w:val="00C202BA"/>
    <w:rPr>
      <w:b/>
      <w:bCs/>
      <w:smallCaps/>
      <w:spacing w:val="5"/>
    </w:rPr>
  </w:style>
  <w:style w:type="paragraph" w:styleId="TOCHeading">
    <w:name w:val="TOC Heading"/>
    <w:basedOn w:val="Heading1"/>
    <w:next w:val="Normal"/>
    <w:uiPriority w:val="39"/>
    <w:semiHidden/>
    <w:unhideWhenUsed/>
    <w:qFormat/>
    <w:rsid w:val="00C202BA"/>
    <w:pPr>
      <w:outlineLvl w:val="9"/>
    </w:pPr>
  </w:style>
  <w:style w:type="table" w:styleId="LightShading">
    <w:name w:val="Light Shading"/>
    <w:basedOn w:val="TableNormal"/>
    <w:uiPriority w:val="60"/>
    <w:rsid w:val="00C202BA"/>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202BA"/>
    <w:pPr>
      <w:spacing w:after="0" w:line="240" w:lineRule="auto"/>
    </w:pPr>
    <w:rPr>
      <w:rFonts w:eastAsiaTheme="minor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202BA"/>
    <w:pPr>
      <w:spacing w:after="0" w:line="240" w:lineRule="auto"/>
    </w:pPr>
    <w:rPr>
      <w:rFonts w:eastAsiaTheme="minor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202BA"/>
    <w:pPr>
      <w:spacing w:after="0" w:line="240" w:lineRule="auto"/>
    </w:pPr>
    <w:rPr>
      <w:rFonts w:eastAsiaTheme="minor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202BA"/>
    <w:pPr>
      <w:spacing w:after="0" w:line="240" w:lineRule="auto"/>
    </w:pPr>
    <w:rPr>
      <w:rFonts w:eastAsiaTheme="minor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202BA"/>
    <w:pPr>
      <w:spacing w:after="0" w:line="240" w:lineRule="auto"/>
    </w:pPr>
    <w:rPr>
      <w:rFonts w:eastAsiaTheme="minor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202BA"/>
    <w:pPr>
      <w:spacing w:after="0" w:line="240" w:lineRule="auto"/>
    </w:pPr>
    <w:rPr>
      <w:rFonts w:eastAsiaTheme="minor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202BA"/>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202BA"/>
    <w:pPr>
      <w:spacing w:after="0" w:line="240" w:lineRule="auto"/>
    </w:pPr>
    <w:rPr>
      <w:rFonts w:eastAsiaTheme="minor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202BA"/>
    <w:pPr>
      <w:spacing w:after="0" w:line="240" w:lineRule="auto"/>
    </w:pPr>
    <w:rPr>
      <w:rFonts w:eastAsiaTheme="minor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202BA"/>
    <w:pPr>
      <w:spacing w:after="0" w:line="240" w:lineRule="auto"/>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202BA"/>
    <w:pPr>
      <w:spacing w:after="0" w:line="240" w:lineRule="auto"/>
    </w:pPr>
    <w:rPr>
      <w:rFonts w:eastAsiaTheme="minor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202BA"/>
    <w:pPr>
      <w:spacing w:after="0" w:line="240" w:lineRule="auto"/>
    </w:pPr>
    <w:rPr>
      <w:rFonts w:eastAsiaTheme="minor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202BA"/>
    <w:pPr>
      <w:spacing w:after="0" w:line="240" w:lineRule="auto"/>
    </w:pPr>
    <w:rPr>
      <w:rFonts w:eastAsiaTheme="minor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202B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202BA"/>
    <w:pPr>
      <w:spacing w:after="0" w:line="240" w:lineRule="auto"/>
    </w:pPr>
    <w:rPr>
      <w:rFonts w:eastAsiaTheme="minor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202BA"/>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202BA"/>
    <w:pPr>
      <w:spacing w:after="0" w:line="240" w:lineRule="auto"/>
    </w:pPr>
    <w:rPr>
      <w:rFonts w:eastAsiaTheme="minor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202BA"/>
    <w:pPr>
      <w:spacing w:after="0" w:line="240" w:lineRule="auto"/>
    </w:pPr>
    <w:rPr>
      <w:rFonts w:eastAsiaTheme="minor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202BA"/>
    <w:pPr>
      <w:spacing w:after="0" w:line="240" w:lineRule="auto"/>
    </w:pPr>
    <w:rPr>
      <w:rFonts w:eastAsiaTheme="minor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202BA"/>
    <w:pPr>
      <w:spacing w:after="0" w:line="240" w:lineRule="auto"/>
    </w:pPr>
    <w:rPr>
      <w:rFonts w:eastAsiaTheme="minor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202BA"/>
    <w:pPr>
      <w:spacing w:after="0" w:line="240" w:lineRule="auto"/>
    </w:pPr>
    <w:rPr>
      <w:rFonts w:eastAsiaTheme="minor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202BA"/>
    <w:pPr>
      <w:spacing w:after="0" w:line="240" w:lineRule="auto"/>
    </w:pPr>
    <w:rPr>
      <w:rFonts w:eastAsiaTheme="minor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202B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202BA"/>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202BA"/>
    <w:pPr>
      <w:spacing w:after="0" w:line="240" w:lineRule="auto"/>
    </w:pPr>
    <w:rPr>
      <w:rFonts w:eastAsiaTheme="minorEastAsi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202BA"/>
    <w:pPr>
      <w:spacing w:after="0" w:line="240" w:lineRule="auto"/>
    </w:pPr>
    <w:rPr>
      <w:rFonts w:eastAsiaTheme="minor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202BA"/>
    <w:pPr>
      <w:spacing w:after="0" w:line="240" w:lineRule="auto"/>
    </w:pPr>
    <w:rPr>
      <w:rFonts w:eastAsiaTheme="minorEastAsi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202BA"/>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90931">
      <w:bodyDiv w:val="1"/>
      <w:marLeft w:val="0"/>
      <w:marRight w:val="0"/>
      <w:marTop w:val="0"/>
      <w:marBottom w:val="0"/>
      <w:divBdr>
        <w:top w:val="none" w:sz="0" w:space="0" w:color="auto"/>
        <w:left w:val="none" w:sz="0" w:space="0" w:color="auto"/>
        <w:bottom w:val="none" w:sz="0" w:space="0" w:color="auto"/>
        <w:right w:val="none" w:sz="0" w:space="0" w:color="auto"/>
      </w:divBdr>
    </w:div>
    <w:div w:id="71898683">
      <w:bodyDiv w:val="1"/>
      <w:marLeft w:val="0"/>
      <w:marRight w:val="0"/>
      <w:marTop w:val="0"/>
      <w:marBottom w:val="0"/>
      <w:divBdr>
        <w:top w:val="none" w:sz="0" w:space="0" w:color="auto"/>
        <w:left w:val="none" w:sz="0" w:space="0" w:color="auto"/>
        <w:bottom w:val="none" w:sz="0" w:space="0" w:color="auto"/>
        <w:right w:val="none" w:sz="0" w:space="0" w:color="auto"/>
      </w:divBdr>
      <w:divsChild>
        <w:div w:id="200019822">
          <w:marLeft w:val="1354"/>
          <w:marRight w:val="0"/>
          <w:marTop w:val="75"/>
          <w:marBottom w:val="0"/>
          <w:divBdr>
            <w:top w:val="none" w:sz="0" w:space="0" w:color="auto"/>
            <w:left w:val="none" w:sz="0" w:space="0" w:color="auto"/>
            <w:bottom w:val="none" w:sz="0" w:space="0" w:color="auto"/>
            <w:right w:val="none" w:sz="0" w:space="0" w:color="auto"/>
          </w:divBdr>
        </w:div>
        <w:div w:id="229270639">
          <w:marLeft w:val="2434"/>
          <w:marRight w:val="0"/>
          <w:marTop w:val="75"/>
          <w:marBottom w:val="0"/>
          <w:divBdr>
            <w:top w:val="none" w:sz="0" w:space="0" w:color="auto"/>
            <w:left w:val="none" w:sz="0" w:space="0" w:color="auto"/>
            <w:bottom w:val="none" w:sz="0" w:space="0" w:color="auto"/>
            <w:right w:val="none" w:sz="0" w:space="0" w:color="auto"/>
          </w:divBdr>
        </w:div>
        <w:div w:id="321852439">
          <w:marLeft w:val="274"/>
          <w:marRight w:val="0"/>
          <w:marTop w:val="150"/>
          <w:marBottom w:val="0"/>
          <w:divBdr>
            <w:top w:val="none" w:sz="0" w:space="0" w:color="auto"/>
            <w:left w:val="none" w:sz="0" w:space="0" w:color="auto"/>
            <w:bottom w:val="none" w:sz="0" w:space="0" w:color="auto"/>
            <w:right w:val="none" w:sz="0" w:space="0" w:color="auto"/>
          </w:divBdr>
        </w:div>
        <w:div w:id="560364368">
          <w:marLeft w:val="1354"/>
          <w:marRight w:val="0"/>
          <w:marTop w:val="75"/>
          <w:marBottom w:val="0"/>
          <w:divBdr>
            <w:top w:val="none" w:sz="0" w:space="0" w:color="auto"/>
            <w:left w:val="none" w:sz="0" w:space="0" w:color="auto"/>
            <w:bottom w:val="none" w:sz="0" w:space="0" w:color="auto"/>
            <w:right w:val="none" w:sz="0" w:space="0" w:color="auto"/>
          </w:divBdr>
        </w:div>
        <w:div w:id="884829862">
          <w:marLeft w:val="2434"/>
          <w:marRight w:val="0"/>
          <w:marTop w:val="75"/>
          <w:marBottom w:val="0"/>
          <w:divBdr>
            <w:top w:val="none" w:sz="0" w:space="0" w:color="auto"/>
            <w:left w:val="none" w:sz="0" w:space="0" w:color="auto"/>
            <w:bottom w:val="none" w:sz="0" w:space="0" w:color="auto"/>
            <w:right w:val="none" w:sz="0" w:space="0" w:color="auto"/>
          </w:divBdr>
        </w:div>
        <w:div w:id="893739714">
          <w:marLeft w:val="274"/>
          <w:marRight w:val="0"/>
          <w:marTop w:val="150"/>
          <w:marBottom w:val="0"/>
          <w:divBdr>
            <w:top w:val="none" w:sz="0" w:space="0" w:color="auto"/>
            <w:left w:val="none" w:sz="0" w:space="0" w:color="auto"/>
            <w:bottom w:val="none" w:sz="0" w:space="0" w:color="auto"/>
            <w:right w:val="none" w:sz="0" w:space="0" w:color="auto"/>
          </w:divBdr>
        </w:div>
        <w:div w:id="972491535">
          <w:marLeft w:val="1354"/>
          <w:marRight w:val="0"/>
          <w:marTop w:val="75"/>
          <w:marBottom w:val="0"/>
          <w:divBdr>
            <w:top w:val="none" w:sz="0" w:space="0" w:color="auto"/>
            <w:left w:val="none" w:sz="0" w:space="0" w:color="auto"/>
            <w:bottom w:val="none" w:sz="0" w:space="0" w:color="auto"/>
            <w:right w:val="none" w:sz="0" w:space="0" w:color="auto"/>
          </w:divBdr>
        </w:div>
        <w:div w:id="1002660369">
          <w:marLeft w:val="1886"/>
          <w:marRight w:val="0"/>
          <w:marTop w:val="75"/>
          <w:marBottom w:val="0"/>
          <w:divBdr>
            <w:top w:val="none" w:sz="0" w:space="0" w:color="auto"/>
            <w:left w:val="none" w:sz="0" w:space="0" w:color="auto"/>
            <w:bottom w:val="none" w:sz="0" w:space="0" w:color="auto"/>
            <w:right w:val="none" w:sz="0" w:space="0" w:color="auto"/>
          </w:divBdr>
        </w:div>
        <w:div w:id="1043360112">
          <w:marLeft w:val="2434"/>
          <w:marRight w:val="0"/>
          <w:marTop w:val="75"/>
          <w:marBottom w:val="0"/>
          <w:divBdr>
            <w:top w:val="none" w:sz="0" w:space="0" w:color="auto"/>
            <w:left w:val="none" w:sz="0" w:space="0" w:color="auto"/>
            <w:bottom w:val="none" w:sz="0" w:space="0" w:color="auto"/>
            <w:right w:val="none" w:sz="0" w:space="0" w:color="auto"/>
          </w:divBdr>
        </w:div>
        <w:div w:id="1052312650">
          <w:marLeft w:val="2434"/>
          <w:marRight w:val="0"/>
          <w:marTop w:val="75"/>
          <w:marBottom w:val="0"/>
          <w:divBdr>
            <w:top w:val="none" w:sz="0" w:space="0" w:color="auto"/>
            <w:left w:val="none" w:sz="0" w:space="0" w:color="auto"/>
            <w:bottom w:val="none" w:sz="0" w:space="0" w:color="auto"/>
            <w:right w:val="none" w:sz="0" w:space="0" w:color="auto"/>
          </w:divBdr>
        </w:div>
        <w:div w:id="1064523040">
          <w:marLeft w:val="2434"/>
          <w:marRight w:val="0"/>
          <w:marTop w:val="75"/>
          <w:marBottom w:val="0"/>
          <w:divBdr>
            <w:top w:val="none" w:sz="0" w:space="0" w:color="auto"/>
            <w:left w:val="none" w:sz="0" w:space="0" w:color="auto"/>
            <w:bottom w:val="none" w:sz="0" w:space="0" w:color="auto"/>
            <w:right w:val="none" w:sz="0" w:space="0" w:color="auto"/>
          </w:divBdr>
        </w:div>
        <w:div w:id="1345278423">
          <w:marLeft w:val="2434"/>
          <w:marRight w:val="0"/>
          <w:marTop w:val="75"/>
          <w:marBottom w:val="0"/>
          <w:divBdr>
            <w:top w:val="none" w:sz="0" w:space="0" w:color="auto"/>
            <w:left w:val="none" w:sz="0" w:space="0" w:color="auto"/>
            <w:bottom w:val="none" w:sz="0" w:space="0" w:color="auto"/>
            <w:right w:val="none" w:sz="0" w:space="0" w:color="auto"/>
          </w:divBdr>
        </w:div>
        <w:div w:id="1515807102">
          <w:marLeft w:val="2434"/>
          <w:marRight w:val="0"/>
          <w:marTop w:val="75"/>
          <w:marBottom w:val="0"/>
          <w:divBdr>
            <w:top w:val="none" w:sz="0" w:space="0" w:color="auto"/>
            <w:left w:val="none" w:sz="0" w:space="0" w:color="auto"/>
            <w:bottom w:val="none" w:sz="0" w:space="0" w:color="auto"/>
            <w:right w:val="none" w:sz="0" w:space="0" w:color="auto"/>
          </w:divBdr>
        </w:div>
        <w:div w:id="1753312553">
          <w:marLeft w:val="1354"/>
          <w:marRight w:val="0"/>
          <w:marTop w:val="75"/>
          <w:marBottom w:val="0"/>
          <w:divBdr>
            <w:top w:val="none" w:sz="0" w:space="0" w:color="auto"/>
            <w:left w:val="none" w:sz="0" w:space="0" w:color="auto"/>
            <w:bottom w:val="none" w:sz="0" w:space="0" w:color="auto"/>
            <w:right w:val="none" w:sz="0" w:space="0" w:color="auto"/>
          </w:divBdr>
        </w:div>
        <w:div w:id="1935817150">
          <w:marLeft w:val="1886"/>
          <w:marRight w:val="0"/>
          <w:marTop w:val="75"/>
          <w:marBottom w:val="0"/>
          <w:divBdr>
            <w:top w:val="none" w:sz="0" w:space="0" w:color="auto"/>
            <w:left w:val="none" w:sz="0" w:space="0" w:color="auto"/>
            <w:bottom w:val="none" w:sz="0" w:space="0" w:color="auto"/>
            <w:right w:val="none" w:sz="0" w:space="0" w:color="auto"/>
          </w:divBdr>
        </w:div>
      </w:divsChild>
    </w:div>
    <w:div w:id="182942387">
      <w:bodyDiv w:val="1"/>
      <w:marLeft w:val="0"/>
      <w:marRight w:val="0"/>
      <w:marTop w:val="0"/>
      <w:marBottom w:val="0"/>
      <w:divBdr>
        <w:top w:val="none" w:sz="0" w:space="0" w:color="auto"/>
        <w:left w:val="none" w:sz="0" w:space="0" w:color="auto"/>
        <w:bottom w:val="none" w:sz="0" w:space="0" w:color="auto"/>
        <w:right w:val="none" w:sz="0" w:space="0" w:color="auto"/>
      </w:divBdr>
    </w:div>
    <w:div w:id="206143029">
      <w:bodyDiv w:val="1"/>
      <w:marLeft w:val="0"/>
      <w:marRight w:val="0"/>
      <w:marTop w:val="0"/>
      <w:marBottom w:val="0"/>
      <w:divBdr>
        <w:top w:val="none" w:sz="0" w:space="0" w:color="auto"/>
        <w:left w:val="none" w:sz="0" w:space="0" w:color="auto"/>
        <w:bottom w:val="none" w:sz="0" w:space="0" w:color="auto"/>
        <w:right w:val="none" w:sz="0" w:space="0" w:color="auto"/>
      </w:divBdr>
      <w:divsChild>
        <w:div w:id="535965623">
          <w:marLeft w:val="0"/>
          <w:marRight w:val="0"/>
          <w:marTop w:val="180"/>
          <w:marBottom w:val="270"/>
          <w:divBdr>
            <w:top w:val="single" w:sz="6" w:space="0" w:color="E3E3E3"/>
            <w:left w:val="single" w:sz="6" w:space="0" w:color="E3E3E3"/>
            <w:bottom w:val="single" w:sz="6" w:space="0" w:color="E3E3E3"/>
            <w:right w:val="single" w:sz="6" w:space="0" w:color="E3E3E3"/>
          </w:divBdr>
          <w:divsChild>
            <w:div w:id="319619743">
              <w:marLeft w:val="0"/>
              <w:marRight w:val="0"/>
              <w:marTop w:val="0"/>
              <w:marBottom w:val="0"/>
              <w:divBdr>
                <w:top w:val="none" w:sz="0" w:space="0" w:color="auto"/>
                <w:left w:val="none" w:sz="0" w:space="0" w:color="auto"/>
                <w:bottom w:val="none" w:sz="0" w:space="0" w:color="auto"/>
                <w:right w:val="none" w:sz="0" w:space="0" w:color="auto"/>
              </w:divBdr>
              <w:divsChild>
                <w:div w:id="1171793151">
                  <w:marLeft w:val="0"/>
                  <w:marRight w:val="0"/>
                  <w:marTop w:val="0"/>
                  <w:marBottom w:val="0"/>
                  <w:divBdr>
                    <w:top w:val="none" w:sz="0" w:space="0" w:color="auto"/>
                    <w:left w:val="none" w:sz="0" w:space="0" w:color="auto"/>
                    <w:bottom w:val="none" w:sz="0" w:space="0" w:color="auto"/>
                    <w:right w:val="none" w:sz="0" w:space="0" w:color="auto"/>
                  </w:divBdr>
                </w:div>
                <w:div w:id="17622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859671">
      <w:bodyDiv w:val="1"/>
      <w:marLeft w:val="0"/>
      <w:marRight w:val="0"/>
      <w:marTop w:val="0"/>
      <w:marBottom w:val="0"/>
      <w:divBdr>
        <w:top w:val="none" w:sz="0" w:space="0" w:color="auto"/>
        <w:left w:val="none" w:sz="0" w:space="0" w:color="auto"/>
        <w:bottom w:val="none" w:sz="0" w:space="0" w:color="auto"/>
        <w:right w:val="none" w:sz="0" w:space="0" w:color="auto"/>
      </w:divBdr>
    </w:div>
    <w:div w:id="965429842">
      <w:bodyDiv w:val="1"/>
      <w:marLeft w:val="0"/>
      <w:marRight w:val="0"/>
      <w:marTop w:val="0"/>
      <w:marBottom w:val="0"/>
      <w:divBdr>
        <w:top w:val="none" w:sz="0" w:space="0" w:color="auto"/>
        <w:left w:val="none" w:sz="0" w:space="0" w:color="auto"/>
        <w:bottom w:val="none" w:sz="0" w:space="0" w:color="auto"/>
        <w:right w:val="none" w:sz="0" w:space="0" w:color="auto"/>
      </w:divBdr>
    </w:div>
    <w:div w:id="1124275593">
      <w:bodyDiv w:val="1"/>
      <w:marLeft w:val="0"/>
      <w:marRight w:val="0"/>
      <w:marTop w:val="0"/>
      <w:marBottom w:val="0"/>
      <w:divBdr>
        <w:top w:val="none" w:sz="0" w:space="0" w:color="auto"/>
        <w:left w:val="none" w:sz="0" w:space="0" w:color="auto"/>
        <w:bottom w:val="none" w:sz="0" w:space="0" w:color="auto"/>
        <w:right w:val="none" w:sz="0" w:space="0" w:color="auto"/>
      </w:divBdr>
    </w:div>
    <w:div w:id="1137601750">
      <w:bodyDiv w:val="1"/>
      <w:marLeft w:val="0"/>
      <w:marRight w:val="0"/>
      <w:marTop w:val="0"/>
      <w:marBottom w:val="0"/>
      <w:divBdr>
        <w:top w:val="none" w:sz="0" w:space="0" w:color="auto"/>
        <w:left w:val="none" w:sz="0" w:space="0" w:color="auto"/>
        <w:bottom w:val="none" w:sz="0" w:space="0" w:color="auto"/>
        <w:right w:val="none" w:sz="0" w:space="0" w:color="auto"/>
      </w:divBdr>
    </w:div>
    <w:div w:id="1156654766">
      <w:bodyDiv w:val="1"/>
      <w:marLeft w:val="0"/>
      <w:marRight w:val="0"/>
      <w:marTop w:val="0"/>
      <w:marBottom w:val="0"/>
      <w:divBdr>
        <w:top w:val="none" w:sz="0" w:space="0" w:color="auto"/>
        <w:left w:val="none" w:sz="0" w:space="0" w:color="auto"/>
        <w:bottom w:val="none" w:sz="0" w:space="0" w:color="auto"/>
        <w:right w:val="none" w:sz="0" w:space="0" w:color="auto"/>
      </w:divBdr>
      <w:divsChild>
        <w:div w:id="365451759">
          <w:marLeft w:val="432"/>
          <w:marRight w:val="0"/>
          <w:marTop w:val="120"/>
          <w:marBottom w:val="0"/>
          <w:divBdr>
            <w:top w:val="none" w:sz="0" w:space="0" w:color="auto"/>
            <w:left w:val="none" w:sz="0" w:space="0" w:color="auto"/>
            <w:bottom w:val="none" w:sz="0" w:space="0" w:color="auto"/>
            <w:right w:val="none" w:sz="0" w:space="0" w:color="auto"/>
          </w:divBdr>
        </w:div>
        <w:div w:id="1211072496">
          <w:marLeft w:val="432"/>
          <w:marRight w:val="0"/>
          <w:marTop w:val="120"/>
          <w:marBottom w:val="0"/>
          <w:divBdr>
            <w:top w:val="none" w:sz="0" w:space="0" w:color="auto"/>
            <w:left w:val="none" w:sz="0" w:space="0" w:color="auto"/>
            <w:bottom w:val="none" w:sz="0" w:space="0" w:color="auto"/>
            <w:right w:val="none" w:sz="0" w:space="0" w:color="auto"/>
          </w:divBdr>
        </w:div>
      </w:divsChild>
    </w:div>
    <w:div w:id="1326856870">
      <w:bodyDiv w:val="1"/>
      <w:marLeft w:val="0"/>
      <w:marRight w:val="0"/>
      <w:marTop w:val="0"/>
      <w:marBottom w:val="0"/>
      <w:divBdr>
        <w:top w:val="none" w:sz="0" w:space="0" w:color="auto"/>
        <w:left w:val="none" w:sz="0" w:space="0" w:color="auto"/>
        <w:bottom w:val="none" w:sz="0" w:space="0" w:color="auto"/>
        <w:right w:val="none" w:sz="0" w:space="0" w:color="auto"/>
      </w:divBdr>
    </w:div>
    <w:div w:id="1711220073">
      <w:bodyDiv w:val="1"/>
      <w:marLeft w:val="0"/>
      <w:marRight w:val="0"/>
      <w:marTop w:val="0"/>
      <w:marBottom w:val="0"/>
      <w:divBdr>
        <w:top w:val="none" w:sz="0" w:space="0" w:color="auto"/>
        <w:left w:val="none" w:sz="0" w:space="0" w:color="auto"/>
        <w:bottom w:val="none" w:sz="0" w:space="0" w:color="auto"/>
        <w:right w:val="none" w:sz="0" w:space="0" w:color="auto"/>
      </w:divBdr>
      <w:divsChild>
        <w:div w:id="175581153">
          <w:marLeft w:val="432"/>
          <w:marRight w:val="0"/>
          <w:marTop w:val="120"/>
          <w:marBottom w:val="0"/>
          <w:divBdr>
            <w:top w:val="none" w:sz="0" w:space="0" w:color="auto"/>
            <w:left w:val="none" w:sz="0" w:space="0" w:color="auto"/>
            <w:bottom w:val="none" w:sz="0" w:space="0" w:color="auto"/>
            <w:right w:val="none" w:sz="0" w:space="0" w:color="auto"/>
          </w:divBdr>
        </w:div>
        <w:div w:id="262105202">
          <w:marLeft w:val="432"/>
          <w:marRight w:val="0"/>
          <w:marTop w:val="120"/>
          <w:marBottom w:val="0"/>
          <w:divBdr>
            <w:top w:val="none" w:sz="0" w:space="0" w:color="auto"/>
            <w:left w:val="none" w:sz="0" w:space="0" w:color="auto"/>
            <w:bottom w:val="none" w:sz="0" w:space="0" w:color="auto"/>
            <w:right w:val="none" w:sz="0" w:space="0" w:color="auto"/>
          </w:divBdr>
        </w:div>
      </w:divsChild>
    </w:div>
    <w:div w:id="1796021902">
      <w:bodyDiv w:val="1"/>
      <w:marLeft w:val="0"/>
      <w:marRight w:val="0"/>
      <w:marTop w:val="0"/>
      <w:marBottom w:val="0"/>
      <w:divBdr>
        <w:top w:val="none" w:sz="0" w:space="0" w:color="auto"/>
        <w:left w:val="none" w:sz="0" w:space="0" w:color="auto"/>
        <w:bottom w:val="none" w:sz="0" w:space="0" w:color="auto"/>
        <w:right w:val="none" w:sz="0" w:space="0" w:color="auto"/>
      </w:divBdr>
    </w:div>
    <w:div w:id="1802730386">
      <w:bodyDiv w:val="1"/>
      <w:marLeft w:val="0"/>
      <w:marRight w:val="0"/>
      <w:marTop w:val="0"/>
      <w:marBottom w:val="0"/>
      <w:divBdr>
        <w:top w:val="none" w:sz="0" w:space="0" w:color="auto"/>
        <w:left w:val="none" w:sz="0" w:space="0" w:color="auto"/>
        <w:bottom w:val="none" w:sz="0" w:space="0" w:color="auto"/>
        <w:right w:val="none" w:sz="0" w:space="0" w:color="auto"/>
      </w:divBdr>
    </w:div>
    <w:div w:id="1923446896">
      <w:bodyDiv w:val="1"/>
      <w:marLeft w:val="0"/>
      <w:marRight w:val="0"/>
      <w:marTop w:val="0"/>
      <w:marBottom w:val="0"/>
      <w:divBdr>
        <w:top w:val="none" w:sz="0" w:space="0" w:color="auto"/>
        <w:left w:val="none" w:sz="0" w:space="0" w:color="auto"/>
        <w:bottom w:val="none" w:sz="0" w:space="0" w:color="auto"/>
        <w:right w:val="none" w:sz="0" w:space="0" w:color="auto"/>
      </w:divBdr>
    </w:div>
    <w:div w:id="1972786340">
      <w:bodyDiv w:val="1"/>
      <w:marLeft w:val="0"/>
      <w:marRight w:val="0"/>
      <w:marTop w:val="0"/>
      <w:marBottom w:val="0"/>
      <w:divBdr>
        <w:top w:val="none" w:sz="0" w:space="0" w:color="auto"/>
        <w:left w:val="none" w:sz="0" w:space="0" w:color="auto"/>
        <w:bottom w:val="none" w:sz="0" w:space="0" w:color="auto"/>
        <w:right w:val="none" w:sz="0" w:space="0" w:color="auto"/>
      </w:divBdr>
    </w:div>
    <w:div w:id="2064062577">
      <w:bodyDiv w:val="1"/>
      <w:marLeft w:val="0"/>
      <w:marRight w:val="0"/>
      <w:marTop w:val="0"/>
      <w:marBottom w:val="0"/>
      <w:divBdr>
        <w:top w:val="none" w:sz="0" w:space="0" w:color="auto"/>
        <w:left w:val="none" w:sz="0" w:space="0" w:color="auto"/>
        <w:bottom w:val="none" w:sz="0" w:space="0" w:color="auto"/>
        <w:right w:val="none" w:sz="0" w:space="0" w:color="auto"/>
      </w:divBdr>
      <w:divsChild>
        <w:div w:id="1947301436">
          <w:marLeft w:val="274"/>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BCA VI 2017-18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7F4A2F-9170-4AB6-B94C-B925A8A5F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68</Pages>
  <Words>12976</Words>
  <Characters>73966</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A Project Report                                        on                                                                  NAME OF PROJECT</vt:lpstr>
    </vt:vector>
  </TitlesOfParts>
  <Company>Christ College, Rajkot</Company>
  <LinksUpToDate>false</LinksUpToDate>
  <CharactersWithSpaces>86769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                                                                  NAME OF PROJECT</dc:title>
  <dc:subject>by                                                                                                                                 	 Neha Rathod: 				    nehrathod54@gmail.com                                               Lidiya mol Mathai:    			diyamull</dc:subject>
  <dc:creator>Tosha AJ</dc:creator>
  <cp:keywords/>
  <dc:description/>
  <cp:lastModifiedBy>Gunjan Patel</cp:lastModifiedBy>
  <cp:revision>6</cp:revision>
  <cp:lastPrinted>2019-02-19T05:58:00Z</cp:lastPrinted>
  <dcterms:created xsi:type="dcterms:W3CDTF">2026-10-06T13:48:00Z</dcterms:created>
  <dcterms:modified xsi:type="dcterms:W3CDTF">2026-10-07T07:21:00Z</dcterms:modified>
</cp:coreProperties>
</file>