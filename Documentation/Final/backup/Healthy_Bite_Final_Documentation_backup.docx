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BBDEA" w14:textId="322FA5F2" w:rsidR="0055506E" w:rsidRDefault="0055506E" w:rsidP="003A4F45">
      <w:pPr>
        <w:spacing w:line="360" w:lineRule="auto"/>
        <w:ind w:firstLine="720"/>
        <w:jc w:val="center"/>
        <w:rPr>
          <w:rStyle w:val="IntenseReference"/>
          <w:rFonts w:ascii="Times New Roman" w:hAnsi="Times New Roman" w:cs="Times New Roman"/>
          <w:color w:val="auto"/>
          <w:sz w:val="36"/>
          <w:szCs w:val="36"/>
        </w:rPr>
      </w:pPr>
      <w:r>
        <w:rPr>
          <w:noProof/>
        </w:rPr>
        <w:drawing>
          <wp:anchor distT="0" distB="0" distL="114300" distR="114300" simplePos="0" relativeHeight="251657216" behindDoc="0" locked="0" layoutInCell="1" allowOverlap="1" wp14:anchorId="4F92AB0C" wp14:editId="6378E9C1">
            <wp:simplePos x="0" y="0"/>
            <wp:positionH relativeFrom="page">
              <wp:posOffset>315686</wp:posOffset>
            </wp:positionH>
            <wp:positionV relativeFrom="paragraph">
              <wp:posOffset>-626201</wp:posOffset>
            </wp:positionV>
            <wp:extent cx="6933839" cy="10067925"/>
            <wp:effectExtent l="0" t="0" r="635" b="0"/>
            <wp:wrapNone/>
            <wp:docPr id="11769383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38378"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962641" cy="10109746"/>
                    </a:xfrm>
                    <a:prstGeom prst="rect">
                      <a:avLst/>
                    </a:prstGeom>
                  </pic:spPr>
                </pic:pic>
              </a:graphicData>
            </a:graphic>
            <wp14:sizeRelH relativeFrom="margin">
              <wp14:pctWidth>0</wp14:pctWidth>
            </wp14:sizeRelH>
            <wp14:sizeRelV relativeFrom="margin">
              <wp14:pctHeight>0</wp14:pctHeight>
            </wp14:sizeRelV>
          </wp:anchor>
        </w:drawing>
      </w:r>
    </w:p>
    <w:p w14:paraId="70186132" w14:textId="77777777" w:rsidR="0055506E" w:rsidRDefault="0055506E">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3BF578CA" w14:textId="5810061A" w:rsidR="00482A4E" w:rsidRPr="003A4F45" w:rsidRDefault="00482A4E" w:rsidP="003A4F45">
      <w:pPr>
        <w:spacing w:line="360" w:lineRule="auto"/>
        <w:ind w:firstLine="720"/>
        <w:jc w:val="center"/>
        <w:rPr>
          <w:rStyle w:val="IntenseReference"/>
          <w:rFonts w:ascii="Times New Roman" w:hAnsi="Times New Roman" w:cs="Times New Roman"/>
          <w:color w:val="auto"/>
          <w:sz w:val="36"/>
          <w:szCs w:val="36"/>
        </w:rPr>
      </w:pPr>
      <w:r w:rsidRPr="003A4F45">
        <w:rPr>
          <w:rStyle w:val="IntenseReference"/>
          <w:rFonts w:ascii="Times New Roman" w:hAnsi="Times New Roman" w:cs="Times New Roman"/>
          <w:color w:val="auto"/>
          <w:sz w:val="36"/>
          <w:szCs w:val="36"/>
        </w:rPr>
        <w:lastRenderedPageBreak/>
        <w:t>Certificate</w:t>
      </w:r>
    </w:p>
    <w:p w14:paraId="45E487B5" w14:textId="1AFBCBAF" w:rsidR="0019423E" w:rsidRPr="003A4F45" w:rsidRDefault="00432523" w:rsidP="0019423E">
      <w:pPr>
        <w:spacing w:line="360" w:lineRule="auto"/>
        <w:jc w:val="both"/>
        <w:rPr>
          <w:b/>
          <w:bCs/>
          <w:sz w:val="26"/>
          <w:szCs w:val="26"/>
        </w:rPr>
      </w:pPr>
      <w:r w:rsidRPr="003A4F45">
        <w:rPr>
          <w:rFonts w:ascii="Times New Roman" w:hAnsi="Times New Roman" w:cs="Times New Roman"/>
          <w:sz w:val="26"/>
          <w:szCs w:val="26"/>
          <w:lang w:val="en-IN"/>
        </w:rPr>
        <w:t xml:space="preserve">This is to certify that the work presented in the BCA project report entitled </w:t>
      </w:r>
      <w:r w:rsidR="00BB5020" w:rsidRPr="003A4F45">
        <w:rPr>
          <w:b/>
          <w:bCs/>
          <w:sz w:val="26"/>
          <w:szCs w:val="26"/>
        </w:rPr>
        <w:t>“</w:t>
      </w:r>
      <w:r w:rsidR="00BB5020" w:rsidRPr="003A4F45">
        <w:rPr>
          <w:rFonts w:ascii="Times New Roman" w:hAnsi="Times New Roman" w:cs="Times New Roman"/>
          <w:b/>
          <w:bCs/>
          <w:sz w:val="26"/>
          <w:szCs w:val="26"/>
        </w:rPr>
        <w:t xml:space="preserve">Healthy Bite: Digital Menu And </w:t>
      </w:r>
      <w:r w:rsidR="00BB5020" w:rsidRPr="003A4F45">
        <w:rPr>
          <w:rFonts w:ascii="Times New Roman" w:hAnsi="Times New Roman" w:cs="Times New Roman"/>
          <w:b/>
          <w:bCs/>
          <w:sz w:val="26"/>
          <w:szCs w:val="26"/>
          <w:lang w:val="en-IN"/>
        </w:rPr>
        <w:t>Food Ordering System”</w:t>
      </w:r>
      <w:r w:rsidR="0005408D" w:rsidRPr="003A4F45">
        <w:rPr>
          <w:rFonts w:ascii="Times New Roman" w:hAnsi="Times New Roman" w:cs="Times New Roman"/>
          <w:b/>
          <w:bCs/>
          <w:sz w:val="26"/>
          <w:szCs w:val="26"/>
          <w:lang w:val="en-IN"/>
        </w:rPr>
        <w:t xml:space="preserve">, </w:t>
      </w:r>
      <w:r w:rsidRPr="003A4F45">
        <w:rPr>
          <w:rFonts w:ascii="Times New Roman" w:hAnsi="Times New Roman" w:cs="Times New Roman"/>
          <w:sz w:val="26"/>
          <w:szCs w:val="26"/>
          <w:lang w:val="en-IN"/>
        </w:rPr>
        <w:t xml:space="preserve">submitted to the Department of Computer Applications, Christ College, Rajkot, in partial </w:t>
      </w:r>
      <w:r w:rsidR="000C62DD" w:rsidRPr="003A4F45">
        <w:rPr>
          <w:rFonts w:ascii="Times New Roman" w:hAnsi="Times New Roman" w:cs="Times New Roman"/>
          <w:sz w:val="26"/>
          <w:szCs w:val="26"/>
          <w:lang w:val="en-IN"/>
        </w:rPr>
        <w:t>fulfilment</w:t>
      </w:r>
      <w:r w:rsidRPr="003A4F45">
        <w:rPr>
          <w:rFonts w:ascii="Times New Roman" w:hAnsi="Times New Roman" w:cs="Times New Roman"/>
          <w:sz w:val="26"/>
          <w:szCs w:val="26"/>
          <w:lang w:val="en-IN"/>
        </w:rPr>
        <w:t xml:space="preserve"> of the requirements for the award of the Bachelor of Computer Applications, is an authentic record of the work carried out by </w:t>
      </w:r>
      <w:r w:rsidR="00C96A61" w:rsidRPr="003A4F45">
        <w:rPr>
          <w:rFonts w:ascii="Times New Roman" w:hAnsi="Times New Roman" w:cs="Times New Roman"/>
          <w:b/>
          <w:bCs/>
          <w:sz w:val="26"/>
          <w:szCs w:val="26"/>
          <w:lang w:val="en-IN"/>
        </w:rPr>
        <w:t xml:space="preserve">Gunjan </w:t>
      </w:r>
      <w:proofErr w:type="spellStart"/>
      <w:r w:rsidR="00C96A61" w:rsidRPr="003A4F45">
        <w:rPr>
          <w:rFonts w:ascii="Times New Roman" w:hAnsi="Times New Roman" w:cs="Times New Roman"/>
          <w:b/>
          <w:bCs/>
          <w:sz w:val="26"/>
          <w:szCs w:val="26"/>
          <w:lang w:val="en-IN"/>
        </w:rPr>
        <w:t>Dhaduk</w:t>
      </w:r>
      <w:proofErr w:type="spellEnd"/>
      <w:r w:rsidR="00C96A61" w:rsidRPr="003A4F45">
        <w:rPr>
          <w:rFonts w:ascii="Times New Roman" w:hAnsi="Times New Roman" w:cs="Times New Roman"/>
          <w:b/>
          <w:bCs/>
          <w:sz w:val="26"/>
          <w:szCs w:val="26"/>
          <w:lang w:val="en-IN"/>
        </w:rPr>
        <w:t xml:space="preserve"> &amp; </w:t>
      </w:r>
      <w:proofErr w:type="spellStart"/>
      <w:r w:rsidR="00C96A61" w:rsidRPr="003A4F45">
        <w:rPr>
          <w:rFonts w:ascii="Times New Roman" w:hAnsi="Times New Roman" w:cs="Times New Roman"/>
          <w:b/>
          <w:bCs/>
          <w:sz w:val="26"/>
          <w:szCs w:val="26"/>
        </w:rPr>
        <w:t>Jisna</w:t>
      </w:r>
      <w:proofErr w:type="spellEnd"/>
      <w:r w:rsidR="00C96A61" w:rsidRPr="003A4F45">
        <w:rPr>
          <w:rFonts w:ascii="Times New Roman" w:hAnsi="Times New Roman" w:cs="Times New Roman"/>
          <w:b/>
          <w:bCs/>
          <w:sz w:val="26"/>
          <w:szCs w:val="26"/>
        </w:rPr>
        <w:t xml:space="preserve"> Saji</w:t>
      </w:r>
      <w:r w:rsidR="00C96A61" w:rsidRPr="003A4F45">
        <w:rPr>
          <w:rFonts w:ascii="Times New Roman" w:hAnsi="Times New Roman" w:cs="Times New Roman"/>
          <w:b/>
          <w:bCs/>
          <w:sz w:val="26"/>
          <w:szCs w:val="26"/>
          <w:lang w:val="en-IN"/>
        </w:rPr>
        <w:t xml:space="preserve"> </w:t>
      </w:r>
      <w:r w:rsidRPr="003A4F45">
        <w:rPr>
          <w:rFonts w:ascii="Times New Roman" w:hAnsi="Times New Roman" w:cs="Times New Roman"/>
          <w:sz w:val="26"/>
          <w:szCs w:val="26"/>
          <w:lang w:val="en-IN"/>
        </w:rPr>
        <w:t>during the period from June 202</w:t>
      </w:r>
      <w:r w:rsidR="00EE5F54" w:rsidRPr="003A4F45">
        <w:rPr>
          <w:rFonts w:ascii="Times New Roman" w:hAnsi="Times New Roman" w:cs="Times New Roman"/>
          <w:sz w:val="26"/>
          <w:szCs w:val="26"/>
          <w:lang w:val="en-IN"/>
        </w:rPr>
        <w:t>6</w:t>
      </w:r>
      <w:r w:rsidRPr="003A4F45">
        <w:rPr>
          <w:rFonts w:ascii="Times New Roman" w:hAnsi="Times New Roman" w:cs="Times New Roman"/>
          <w:sz w:val="26"/>
          <w:szCs w:val="26"/>
          <w:lang w:val="en-IN"/>
        </w:rPr>
        <w:t xml:space="preserve"> to October 202</w:t>
      </w:r>
      <w:r w:rsidR="00EE5F54" w:rsidRPr="003A4F45">
        <w:rPr>
          <w:rFonts w:ascii="Times New Roman" w:hAnsi="Times New Roman" w:cs="Times New Roman"/>
          <w:sz w:val="26"/>
          <w:szCs w:val="26"/>
          <w:lang w:val="en-IN"/>
        </w:rPr>
        <w:t>6</w:t>
      </w:r>
      <w:r w:rsidRPr="003A4F45">
        <w:rPr>
          <w:rFonts w:ascii="Times New Roman" w:hAnsi="Times New Roman" w:cs="Times New Roman"/>
          <w:sz w:val="26"/>
          <w:szCs w:val="26"/>
          <w:lang w:val="en-IN"/>
        </w:rPr>
        <w:t xml:space="preserve"> under the supervision of </w:t>
      </w:r>
      <w:r w:rsidR="0019423E" w:rsidRPr="003A4F45">
        <w:rPr>
          <w:rFonts w:ascii="Times New Roman" w:hAnsi="Times New Roman" w:cs="Times New Roman"/>
          <w:b/>
          <w:bCs/>
          <w:sz w:val="26"/>
          <w:szCs w:val="26"/>
        </w:rPr>
        <w:t xml:space="preserve">Ms. </w:t>
      </w:r>
      <w:proofErr w:type="spellStart"/>
      <w:r w:rsidR="0019423E" w:rsidRPr="003A4F45">
        <w:rPr>
          <w:rFonts w:ascii="Times New Roman" w:hAnsi="Times New Roman" w:cs="Times New Roman"/>
          <w:b/>
          <w:bCs/>
          <w:sz w:val="26"/>
          <w:szCs w:val="26"/>
        </w:rPr>
        <w:t>Pintukumari</w:t>
      </w:r>
      <w:proofErr w:type="spellEnd"/>
      <w:r w:rsidR="0019423E" w:rsidRPr="003A4F45">
        <w:rPr>
          <w:rFonts w:ascii="Times New Roman" w:hAnsi="Times New Roman" w:cs="Times New Roman"/>
          <w:b/>
          <w:bCs/>
          <w:sz w:val="26"/>
          <w:szCs w:val="26"/>
        </w:rPr>
        <w:t xml:space="preserve"> Bera</w:t>
      </w:r>
    </w:p>
    <w:p w14:paraId="47B6BEE7" w14:textId="6B36FEF9" w:rsidR="00432523" w:rsidRPr="003A4F45" w:rsidRDefault="00432523" w:rsidP="00432523">
      <w:pPr>
        <w:spacing w:line="360" w:lineRule="auto"/>
        <w:jc w:val="both"/>
        <w:rPr>
          <w:b/>
          <w:bCs/>
          <w:sz w:val="26"/>
          <w:szCs w:val="26"/>
        </w:rPr>
      </w:pPr>
    </w:p>
    <w:p w14:paraId="48C67D4F" w14:textId="77777777" w:rsidR="00432523" w:rsidRPr="003A4F45" w:rsidRDefault="00432523" w:rsidP="00B304E5">
      <w:pPr>
        <w:spacing w:line="360" w:lineRule="auto"/>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We also certify that this work has not been submitted, either in part or full, for the award of any other degree elsewhere.</w:t>
      </w:r>
    </w:p>
    <w:p w14:paraId="4596641C" w14:textId="30996B02" w:rsidR="00432523"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b/>
          <w:bCs/>
          <w:sz w:val="26"/>
          <w:szCs w:val="26"/>
          <w:lang w:val="en-IN"/>
        </w:rPr>
        <w:t xml:space="preserve">Signature of </w:t>
      </w:r>
      <w:r w:rsidR="0019423E" w:rsidRPr="003A4F45">
        <w:rPr>
          <w:rFonts w:ascii="Times New Roman" w:hAnsi="Times New Roman" w:cs="Times New Roman"/>
          <w:b/>
          <w:bCs/>
          <w:sz w:val="26"/>
          <w:szCs w:val="26"/>
          <w:lang w:val="en-IN"/>
        </w:rPr>
        <w:t xml:space="preserve">Gunjan </w:t>
      </w:r>
      <w:proofErr w:type="spellStart"/>
      <w:proofErr w:type="gramStart"/>
      <w:r w:rsidR="0019423E" w:rsidRPr="003A4F45">
        <w:rPr>
          <w:rFonts w:ascii="Times New Roman" w:hAnsi="Times New Roman" w:cs="Times New Roman"/>
          <w:b/>
          <w:bCs/>
          <w:sz w:val="26"/>
          <w:szCs w:val="26"/>
          <w:lang w:val="en-IN"/>
        </w:rPr>
        <w:t>Dhaduk</w:t>
      </w:r>
      <w:proofErr w:type="spellEnd"/>
      <w:r w:rsidR="0019423E" w:rsidRPr="003A4F45">
        <w:rPr>
          <w:rFonts w:ascii="Times New Roman" w:hAnsi="Times New Roman" w:cs="Times New Roman"/>
          <w:b/>
          <w:bCs/>
          <w:sz w:val="26"/>
          <w:szCs w:val="26"/>
          <w:lang w:val="en-IN"/>
        </w:rPr>
        <w:t xml:space="preserve"> </w:t>
      </w:r>
      <w:r w:rsidRPr="003A4F45">
        <w:rPr>
          <w:rFonts w:ascii="Times New Roman" w:hAnsi="Times New Roman" w:cs="Times New Roman"/>
          <w:b/>
          <w:bCs/>
          <w:sz w:val="26"/>
          <w:szCs w:val="26"/>
          <w:lang w:val="en-IN"/>
        </w:rPr>
        <w:t>:</w:t>
      </w:r>
      <w:proofErr w:type="gramEnd"/>
      <w:r w:rsidRPr="003A4F45">
        <w:rPr>
          <w:rFonts w:ascii="Times New Roman" w:hAnsi="Times New Roman" w:cs="Times New Roman"/>
          <w:sz w:val="26"/>
          <w:szCs w:val="26"/>
          <w:lang w:val="en-IN"/>
        </w:rPr>
        <w:t xml:space="preserve"> __________</w:t>
      </w:r>
      <w:r w:rsidRPr="003A4F45">
        <w:rPr>
          <w:rFonts w:ascii="Times New Roman" w:hAnsi="Times New Roman" w:cs="Times New Roman"/>
          <w:sz w:val="26"/>
          <w:szCs w:val="26"/>
          <w:lang w:val="en-IN"/>
        </w:rPr>
        <w:br/>
      </w:r>
      <w:r w:rsidRPr="003A4F45">
        <w:rPr>
          <w:rFonts w:ascii="Times New Roman" w:hAnsi="Times New Roman" w:cs="Times New Roman"/>
          <w:b/>
          <w:bCs/>
          <w:sz w:val="26"/>
          <w:szCs w:val="26"/>
          <w:lang w:val="en-IN"/>
        </w:rPr>
        <w:t xml:space="preserve">Signature of </w:t>
      </w:r>
      <w:proofErr w:type="spellStart"/>
      <w:r w:rsidR="0019423E" w:rsidRPr="003A4F45">
        <w:rPr>
          <w:rFonts w:ascii="Times New Roman" w:hAnsi="Times New Roman" w:cs="Times New Roman"/>
          <w:b/>
          <w:bCs/>
          <w:sz w:val="26"/>
          <w:szCs w:val="26"/>
        </w:rPr>
        <w:t>Jisna</w:t>
      </w:r>
      <w:proofErr w:type="spellEnd"/>
      <w:r w:rsidR="0019423E" w:rsidRPr="003A4F45">
        <w:rPr>
          <w:rFonts w:ascii="Times New Roman" w:hAnsi="Times New Roman" w:cs="Times New Roman"/>
          <w:b/>
          <w:bCs/>
          <w:sz w:val="26"/>
          <w:szCs w:val="26"/>
        </w:rPr>
        <w:t xml:space="preserve"> </w:t>
      </w:r>
      <w:proofErr w:type="gramStart"/>
      <w:r w:rsidR="0019423E" w:rsidRPr="003A4F45">
        <w:rPr>
          <w:rFonts w:ascii="Times New Roman" w:hAnsi="Times New Roman" w:cs="Times New Roman"/>
          <w:b/>
          <w:bCs/>
          <w:sz w:val="26"/>
          <w:szCs w:val="26"/>
        </w:rPr>
        <w:t xml:space="preserve">Saji </w:t>
      </w:r>
      <w:r w:rsidRPr="003A4F45">
        <w:rPr>
          <w:rFonts w:ascii="Times New Roman" w:hAnsi="Times New Roman" w:cs="Times New Roman"/>
          <w:b/>
          <w:bCs/>
          <w:sz w:val="26"/>
          <w:szCs w:val="26"/>
          <w:lang w:val="en-IN"/>
        </w:rPr>
        <w:t>:</w:t>
      </w:r>
      <w:proofErr w:type="gramEnd"/>
      <w:r w:rsidRPr="003A4F45">
        <w:rPr>
          <w:rFonts w:ascii="Times New Roman" w:hAnsi="Times New Roman" w:cs="Times New Roman"/>
          <w:sz w:val="26"/>
          <w:szCs w:val="26"/>
          <w:lang w:val="en-IN"/>
        </w:rPr>
        <w:t xml:space="preserve"> __________</w:t>
      </w:r>
      <w:r w:rsidRPr="003A4F45">
        <w:rPr>
          <w:rFonts w:ascii="Times New Roman" w:hAnsi="Times New Roman" w:cs="Times New Roman"/>
          <w:sz w:val="26"/>
          <w:szCs w:val="26"/>
          <w:lang w:val="en-IN"/>
        </w:rPr>
        <w:br/>
      </w:r>
    </w:p>
    <w:p w14:paraId="1FDCAD12" w14:textId="77777777" w:rsidR="0055506E" w:rsidRDefault="0055506E" w:rsidP="00432523">
      <w:pPr>
        <w:spacing w:line="360" w:lineRule="auto"/>
        <w:rPr>
          <w:rFonts w:ascii="Times New Roman" w:hAnsi="Times New Roman" w:cs="Times New Roman"/>
          <w:sz w:val="26"/>
          <w:szCs w:val="26"/>
          <w:lang w:val="en-IN"/>
        </w:rPr>
      </w:pPr>
    </w:p>
    <w:p w14:paraId="3F61049D" w14:textId="77777777" w:rsidR="0055506E" w:rsidRPr="003A4F45" w:rsidRDefault="0055506E" w:rsidP="00432523">
      <w:pPr>
        <w:spacing w:line="360" w:lineRule="auto"/>
        <w:rPr>
          <w:rFonts w:ascii="Times New Roman" w:hAnsi="Times New Roman" w:cs="Times New Roman"/>
          <w:sz w:val="26"/>
          <w:szCs w:val="26"/>
          <w:lang w:val="en-IN"/>
        </w:rPr>
      </w:pPr>
    </w:p>
    <w:p w14:paraId="01C20DEE" w14:textId="7A7069C3" w:rsidR="00432523" w:rsidRPr="003A4F45" w:rsidRDefault="00432523" w:rsidP="00432523">
      <w:pPr>
        <w:spacing w:line="360" w:lineRule="auto"/>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This is to certify that the above statement made by the candidate(s) is/are correct to the best of my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6818"/>
      </w:tblGrid>
      <w:tr w:rsidR="00432523" w:rsidRPr="003A4F45" w14:paraId="087512DD" w14:textId="77777777">
        <w:trPr>
          <w:tblHeader/>
          <w:tblCellSpacing w:w="15" w:type="dxa"/>
        </w:trPr>
        <w:tc>
          <w:tcPr>
            <w:tcW w:w="0" w:type="auto"/>
            <w:vAlign w:val="center"/>
            <w:hideMark/>
          </w:tcPr>
          <w:p w14:paraId="0C9D08DB" w14:textId="77777777" w:rsidR="00432523" w:rsidRPr="003A4F45" w:rsidRDefault="00432523" w:rsidP="00432523">
            <w:pPr>
              <w:spacing w:line="360" w:lineRule="auto"/>
              <w:rPr>
                <w:rFonts w:ascii="Times New Roman" w:hAnsi="Times New Roman" w:cs="Times New Roman"/>
                <w:b/>
                <w:bCs/>
                <w:sz w:val="26"/>
                <w:szCs w:val="26"/>
                <w:lang w:val="en-IN"/>
              </w:rPr>
            </w:pPr>
            <w:r w:rsidRPr="003A4F45">
              <w:rPr>
                <w:rFonts w:ascii="Times New Roman" w:hAnsi="Times New Roman" w:cs="Times New Roman"/>
                <w:b/>
                <w:bCs/>
                <w:sz w:val="26"/>
                <w:szCs w:val="26"/>
                <w:lang w:val="en-IN"/>
              </w:rPr>
              <w:t>Head</w:t>
            </w:r>
          </w:p>
        </w:tc>
        <w:tc>
          <w:tcPr>
            <w:tcW w:w="0" w:type="auto"/>
            <w:vAlign w:val="center"/>
            <w:hideMark/>
          </w:tcPr>
          <w:p w14:paraId="7F695F2C" w14:textId="0B7D7065" w:rsidR="00432523" w:rsidRPr="003A4F45" w:rsidRDefault="00432523" w:rsidP="00432523">
            <w:pPr>
              <w:spacing w:line="360" w:lineRule="auto"/>
              <w:rPr>
                <w:rFonts w:ascii="Times New Roman" w:hAnsi="Times New Roman" w:cs="Times New Roman"/>
                <w:b/>
                <w:bCs/>
                <w:sz w:val="26"/>
                <w:szCs w:val="26"/>
                <w:lang w:val="en-IN"/>
              </w:rPr>
            </w:pPr>
            <w:r w:rsidRPr="003A4F45">
              <w:rPr>
                <w:rFonts w:ascii="Times New Roman" w:hAnsi="Times New Roman" w:cs="Times New Roman"/>
                <w:b/>
                <w:bCs/>
                <w:sz w:val="26"/>
                <w:szCs w:val="26"/>
                <w:lang w:val="en-IN"/>
              </w:rPr>
              <w:tab/>
            </w:r>
            <w:r w:rsidR="000C62DD" w:rsidRPr="003A4F45">
              <w:rPr>
                <w:rFonts w:ascii="Times New Roman" w:hAnsi="Times New Roman" w:cs="Times New Roman"/>
                <w:b/>
                <w:bCs/>
                <w:sz w:val="26"/>
                <w:szCs w:val="26"/>
                <w:lang w:val="en-IN"/>
              </w:rPr>
              <w:tab/>
            </w:r>
            <w:r w:rsidR="000C62DD" w:rsidRPr="003A4F45">
              <w:rPr>
                <w:sz w:val="26"/>
                <w:szCs w:val="26"/>
                <w:lang w:val="en-IN"/>
              </w:rPr>
              <w:tab/>
            </w:r>
            <w:r w:rsidRPr="003A4F45">
              <w:rPr>
                <w:rFonts w:ascii="Times New Roman" w:hAnsi="Times New Roman" w:cs="Times New Roman"/>
                <w:b/>
                <w:bCs/>
                <w:sz w:val="26"/>
                <w:szCs w:val="26"/>
                <w:lang w:val="en-IN"/>
              </w:rPr>
              <w:t>Guide</w:t>
            </w:r>
          </w:p>
        </w:tc>
      </w:tr>
      <w:tr w:rsidR="00432523" w:rsidRPr="003A4F45" w14:paraId="1AF65F15" w14:textId="77777777">
        <w:trPr>
          <w:tblCellSpacing w:w="15" w:type="dxa"/>
        </w:trPr>
        <w:tc>
          <w:tcPr>
            <w:tcW w:w="0" w:type="auto"/>
            <w:vAlign w:val="center"/>
            <w:hideMark/>
          </w:tcPr>
          <w:p w14:paraId="0E61649B"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sz w:val="26"/>
                <w:szCs w:val="26"/>
                <w:lang w:val="en-IN"/>
              </w:rPr>
              <w:t xml:space="preserve">Dr. </w:t>
            </w:r>
            <w:proofErr w:type="spellStart"/>
            <w:r w:rsidRPr="003A4F45">
              <w:rPr>
                <w:rFonts w:ascii="Times New Roman" w:hAnsi="Times New Roman" w:cs="Times New Roman"/>
                <w:sz w:val="26"/>
                <w:szCs w:val="26"/>
                <w:lang w:val="en-IN"/>
              </w:rPr>
              <w:t>Shailendrasinh</w:t>
            </w:r>
            <w:proofErr w:type="spellEnd"/>
            <w:r w:rsidRPr="003A4F45">
              <w:rPr>
                <w:rFonts w:ascii="Times New Roman" w:hAnsi="Times New Roman" w:cs="Times New Roman"/>
                <w:sz w:val="26"/>
                <w:szCs w:val="26"/>
                <w:lang w:val="en-IN"/>
              </w:rPr>
              <w:t xml:space="preserve"> Jadeja</w:t>
            </w:r>
          </w:p>
        </w:tc>
        <w:tc>
          <w:tcPr>
            <w:tcW w:w="0" w:type="auto"/>
            <w:vAlign w:val="center"/>
            <w:hideMark/>
          </w:tcPr>
          <w:p w14:paraId="495D4A40" w14:textId="7E032066"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sz w:val="26"/>
                <w:szCs w:val="26"/>
                <w:lang w:val="en-IN"/>
              </w:rPr>
              <w:tab/>
            </w:r>
            <w:r w:rsidR="000C62DD" w:rsidRPr="003A4F45">
              <w:rPr>
                <w:rFonts w:ascii="Times New Roman" w:hAnsi="Times New Roman" w:cs="Times New Roman"/>
                <w:sz w:val="26"/>
                <w:szCs w:val="26"/>
                <w:lang w:val="en-IN"/>
              </w:rPr>
              <w:tab/>
            </w:r>
            <w:r w:rsidR="000C62DD" w:rsidRPr="003A4F45">
              <w:rPr>
                <w:rFonts w:ascii="Times New Roman" w:hAnsi="Times New Roman" w:cs="Times New Roman"/>
                <w:sz w:val="26"/>
                <w:szCs w:val="26"/>
                <w:lang w:val="en-IN"/>
              </w:rPr>
              <w:tab/>
            </w:r>
            <w:r w:rsidR="00EE5F54" w:rsidRPr="003A4F45">
              <w:rPr>
                <w:rFonts w:ascii="Times New Roman" w:hAnsi="Times New Roman" w:cs="Times New Roman"/>
                <w:sz w:val="26"/>
                <w:szCs w:val="26"/>
              </w:rPr>
              <w:t xml:space="preserve">Ms. </w:t>
            </w:r>
            <w:proofErr w:type="spellStart"/>
            <w:r w:rsidR="00EE5F54" w:rsidRPr="003A4F45">
              <w:rPr>
                <w:rFonts w:ascii="Times New Roman" w:hAnsi="Times New Roman" w:cs="Times New Roman"/>
                <w:sz w:val="26"/>
                <w:szCs w:val="26"/>
              </w:rPr>
              <w:t>Pintukumari</w:t>
            </w:r>
            <w:proofErr w:type="spellEnd"/>
            <w:r w:rsidR="00EE5F54" w:rsidRPr="003A4F45">
              <w:rPr>
                <w:rFonts w:ascii="Times New Roman" w:hAnsi="Times New Roman" w:cs="Times New Roman"/>
                <w:sz w:val="26"/>
                <w:szCs w:val="26"/>
              </w:rPr>
              <w:t xml:space="preserve"> Bera</w:t>
            </w:r>
          </w:p>
        </w:tc>
      </w:tr>
      <w:tr w:rsidR="00432523" w:rsidRPr="003A4F45" w14:paraId="6D8DF391" w14:textId="77777777">
        <w:trPr>
          <w:tblCellSpacing w:w="15" w:type="dxa"/>
        </w:trPr>
        <w:tc>
          <w:tcPr>
            <w:tcW w:w="0" w:type="auto"/>
            <w:vAlign w:val="center"/>
            <w:hideMark/>
          </w:tcPr>
          <w:p w14:paraId="78AA5655" w14:textId="7F09D70F" w:rsidR="00432523" w:rsidRPr="003A4F45" w:rsidRDefault="000C62DD" w:rsidP="000C62DD">
            <w:pPr>
              <w:rPr>
                <w:rFonts w:ascii="Times New Roman" w:hAnsi="Times New Roman" w:cs="Times New Roman"/>
                <w:sz w:val="26"/>
                <w:szCs w:val="26"/>
                <w:lang w:val="en-IN"/>
              </w:rPr>
            </w:pPr>
            <w:r w:rsidRPr="003A4F45">
              <w:rPr>
                <w:rFonts w:ascii="Times New Roman" w:hAnsi="Times New Roman" w:cs="Times New Roman"/>
                <w:sz w:val="26"/>
                <w:szCs w:val="26"/>
                <w:lang w:val="en-IN"/>
              </w:rPr>
              <w:t>Department</w:t>
            </w:r>
            <w:r w:rsidR="00432523" w:rsidRPr="003A4F45">
              <w:rPr>
                <w:rFonts w:ascii="Times New Roman" w:hAnsi="Times New Roman" w:cs="Times New Roman"/>
                <w:sz w:val="26"/>
                <w:szCs w:val="26"/>
                <w:lang w:val="en-IN"/>
              </w:rPr>
              <w:t xml:space="preserve"> of Computer Applications</w:t>
            </w:r>
          </w:p>
        </w:tc>
        <w:tc>
          <w:tcPr>
            <w:tcW w:w="0" w:type="auto"/>
            <w:vAlign w:val="center"/>
            <w:hideMark/>
          </w:tcPr>
          <w:p w14:paraId="39BEF370" w14:textId="5356446C" w:rsidR="00432523" w:rsidRPr="003A4F45" w:rsidRDefault="000C62DD" w:rsidP="000C62DD">
            <w:pPr>
              <w:rPr>
                <w:rFonts w:ascii="Times New Roman" w:hAnsi="Times New Roman" w:cs="Times New Roman"/>
                <w:sz w:val="26"/>
                <w:szCs w:val="26"/>
                <w:lang w:val="en-IN"/>
              </w:rPr>
            </w:pP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t xml:space="preserve">Department </w:t>
            </w:r>
            <w:r w:rsidR="00432523" w:rsidRPr="003A4F45">
              <w:rPr>
                <w:rFonts w:ascii="Times New Roman" w:hAnsi="Times New Roman" w:cs="Times New Roman"/>
                <w:sz w:val="26"/>
                <w:szCs w:val="26"/>
                <w:lang w:val="en-IN"/>
              </w:rPr>
              <w:t xml:space="preserve">of Computer </w:t>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003A4F45" w:rsidRPr="003A4F45">
              <w:rPr>
                <w:rFonts w:ascii="Times New Roman" w:hAnsi="Times New Roman" w:cs="Times New Roman"/>
                <w:sz w:val="26"/>
                <w:szCs w:val="26"/>
                <w:lang w:val="en-IN"/>
              </w:rPr>
              <w:t xml:space="preserve">            </w:t>
            </w:r>
            <w:r w:rsidR="00432523" w:rsidRPr="003A4F45">
              <w:rPr>
                <w:rFonts w:ascii="Times New Roman" w:hAnsi="Times New Roman" w:cs="Times New Roman"/>
                <w:sz w:val="26"/>
                <w:szCs w:val="26"/>
                <w:lang w:val="en-IN"/>
              </w:rPr>
              <w:t>Applications</w:t>
            </w:r>
          </w:p>
        </w:tc>
      </w:tr>
      <w:tr w:rsidR="00432523" w:rsidRPr="003A4F45" w14:paraId="609B3E7B" w14:textId="77777777">
        <w:trPr>
          <w:tblCellSpacing w:w="15" w:type="dxa"/>
        </w:trPr>
        <w:tc>
          <w:tcPr>
            <w:tcW w:w="0" w:type="auto"/>
            <w:vAlign w:val="center"/>
            <w:hideMark/>
          </w:tcPr>
          <w:p w14:paraId="79C5E062"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sz w:val="26"/>
                <w:szCs w:val="26"/>
                <w:lang w:val="en-IN"/>
              </w:rPr>
              <w:t>Christ College, Rajkot</w:t>
            </w:r>
          </w:p>
        </w:tc>
        <w:tc>
          <w:tcPr>
            <w:tcW w:w="0" w:type="auto"/>
            <w:vAlign w:val="center"/>
            <w:hideMark/>
          </w:tcPr>
          <w:p w14:paraId="373E0038" w14:textId="381D8275"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sz w:val="26"/>
                <w:szCs w:val="26"/>
                <w:lang w:val="en-IN"/>
              </w:rPr>
              <w:tab/>
            </w:r>
            <w:r w:rsidR="000C62DD" w:rsidRPr="003A4F45">
              <w:rPr>
                <w:rFonts w:ascii="Times New Roman" w:hAnsi="Times New Roman" w:cs="Times New Roman"/>
                <w:sz w:val="26"/>
                <w:szCs w:val="26"/>
                <w:lang w:val="en-IN"/>
              </w:rPr>
              <w:tab/>
            </w:r>
            <w:r w:rsidR="000C62DD"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Christ College, Rajkot</w:t>
            </w:r>
          </w:p>
        </w:tc>
      </w:tr>
    </w:tbl>
    <w:p w14:paraId="3EB8E23B"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b/>
          <w:bCs/>
          <w:sz w:val="26"/>
          <w:szCs w:val="26"/>
          <w:lang w:val="en-IN"/>
        </w:rPr>
        <w:t>Place:</w:t>
      </w:r>
      <w:r w:rsidRPr="003A4F45">
        <w:rPr>
          <w:rFonts w:ascii="Times New Roman" w:hAnsi="Times New Roman" w:cs="Times New Roman"/>
          <w:sz w:val="26"/>
          <w:szCs w:val="26"/>
          <w:lang w:val="en-IN"/>
        </w:rPr>
        <w:t xml:space="preserve"> Rajkot</w:t>
      </w:r>
      <w:r w:rsidRPr="003A4F45">
        <w:rPr>
          <w:rFonts w:ascii="Times New Roman" w:hAnsi="Times New Roman" w:cs="Times New Roman"/>
          <w:sz w:val="26"/>
          <w:szCs w:val="26"/>
          <w:lang w:val="en-IN"/>
        </w:rPr>
        <w:br/>
      </w:r>
      <w:r w:rsidRPr="003A4F45">
        <w:rPr>
          <w:rFonts w:ascii="Times New Roman" w:hAnsi="Times New Roman" w:cs="Times New Roman"/>
          <w:b/>
          <w:bCs/>
          <w:sz w:val="26"/>
          <w:szCs w:val="26"/>
          <w:lang w:val="en-IN"/>
        </w:rPr>
        <w:t>Date:</w:t>
      </w:r>
      <w:r w:rsidRPr="003A4F45">
        <w:rPr>
          <w:rFonts w:ascii="Times New Roman" w:hAnsi="Times New Roman" w:cs="Times New Roman"/>
          <w:sz w:val="26"/>
          <w:szCs w:val="26"/>
          <w:lang w:val="en-IN"/>
        </w:rPr>
        <w:t xml:space="preserve"> __________</w:t>
      </w:r>
    </w:p>
    <w:p w14:paraId="023B6204" w14:textId="7685ADE9" w:rsidR="00C34D27" w:rsidRPr="003A4F45" w:rsidRDefault="00582AE0" w:rsidP="0055506E">
      <w:pPr>
        <w:spacing w:line="360" w:lineRule="auto"/>
        <w:jc w:val="right"/>
        <w:rPr>
          <w:rStyle w:val="IntenseReference"/>
          <w:rFonts w:ascii="Times New Roman" w:hAnsi="Times New Roman" w:cs="Times New Roman"/>
          <w:color w:val="auto"/>
          <w:sz w:val="26"/>
          <w:szCs w:val="26"/>
          <w:u w:val="single"/>
        </w:rPr>
      </w:pPr>
      <w:r>
        <w:rPr>
          <w:rFonts w:ascii="Times New Roman" w:hAnsi="Times New Roman" w:cs="Times New Roman"/>
          <w:b/>
          <w:bCs/>
          <w:smallCaps/>
          <w:noProof/>
          <w:spacing w:val="5"/>
          <w:sz w:val="26"/>
          <w:szCs w:val="26"/>
          <w:u w:val="single"/>
        </w:rPr>
        <mc:AlternateContent>
          <mc:Choice Requires="wps">
            <w:drawing>
              <wp:anchor distT="0" distB="0" distL="114300" distR="114300" simplePos="0" relativeHeight="251683840" behindDoc="0" locked="0" layoutInCell="1" allowOverlap="1" wp14:anchorId="016DCC78" wp14:editId="1AFF3F89">
                <wp:simplePos x="0" y="0"/>
                <wp:positionH relativeFrom="column">
                  <wp:posOffset>-385445</wp:posOffset>
                </wp:positionH>
                <wp:positionV relativeFrom="paragraph">
                  <wp:posOffset>2106610</wp:posOffset>
                </wp:positionV>
                <wp:extent cx="6704614" cy="673208"/>
                <wp:effectExtent l="0" t="0" r="1270" b="0"/>
                <wp:wrapNone/>
                <wp:docPr id="289430918" name="Freeform 33"/>
                <wp:cNvGraphicFramePr/>
                <a:graphic xmlns:a="http://schemas.openxmlformats.org/drawingml/2006/main">
                  <a:graphicData uri="http://schemas.microsoft.com/office/word/2010/wordprocessingShape">
                    <wps:wsp>
                      <wps:cNvSpPr/>
                      <wps:spPr>
                        <a:xfrm>
                          <a:off x="0" y="0"/>
                          <a:ext cx="6704614" cy="673208"/>
                        </a:xfrm>
                        <a:custGeom>
                          <a:avLst/>
                          <a:gdLst/>
                          <a:ahLst/>
                          <a:cxnLst/>
                          <a:rect l="l" t="t" r="r" b="b"/>
                          <a:pathLst>
                            <a:path w="2838349" h="283835">
                              <a:moveTo>
                                <a:pt x="0" y="0"/>
                              </a:moveTo>
                              <a:lnTo>
                                <a:pt x="2838349" y="0"/>
                              </a:lnTo>
                              <a:lnTo>
                                <a:pt x="2838349" y="283835"/>
                              </a:lnTo>
                              <a:lnTo>
                                <a:pt x="0" y="283835"/>
                              </a:lnTo>
                              <a:close/>
                            </a:path>
                          </a:pathLst>
                        </a:custGeom>
                        <a:solidFill>
                          <a:srgbClr val="FF9933"/>
                        </a:solidFill>
                      </wps:spPr>
                      <wps:bodyPr/>
                    </wps:wsp>
                  </a:graphicData>
                </a:graphic>
              </wp:anchor>
            </w:drawing>
          </mc:Choice>
          <mc:Fallback>
            <w:pict>
              <v:shape w14:anchorId="2F5A9ED7" id="Freeform 33" o:spid="_x0000_s1026" style="position:absolute;margin-left:-30.35pt;margin-top:165.85pt;width:527.9pt;height:53pt;z-index:251683840;visibility:visible;mso-wrap-style:square;mso-wrap-distance-left:9pt;mso-wrap-distance-top:0;mso-wrap-distance-right:9pt;mso-wrap-distance-bottom:0;mso-position-horizontal:absolute;mso-position-horizontal-relative:text;mso-position-vertical:absolute;mso-position-vertical-relative:text;v-text-anchor:top" coordsize="2838349,28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" path="m,l2838349,r,283835l,283835,,xe" fillcolor="#f93" stroked="f">
                <v:path arrowok="t"/>
              </v:shape>
            </w:pict>
          </mc:Fallback>
        </mc:AlternateContent>
      </w:r>
    </w:p>
    <w:p w14:paraId="124DC532" w14:textId="43006BFB" w:rsidR="00DB5708" w:rsidRPr="003A4F45" w:rsidRDefault="00DB5708" w:rsidP="00441072">
      <w:pPr>
        <w:spacing w:line="360" w:lineRule="auto"/>
        <w:jc w:val="center"/>
        <w:rPr>
          <w:rStyle w:val="IntenseReference"/>
          <w:rFonts w:ascii="Times New Roman" w:hAnsi="Times New Roman" w:cs="Times New Roman"/>
          <w:b w:val="0"/>
          <w:bCs w:val="0"/>
          <w:smallCaps w:val="0"/>
          <w:color w:val="auto"/>
          <w:spacing w:val="0"/>
          <w:sz w:val="36"/>
          <w:szCs w:val="36"/>
        </w:rPr>
      </w:pPr>
      <w:r w:rsidRPr="003A4F45">
        <w:rPr>
          <w:rStyle w:val="IntenseReference"/>
          <w:rFonts w:ascii="Times New Roman" w:hAnsi="Times New Roman" w:cs="Times New Roman"/>
          <w:color w:val="auto"/>
          <w:sz w:val="36"/>
          <w:szCs w:val="36"/>
        </w:rPr>
        <w:lastRenderedPageBreak/>
        <w:t>Acknowledgement</w:t>
      </w:r>
    </w:p>
    <w:p w14:paraId="4074642E" w14:textId="3706934D" w:rsidR="00432523" w:rsidRPr="003A4F45" w:rsidRDefault="00432523" w:rsidP="00432523">
      <w:pPr>
        <w:shd w:val="clear" w:color="auto" w:fill="FFFFFF" w:themeFill="background1"/>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 xml:space="preserve">When we embarked on this project, it initially appeared to us as an onerous task. However, as we progressed, we realized that we were not alone in this journey. We wish to express our sincere gratitude to </w:t>
      </w:r>
      <w:r w:rsidRPr="003A4F45">
        <w:rPr>
          <w:rFonts w:ascii="Times New Roman" w:hAnsi="Times New Roman" w:cs="Times New Roman"/>
          <w:b/>
          <w:bCs/>
          <w:sz w:val="26"/>
          <w:szCs w:val="26"/>
          <w:lang w:val="en-IN"/>
        </w:rPr>
        <w:t>Rev. Fr. (Dr.) Jomon Thommana</w:t>
      </w:r>
      <w:r w:rsidRPr="003A4F45">
        <w:rPr>
          <w:rFonts w:ascii="Times New Roman" w:hAnsi="Times New Roman" w:cs="Times New Roman"/>
          <w:sz w:val="26"/>
          <w:szCs w:val="26"/>
          <w:lang w:val="en-IN"/>
        </w:rPr>
        <w:t xml:space="preserve">, Director, Christ Campus, and </w:t>
      </w:r>
      <w:r w:rsidRPr="003A4F45">
        <w:rPr>
          <w:rFonts w:ascii="Times New Roman" w:hAnsi="Times New Roman" w:cs="Times New Roman"/>
          <w:b/>
          <w:bCs/>
          <w:sz w:val="26"/>
          <w:szCs w:val="26"/>
          <w:lang w:val="en-IN"/>
        </w:rPr>
        <w:t>Dr. Yvonne Fernandes</w:t>
      </w:r>
      <w:r w:rsidRPr="003A4F45">
        <w:rPr>
          <w:rFonts w:ascii="Times New Roman" w:hAnsi="Times New Roman" w:cs="Times New Roman"/>
          <w:sz w:val="26"/>
          <w:szCs w:val="26"/>
          <w:lang w:val="en-IN"/>
        </w:rPr>
        <w:t>, Principal, Christ College, for their constant support and encouragement.</w:t>
      </w:r>
    </w:p>
    <w:p w14:paraId="4C340450" w14:textId="79E6C380" w:rsidR="00432523" w:rsidRPr="003A4F45" w:rsidRDefault="00432523" w:rsidP="00432523">
      <w:pPr>
        <w:shd w:val="clear" w:color="auto" w:fill="FFFFFF" w:themeFill="background1"/>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 xml:space="preserve">We are deeply thankful to </w:t>
      </w:r>
      <w:r w:rsidR="004F5A8A" w:rsidRPr="003A4F45">
        <w:rPr>
          <w:rFonts w:ascii="Times New Roman" w:hAnsi="Times New Roman" w:cs="Times New Roman"/>
          <w:b/>
          <w:bCs/>
          <w:sz w:val="26"/>
          <w:szCs w:val="26"/>
        </w:rPr>
        <w:t xml:space="preserve">Ms. </w:t>
      </w:r>
      <w:proofErr w:type="spellStart"/>
      <w:r w:rsidR="004F5A8A" w:rsidRPr="003A4F45">
        <w:rPr>
          <w:rFonts w:ascii="Times New Roman" w:hAnsi="Times New Roman" w:cs="Times New Roman"/>
          <w:b/>
          <w:bCs/>
          <w:sz w:val="26"/>
          <w:szCs w:val="26"/>
        </w:rPr>
        <w:t>Pintukumari</w:t>
      </w:r>
      <w:proofErr w:type="spellEnd"/>
      <w:r w:rsidR="004F5A8A" w:rsidRPr="003A4F45">
        <w:rPr>
          <w:rFonts w:ascii="Times New Roman" w:hAnsi="Times New Roman" w:cs="Times New Roman"/>
          <w:b/>
          <w:bCs/>
          <w:sz w:val="26"/>
          <w:szCs w:val="26"/>
        </w:rPr>
        <w:t xml:space="preserve"> Bera</w:t>
      </w:r>
      <w:r w:rsidRPr="003A4F45">
        <w:rPr>
          <w:rFonts w:ascii="Times New Roman" w:hAnsi="Times New Roman" w:cs="Times New Roman"/>
          <w:sz w:val="26"/>
          <w:szCs w:val="26"/>
          <w:lang w:val="en-IN"/>
        </w:rPr>
        <w:t>, our project guide, for their invaluable guidance, suggestions, and the freedom they provided us throughout this project. Without their mentorship, the completion of this project would not have been possible.</w:t>
      </w:r>
    </w:p>
    <w:p w14:paraId="02965578" w14:textId="3D507177" w:rsidR="00432523" w:rsidRPr="003A4F45" w:rsidRDefault="00432523" w:rsidP="00432523">
      <w:pPr>
        <w:shd w:val="clear" w:color="auto" w:fill="FFFFFF" w:themeFill="background1"/>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 xml:space="preserve">We also extend our heartfelt thanks to </w:t>
      </w:r>
      <w:r w:rsidR="004F5A8A" w:rsidRPr="003A4F45">
        <w:rPr>
          <w:rFonts w:ascii="Times New Roman" w:hAnsi="Times New Roman" w:cs="Times New Roman"/>
          <w:b/>
          <w:bCs/>
          <w:sz w:val="26"/>
          <w:szCs w:val="26"/>
        </w:rPr>
        <w:t xml:space="preserve">Ms. </w:t>
      </w:r>
      <w:proofErr w:type="spellStart"/>
      <w:r w:rsidR="004F5A8A" w:rsidRPr="003A4F45">
        <w:rPr>
          <w:rFonts w:ascii="Times New Roman" w:hAnsi="Times New Roman" w:cs="Times New Roman"/>
          <w:b/>
          <w:bCs/>
          <w:sz w:val="26"/>
          <w:szCs w:val="26"/>
        </w:rPr>
        <w:t>Pintukumari</w:t>
      </w:r>
      <w:proofErr w:type="spellEnd"/>
      <w:r w:rsidR="004F5A8A" w:rsidRPr="003A4F45">
        <w:rPr>
          <w:rFonts w:ascii="Times New Roman" w:hAnsi="Times New Roman" w:cs="Times New Roman"/>
          <w:b/>
          <w:bCs/>
          <w:sz w:val="26"/>
          <w:szCs w:val="26"/>
        </w:rPr>
        <w:t xml:space="preserve"> Bera</w:t>
      </w:r>
      <w:r w:rsidRPr="003A4F45">
        <w:rPr>
          <w:rFonts w:ascii="Times New Roman" w:hAnsi="Times New Roman" w:cs="Times New Roman"/>
          <w:sz w:val="26"/>
          <w:szCs w:val="26"/>
          <w:lang w:val="en-IN"/>
        </w:rPr>
        <w:t>, our friends</w:t>
      </w:r>
      <w:r w:rsidR="00B304E5" w:rsidRPr="003A4F45">
        <w:rPr>
          <w:rFonts w:ascii="Times New Roman" w:hAnsi="Times New Roman" w:cs="Times New Roman"/>
          <w:sz w:val="26"/>
          <w:szCs w:val="26"/>
          <w:lang w:val="en-IN"/>
        </w:rPr>
        <w:t xml:space="preserve"> </w:t>
      </w:r>
      <w:r w:rsidRPr="003A4F45">
        <w:rPr>
          <w:rFonts w:ascii="Times New Roman" w:hAnsi="Times New Roman" w:cs="Times New Roman"/>
          <w:sz w:val="26"/>
          <w:szCs w:val="26"/>
          <w:lang w:val="en-IN"/>
        </w:rPr>
        <w:t>for offering their unwavering support, encouragement, and assistance during the preparation of this project.</w:t>
      </w:r>
    </w:p>
    <w:p w14:paraId="5C599F5A" w14:textId="77777777" w:rsidR="00432523" w:rsidRPr="003A4F45" w:rsidRDefault="00432523" w:rsidP="00432523">
      <w:pPr>
        <w:shd w:val="clear" w:color="auto" w:fill="FFFFFF" w:themeFill="background1"/>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Our gratitude also goes to our group members, classmates, and well-wishers, whose generous help made this work considerably easier. Finally, our deepest thanks to our parents, who patiently bore with us through the challenges and supported us with a smile throughout our study period and beyond.</w:t>
      </w:r>
    </w:p>
    <w:p w14:paraId="46A3D7DE" w14:textId="77777777" w:rsidR="00696E77" w:rsidRPr="003A4F45" w:rsidRDefault="00696E77" w:rsidP="00432523">
      <w:pPr>
        <w:shd w:val="clear" w:color="auto" w:fill="FFFFFF" w:themeFill="background1"/>
        <w:rPr>
          <w:rFonts w:ascii="Times New Roman" w:hAnsi="Times New Roman" w:cs="Times New Roman"/>
          <w:b/>
          <w:bCs/>
          <w:sz w:val="26"/>
          <w:szCs w:val="26"/>
          <w:lang w:val="en-IN"/>
        </w:rPr>
      </w:pPr>
    </w:p>
    <w:p w14:paraId="293A5C01" w14:textId="77777777" w:rsidR="00696E77" w:rsidRPr="003A4F45" w:rsidRDefault="00696E77" w:rsidP="00432523">
      <w:pPr>
        <w:shd w:val="clear" w:color="auto" w:fill="FFFFFF" w:themeFill="background1"/>
        <w:rPr>
          <w:rFonts w:ascii="Times New Roman" w:hAnsi="Times New Roman" w:cs="Times New Roman"/>
          <w:b/>
          <w:bCs/>
          <w:sz w:val="26"/>
          <w:szCs w:val="26"/>
          <w:lang w:val="en-IN"/>
        </w:rPr>
      </w:pPr>
    </w:p>
    <w:p w14:paraId="777D1AC7" w14:textId="77777777" w:rsidR="004F5A8A" w:rsidRPr="003A4F45" w:rsidRDefault="004F5A8A" w:rsidP="00432523">
      <w:pPr>
        <w:shd w:val="clear" w:color="auto" w:fill="FFFFFF" w:themeFill="background1"/>
        <w:rPr>
          <w:rFonts w:ascii="Times New Roman" w:hAnsi="Times New Roman" w:cs="Times New Roman"/>
          <w:b/>
          <w:bCs/>
          <w:sz w:val="26"/>
          <w:szCs w:val="26"/>
          <w:lang w:val="en-IN"/>
        </w:rPr>
      </w:pPr>
      <w:r w:rsidRPr="003A4F45">
        <w:rPr>
          <w:rFonts w:ascii="Times New Roman" w:hAnsi="Times New Roman" w:cs="Times New Roman"/>
          <w:b/>
          <w:bCs/>
          <w:sz w:val="26"/>
          <w:szCs w:val="26"/>
          <w:lang w:val="en-IN"/>
        </w:rPr>
        <w:t xml:space="preserve">Gunjan </w:t>
      </w:r>
      <w:proofErr w:type="spellStart"/>
      <w:r w:rsidRPr="003A4F45">
        <w:rPr>
          <w:rFonts w:ascii="Times New Roman" w:hAnsi="Times New Roman" w:cs="Times New Roman"/>
          <w:b/>
          <w:bCs/>
          <w:sz w:val="26"/>
          <w:szCs w:val="26"/>
          <w:lang w:val="en-IN"/>
        </w:rPr>
        <w:t>Dhaduk</w:t>
      </w:r>
      <w:proofErr w:type="spellEnd"/>
      <w:r w:rsidRPr="003A4F45">
        <w:rPr>
          <w:rFonts w:ascii="Times New Roman" w:hAnsi="Times New Roman" w:cs="Times New Roman"/>
          <w:b/>
          <w:bCs/>
          <w:sz w:val="26"/>
          <w:szCs w:val="26"/>
          <w:lang w:val="en-IN"/>
        </w:rPr>
        <w:t xml:space="preserve"> </w:t>
      </w:r>
    </w:p>
    <w:p w14:paraId="2E174222" w14:textId="77777777" w:rsidR="004F5A8A" w:rsidRPr="003A4F45" w:rsidRDefault="004F5A8A" w:rsidP="00432523">
      <w:pPr>
        <w:shd w:val="clear" w:color="auto" w:fill="FFFFFF" w:themeFill="background1"/>
        <w:rPr>
          <w:rFonts w:ascii="Times New Roman" w:hAnsi="Times New Roman" w:cs="Times New Roman"/>
          <w:b/>
          <w:bCs/>
          <w:sz w:val="26"/>
          <w:szCs w:val="26"/>
          <w:lang w:val="en-IN"/>
        </w:rPr>
      </w:pPr>
      <w:proofErr w:type="spellStart"/>
      <w:r w:rsidRPr="003A4F45">
        <w:rPr>
          <w:rFonts w:ascii="Times New Roman" w:hAnsi="Times New Roman" w:cs="Times New Roman"/>
          <w:b/>
          <w:bCs/>
          <w:sz w:val="26"/>
          <w:szCs w:val="26"/>
        </w:rPr>
        <w:t>Jisna</w:t>
      </w:r>
      <w:proofErr w:type="spellEnd"/>
      <w:r w:rsidRPr="003A4F45">
        <w:rPr>
          <w:rFonts w:ascii="Times New Roman" w:hAnsi="Times New Roman" w:cs="Times New Roman"/>
          <w:b/>
          <w:bCs/>
          <w:sz w:val="26"/>
          <w:szCs w:val="26"/>
        </w:rPr>
        <w:t xml:space="preserve"> Saji</w:t>
      </w:r>
      <w:r w:rsidRPr="003A4F45">
        <w:rPr>
          <w:rFonts w:ascii="Times New Roman" w:hAnsi="Times New Roman" w:cs="Times New Roman"/>
          <w:b/>
          <w:bCs/>
          <w:sz w:val="26"/>
          <w:szCs w:val="26"/>
          <w:lang w:val="en-IN"/>
        </w:rPr>
        <w:t xml:space="preserve"> </w:t>
      </w:r>
    </w:p>
    <w:p w14:paraId="754339D4" w14:textId="2843857C" w:rsidR="00432523" w:rsidRPr="003A4F45" w:rsidRDefault="00432523" w:rsidP="00432523">
      <w:pPr>
        <w:shd w:val="clear" w:color="auto" w:fill="FFFFFF" w:themeFill="background1"/>
        <w:rPr>
          <w:rFonts w:ascii="Times New Roman" w:hAnsi="Times New Roman" w:cs="Times New Roman"/>
          <w:sz w:val="26"/>
          <w:szCs w:val="26"/>
          <w:lang w:val="en-IN"/>
        </w:rPr>
      </w:pPr>
      <w:r w:rsidRPr="003A4F45">
        <w:rPr>
          <w:rFonts w:ascii="Times New Roman" w:hAnsi="Times New Roman" w:cs="Times New Roman"/>
          <w:sz w:val="26"/>
          <w:szCs w:val="26"/>
          <w:lang w:val="en-IN"/>
        </w:rPr>
        <w:t>Christ College, Rajkot</w:t>
      </w:r>
      <w:r w:rsidRPr="003A4F45">
        <w:rPr>
          <w:rFonts w:ascii="Times New Roman" w:hAnsi="Times New Roman" w:cs="Times New Roman"/>
          <w:sz w:val="26"/>
          <w:szCs w:val="26"/>
          <w:lang w:val="en-IN"/>
        </w:rPr>
        <w:br/>
      </w:r>
      <w:r w:rsidRPr="003A4F45">
        <w:rPr>
          <w:rFonts w:ascii="Times New Roman" w:hAnsi="Times New Roman" w:cs="Times New Roman"/>
          <w:b/>
          <w:bCs/>
          <w:sz w:val="26"/>
          <w:szCs w:val="26"/>
          <w:lang w:val="en-IN"/>
        </w:rPr>
        <w:t>October 202</w:t>
      </w:r>
      <w:r w:rsidR="008452C2">
        <w:rPr>
          <w:rFonts w:ascii="Times New Roman" w:hAnsi="Times New Roman" w:cs="Times New Roman"/>
          <w:b/>
          <w:bCs/>
          <w:sz w:val="26"/>
          <w:szCs w:val="26"/>
          <w:lang w:val="en-IN"/>
        </w:rPr>
        <w:t>6</w:t>
      </w:r>
    </w:p>
    <w:p w14:paraId="2D1BC300" w14:textId="77777777" w:rsidR="00432523" w:rsidRDefault="00432523" w:rsidP="00432523">
      <w:pPr>
        <w:shd w:val="clear" w:color="auto" w:fill="FFFFFF" w:themeFill="background1"/>
        <w:jc w:val="center"/>
        <w:rPr>
          <w:rFonts w:ascii="Times New Roman" w:hAnsi="Times New Roman" w:cs="Times New Roman"/>
          <w:sz w:val="24"/>
          <w:szCs w:val="24"/>
        </w:rPr>
      </w:pPr>
    </w:p>
    <w:p w14:paraId="3A899F8B" w14:textId="77777777" w:rsidR="00432523" w:rsidRDefault="00432523" w:rsidP="00432523">
      <w:pPr>
        <w:shd w:val="clear" w:color="auto" w:fill="FFFFFF" w:themeFill="background1"/>
        <w:jc w:val="center"/>
        <w:rPr>
          <w:rFonts w:ascii="Times New Roman" w:hAnsi="Times New Roman" w:cs="Times New Roman"/>
          <w:sz w:val="24"/>
          <w:szCs w:val="24"/>
        </w:rPr>
      </w:pPr>
    </w:p>
    <w:p w14:paraId="23E62C98" w14:textId="77777777" w:rsidR="00432523" w:rsidRPr="00E35C67" w:rsidRDefault="00432523" w:rsidP="00432523">
      <w:pPr>
        <w:shd w:val="clear" w:color="auto" w:fill="FFFFFF" w:themeFill="background1"/>
        <w:jc w:val="center"/>
        <w:rPr>
          <w:rFonts w:ascii="Times New Roman" w:hAnsi="Times New Roman" w:cs="Times New Roman"/>
          <w:b/>
          <w:sz w:val="24"/>
          <w:szCs w:val="24"/>
        </w:rPr>
      </w:pPr>
    </w:p>
    <w:p w14:paraId="290FA474" w14:textId="77777777" w:rsidR="00E90933" w:rsidRPr="00594B23" w:rsidRDefault="00432523" w:rsidP="0055506E">
      <w:pPr>
        <w:rPr>
          <w:rFonts w:ascii="Times New Roman" w:hAnsi="Times New Roman" w:cs="Times New Roman"/>
          <w:b/>
          <w:sz w:val="40"/>
          <w:szCs w:val="44"/>
        </w:rPr>
      </w:pPr>
      <w:r>
        <w:rPr>
          <w:rFonts w:ascii="Times New Roman" w:hAnsi="Times New Roman" w:cs="Times New Roman"/>
          <w:b/>
          <w:sz w:val="40"/>
          <w:szCs w:val="44"/>
        </w:rPr>
        <w:br w:type="page"/>
      </w:r>
    </w:p>
    <w:p w14:paraId="18A286B9" w14:textId="68133B77" w:rsidR="000624FB" w:rsidRPr="000624FB" w:rsidRDefault="000624FB" w:rsidP="00407D76">
      <w:pPr>
        <w:shd w:val="clear" w:color="auto" w:fill="548DD4" w:themeFill="text2" w:themeFillTint="99"/>
        <w:tabs>
          <w:tab w:val="left" w:pos="1760"/>
        </w:tabs>
        <w:jc w:val="center"/>
        <w:rPr>
          <w:rFonts w:ascii="Times New Roman" w:hAnsi="Times New Roman" w:cs="Times New Roman"/>
          <w:b/>
          <w:sz w:val="40"/>
          <w:szCs w:val="40"/>
          <w:lang w:val="en-IN"/>
        </w:rPr>
      </w:pPr>
      <w:r w:rsidRPr="000624FB">
        <w:rPr>
          <w:rFonts w:ascii="Times New Roman" w:hAnsi="Times New Roman" w:cs="Times New Roman"/>
          <w:b/>
          <w:bCs/>
          <w:color w:val="000000" w:themeColor="text1"/>
          <w:sz w:val="48"/>
          <w:szCs w:val="48"/>
          <w:shd w:val="clear" w:color="auto" w:fill="548DD4" w:themeFill="text2" w:themeFillTint="99"/>
          <w:lang w:val="en-IN"/>
        </w:rPr>
        <w:lastRenderedPageBreak/>
        <w:t>TABLE OF CONTENTS</w:t>
      </w:r>
    </w:p>
    <w:tbl>
      <w:tblPr>
        <w:tblpPr w:leftFromText="180" w:rightFromText="180" w:vertAnchor="page" w:horzAnchor="margin" w:tblpXSpec="center" w:tblpY="2414"/>
        <w:tblW w:w="9928" w:type="dxa"/>
        <w:tblLayout w:type="fixed"/>
        <w:tblLook w:val="04A0" w:firstRow="1" w:lastRow="0" w:firstColumn="1" w:lastColumn="0" w:noHBand="0" w:noVBand="1"/>
      </w:tblPr>
      <w:tblGrid>
        <w:gridCol w:w="2608"/>
        <w:gridCol w:w="6048"/>
        <w:gridCol w:w="1272"/>
      </w:tblGrid>
      <w:tr w:rsidR="0040194F" w14:paraId="0E868EAC" w14:textId="77777777" w:rsidTr="0040194F">
        <w:tc>
          <w:tcPr>
            <w:tcW w:w="2608"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3F26B659" w14:textId="77777777" w:rsidR="0040194F" w:rsidRPr="00E90933" w:rsidRDefault="0040194F" w:rsidP="0040194F">
            <w:pPr>
              <w:jc w:val="center"/>
              <w:rPr>
                <w:rFonts w:ascii="Times New Roman" w:hAnsi="Times New Roman" w:cs="Times New Roman"/>
                <w:sz w:val="28"/>
                <w:szCs w:val="32"/>
              </w:rPr>
            </w:pPr>
            <w:r w:rsidRPr="00E90933">
              <w:rPr>
                <w:rFonts w:ascii="Times New Roman" w:hAnsi="Times New Roman" w:cs="Times New Roman"/>
                <w:b/>
                <w:color w:val="000000"/>
                <w:sz w:val="28"/>
                <w:szCs w:val="32"/>
              </w:rPr>
              <w:t>Chapter / Section</w:t>
            </w:r>
          </w:p>
        </w:tc>
        <w:tc>
          <w:tcPr>
            <w:tcW w:w="6048"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4B2E4A93" w14:textId="77777777" w:rsidR="0040194F" w:rsidRPr="00E90933" w:rsidRDefault="0040194F" w:rsidP="0040194F">
            <w:pPr>
              <w:jc w:val="center"/>
              <w:rPr>
                <w:rFonts w:ascii="Times New Roman" w:hAnsi="Times New Roman" w:cs="Times New Roman"/>
                <w:sz w:val="28"/>
                <w:szCs w:val="32"/>
              </w:rPr>
            </w:pPr>
            <w:r w:rsidRPr="00E90933">
              <w:rPr>
                <w:rFonts w:ascii="Times New Roman" w:hAnsi="Times New Roman" w:cs="Times New Roman"/>
                <w:b/>
                <w:color w:val="000000"/>
                <w:sz w:val="28"/>
                <w:szCs w:val="32"/>
              </w:rPr>
              <w:t>Title &amp; Major Subsections</w:t>
            </w:r>
          </w:p>
        </w:tc>
        <w:tc>
          <w:tcPr>
            <w:tcW w:w="1272"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49EFC5DD" w14:textId="77777777" w:rsidR="0040194F" w:rsidRPr="00E90933" w:rsidRDefault="0040194F" w:rsidP="0040194F">
            <w:pPr>
              <w:jc w:val="center"/>
              <w:rPr>
                <w:rFonts w:ascii="Times New Roman" w:hAnsi="Times New Roman" w:cs="Times New Roman"/>
                <w:sz w:val="28"/>
                <w:szCs w:val="32"/>
              </w:rPr>
            </w:pPr>
            <w:r w:rsidRPr="00E90933">
              <w:rPr>
                <w:rFonts w:ascii="Times New Roman" w:hAnsi="Times New Roman" w:cs="Times New Roman"/>
                <w:b/>
                <w:color w:val="000000"/>
                <w:sz w:val="28"/>
                <w:szCs w:val="32"/>
              </w:rPr>
              <w:t>Page No.</w:t>
            </w:r>
          </w:p>
        </w:tc>
      </w:tr>
      <w:tr w:rsidR="0040194F" w14:paraId="3BD46321" w14:textId="77777777" w:rsidTr="0040194F">
        <w:tc>
          <w:tcPr>
            <w:tcW w:w="2608"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5B1C18BA"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Chapter 01</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5FED72E8"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Introduction (Name of Project, Introduction, Objectives, Scope, Features, Actors)</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335E183B"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01</w:t>
            </w:r>
          </w:p>
        </w:tc>
      </w:tr>
      <w:tr w:rsidR="0040194F" w14:paraId="2B546E97" w14:textId="77777777" w:rsidTr="0040194F">
        <w:tc>
          <w:tcPr>
            <w:tcW w:w="2608"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5DEBBEB4"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Chapter 02</w:t>
            </w:r>
          </w:p>
        </w:tc>
        <w:tc>
          <w:tcPr>
            <w:tcW w:w="6048"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37FFF7CD"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System Analysis (Problem Definition, Existing vs Proposed, Feasibility, SDLC)</w:t>
            </w:r>
          </w:p>
        </w:tc>
        <w:tc>
          <w:tcPr>
            <w:tcW w:w="127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71D24956"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06</w:t>
            </w:r>
          </w:p>
        </w:tc>
      </w:tr>
      <w:tr w:rsidR="0040194F" w14:paraId="1054BE3B" w14:textId="77777777" w:rsidTr="0040194F">
        <w:tc>
          <w:tcPr>
            <w:tcW w:w="2608"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123648E"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Chapter 03</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25D5834A"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System Design &amp; Modeling (DFD Levels 0/1/2, ER Schema, Activity, Use Case, Process Flow, Class)</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B1A7059"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11</w:t>
            </w:r>
          </w:p>
        </w:tc>
      </w:tr>
      <w:tr w:rsidR="0040194F" w14:paraId="1CB3EC78" w14:textId="77777777" w:rsidTr="0040194F">
        <w:tc>
          <w:tcPr>
            <w:tcW w:w="2608"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1E12A43E"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Chapter 04</w:t>
            </w:r>
          </w:p>
        </w:tc>
        <w:tc>
          <w:tcPr>
            <w:tcW w:w="6048"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4C33AAF3"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Data Dictionary (All 17 Relational Tables Specification &amp; Constraints)</w:t>
            </w:r>
          </w:p>
        </w:tc>
        <w:tc>
          <w:tcPr>
            <w:tcW w:w="127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7532109A"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22</w:t>
            </w:r>
          </w:p>
        </w:tc>
      </w:tr>
      <w:tr w:rsidR="0040194F" w14:paraId="7E12DE28" w14:textId="77777777" w:rsidTr="0040194F">
        <w:tc>
          <w:tcPr>
            <w:tcW w:w="2608"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3D836946"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Chapter 05</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756A6650"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System Implementation (Directory Map, UI Screenshots Walkthrough, Code Explanations)</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DE3FAA2"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32</w:t>
            </w:r>
          </w:p>
        </w:tc>
      </w:tr>
      <w:tr w:rsidR="0040194F" w14:paraId="5BEB2518" w14:textId="77777777" w:rsidTr="0040194F">
        <w:tc>
          <w:tcPr>
            <w:tcW w:w="2608"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34E1A569"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Chapter 06</w:t>
            </w:r>
          </w:p>
        </w:tc>
        <w:tc>
          <w:tcPr>
            <w:tcW w:w="6048"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4F9370CE"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Testing &amp; Quality Assurance (Test Plan, Approach, Summary, 46 Test Cases, Final Statement)</w:t>
            </w:r>
          </w:p>
        </w:tc>
        <w:tc>
          <w:tcPr>
            <w:tcW w:w="127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665B697F"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45</w:t>
            </w:r>
          </w:p>
        </w:tc>
      </w:tr>
      <w:tr w:rsidR="0040194F" w14:paraId="6FD5C922" w14:textId="77777777" w:rsidTr="0040194F">
        <w:tc>
          <w:tcPr>
            <w:tcW w:w="2608"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6FB0280"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Chapter 07</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469BE136"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Result (Step-by-Step Test Execution &amp; End-to-End Workflow Verification)</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51B9FFE"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54</w:t>
            </w:r>
          </w:p>
        </w:tc>
      </w:tr>
      <w:tr w:rsidR="0040194F" w14:paraId="7F8AD23F" w14:textId="77777777" w:rsidTr="0040194F">
        <w:trPr>
          <w:trHeight w:val="622"/>
        </w:trPr>
        <w:tc>
          <w:tcPr>
            <w:tcW w:w="2608"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779212D6"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Chapter 08</w:t>
            </w:r>
          </w:p>
        </w:tc>
        <w:tc>
          <w:tcPr>
            <w:tcW w:w="6048"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39E994C1"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Conclusion &amp; Future Scope (Academic Summary, Scalability, IoT KDS, AI Meal Engine)</w:t>
            </w:r>
          </w:p>
        </w:tc>
        <w:tc>
          <w:tcPr>
            <w:tcW w:w="127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50FC7113"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58</w:t>
            </w:r>
          </w:p>
        </w:tc>
      </w:tr>
    </w:tbl>
    <w:p w14:paraId="669E02D5" w14:textId="2E172912" w:rsidR="000624FB" w:rsidRDefault="000624FB" w:rsidP="000624FB">
      <w:pPr>
        <w:tabs>
          <w:tab w:val="left" w:pos="1760"/>
        </w:tabs>
        <w:rPr>
          <w:rFonts w:ascii="Times New Roman" w:hAnsi="Times New Roman" w:cs="Times New Roman"/>
          <w:b/>
          <w:sz w:val="40"/>
          <w:szCs w:val="40"/>
        </w:rPr>
      </w:pPr>
    </w:p>
    <w:p w14:paraId="50955B26" w14:textId="5D0A1394" w:rsidR="00E8196F" w:rsidRPr="00613983" w:rsidRDefault="00696E77" w:rsidP="0055506E">
      <w:pPr>
        <w:rPr>
          <w:rStyle w:val="IntenseReference"/>
          <w:rFonts w:ascii="Times New Roman" w:hAnsi="Times New Roman" w:cs="Times New Roman"/>
          <w:bCs w:val="0"/>
          <w:smallCaps w:val="0"/>
          <w:color w:val="auto"/>
          <w:spacing w:val="0"/>
          <w:sz w:val="40"/>
          <w:szCs w:val="44"/>
        </w:rPr>
      </w:pPr>
      <w:r w:rsidRPr="000624FB">
        <w:rPr>
          <w:rFonts w:ascii="Times New Roman" w:hAnsi="Times New Roman" w:cs="Times New Roman"/>
          <w:sz w:val="40"/>
          <w:szCs w:val="40"/>
        </w:rPr>
        <w:br w:type="page"/>
      </w:r>
      <w:r w:rsidR="0057103B">
        <w:rPr>
          <w:rFonts w:ascii="Times New Roman" w:hAnsi="Times New Roman" w:cs="Times New Roman"/>
          <w:b/>
          <w:sz w:val="40"/>
          <w:szCs w:val="40"/>
        </w:rPr>
        <w:lastRenderedPageBreak/>
        <w:t>1.</w:t>
      </w:r>
      <w:r w:rsidR="00E76CE3" w:rsidRPr="0057103B">
        <w:rPr>
          <w:rStyle w:val="IntenseReference"/>
          <w:rFonts w:ascii="Times New Roman" w:hAnsi="Times New Roman" w:cs="Times New Roman"/>
          <w:color w:val="auto"/>
          <w:sz w:val="36"/>
          <w:szCs w:val="36"/>
        </w:rPr>
        <w:t>Introduction</w:t>
      </w:r>
    </w:p>
    <w:p w14:paraId="5FC7DA87" w14:textId="77777777" w:rsidR="00B75AF7" w:rsidRPr="0055506E" w:rsidRDefault="00B75AF7" w:rsidP="00B75AF7">
      <w:pPr>
        <w:spacing w:after="120"/>
        <w:jc w:val="both"/>
        <w:rPr>
          <w:rFonts w:ascii="Times New Roman" w:hAnsi="Times New Roman" w:cs="Times New Roman"/>
          <w:color w:val="212121"/>
          <w:sz w:val="28"/>
          <w:szCs w:val="28"/>
        </w:rPr>
      </w:pPr>
      <w:r w:rsidRPr="0055506E">
        <w:rPr>
          <w:rFonts w:ascii="Times New Roman" w:hAnsi="Times New Roman" w:cs="Times New Roman"/>
          <w:color w:val="212121"/>
          <w:sz w:val="28"/>
          <w:szCs w:val="28"/>
        </w:rPr>
        <w:t>The modern hospitality and food service industry is undergoing a profound paradigm shift driven by consumer demand for health-conscious dining, real-time dietary transparency, and contactless digital interactions. Traditional dining establishments rely predominantly on static, physical paper or laminated cardboard menus. While familiar, physical menus present acute operational limitations: they are expensive to reprint whenever prices or ingredients change, they cannot dynamically reflect immediate kitchen item availability, they cannot verify nutritional values, and they cannot calculate individual ingredient customizations in real time.</w:t>
      </w:r>
    </w:p>
    <w:p w14:paraId="681BD1D1" w14:textId="77777777" w:rsidR="002E0F8A" w:rsidRPr="0055506E" w:rsidRDefault="002E0F8A" w:rsidP="00B75AF7">
      <w:pPr>
        <w:spacing w:after="120"/>
        <w:jc w:val="both"/>
        <w:rPr>
          <w:rFonts w:ascii="Times New Roman" w:hAnsi="Times New Roman" w:cs="Times New Roman"/>
          <w:sz w:val="28"/>
          <w:szCs w:val="28"/>
        </w:rPr>
      </w:pPr>
    </w:p>
    <w:p w14:paraId="1117659B" w14:textId="77777777" w:rsidR="00B75AF7" w:rsidRPr="0055506E" w:rsidRDefault="00B75AF7" w:rsidP="00B75AF7">
      <w:pPr>
        <w:spacing w:after="120"/>
        <w:jc w:val="both"/>
        <w:rPr>
          <w:rFonts w:ascii="Times New Roman" w:hAnsi="Times New Roman" w:cs="Times New Roman"/>
          <w:sz w:val="28"/>
          <w:szCs w:val="28"/>
        </w:rPr>
      </w:pPr>
      <w:r w:rsidRPr="0055506E">
        <w:rPr>
          <w:rFonts w:ascii="Times New Roman" w:hAnsi="Times New Roman" w:cs="Times New Roman"/>
          <w:color w:val="212121"/>
          <w:sz w:val="28"/>
          <w:szCs w:val="28"/>
        </w:rPr>
        <w:t>Healthy Bite is conceptualized and engineered to bridge this operational divide. Built as a high-performance, responsive multi-tenant web application, Healthy Bite empowers seated restaurant guests to scan a table-side cryptographic QR code using any smartphone browser, instantly gaining access to a rich digital culinary catalog. Without installing native applications or undergoing cumbersome registration flows, customers can browse dishes, filter by dietary lifestyles (Vegetarian, Non-Vegetarian, Vegan, Jain), inspect potential allergens, customize dish portions and add-ons, view dynamic 8-macro nutritional calculations, and transmit verified orders directly to the kitchen.</w:t>
      </w:r>
    </w:p>
    <w:p w14:paraId="3746FFDF" w14:textId="77777777" w:rsidR="007E3554" w:rsidRPr="0049326F" w:rsidRDefault="007E3554" w:rsidP="0049326F">
      <w:pPr>
        <w:jc w:val="both"/>
        <w:rPr>
          <w:rFonts w:ascii="Times New Roman" w:hAnsi="Times New Roman" w:cs="Times New Roman"/>
          <w:sz w:val="26"/>
          <w:szCs w:val="26"/>
        </w:rPr>
      </w:pPr>
    </w:p>
    <w:p w14:paraId="48211208" w14:textId="77777777" w:rsidR="0049326F" w:rsidRDefault="0049326F">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02BA5424" w14:textId="72AACC1F" w:rsidR="00E76CE3" w:rsidRPr="00BC3154" w:rsidRDefault="00BC3154" w:rsidP="0055506E">
      <w:pPr>
        <w:rPr>
          <w:rStyle w:val="IntenseReference"/>
          <w:rFonts w:ascii="Times New Roman" w:hAnsi="Times New Roman" w:cs="Times New Roman"/>
          <w:color w:val="auto"/>
          <w:sz w:val="36"/>
          <w:szCs w:val="36"/>
        </w:rPr>
      </w:pPr>
      <w:r w:rsidRPr="00BC3154">
        <w:rPr>
          <w:rStyle w:val="IntenseReference"/>
          <w:rFonts w:ascii="Times New Roman" w:hAnsi="Times New Roman" w:cs="Times New Roman"/>
          <w:color w:val="auto"/>
          <w:sz w:val="36"/>
          <w:szCs w:val="36"/>
        </w:rPr>
        <w:lastRenderedPageBreak/>
        <w:t xml:space="preserve">2. </w:t>
      </w:r>
      <w:r w:rsidR="00E76CE3" w:rsidRPr="00BC3154">
        <w:rPr>
          <w:rStyle w:val="IntenseReference"/>
          <w:rFonts w:ascii="Times New Roman" w:hAnsi="Times New Roman" w:cs="Times New Roman"/>
          <w:color w:val="auto"/>
          <w:sz w:val="36"/>
          <w:szCs w:val="36"/>
        </w:rPr>
        <w:t>Objectives</w:t>
      </w:r>
    </w:p>
    <w:p w14:paraId="12F922B6" w14:textId="27824F8F" w:rsidR="00C537D7" w:rsidRPr="00892F81" w:rsidRDefault="00892F81" w:rsidP="00FE0936">
      <w:pPr>
        <w:keepNext/>
        <w:spacing w:before="280" w:after="120"/>
        <w:rPr>
          <w:rFonts w:ascii="Times New Roman" w:hAnsi="Times New Roman" w:cs="Times New Roman"/>
          <w:color w:val="000000" w:themeColor="text1"/>
          <w:sz w:val="28"/>
          <w:szCs w:val="28"/>
        </w:rPr>
      </w:pPr>
      <w:r w:rsidRPr="00892F81">
        <w:rPr>
          <w:rFonts w:ascii="Times New Roman" w:hAnsi="Times New Roman" w:cs="Times New Roman"/>
          <w:b/>
          <w:color w:val="000000" w:themeColor="text1"/>
          <w:sz w:val="32"/>
          <w:szCs w:val="28"/>
        </w:rPr>
        <w:t>2.1</w:t>
      </w:r>
      <w:r w:rsidR="00FE0936" w:rsidRPr="00892F81">
        <w:rPr>
          <w:rFonts w:ascii="Times New Roman" w:hAnsi="Times New Roman" w:cs="Times New Roman"/>
          <w:b/>
          <w:color w:val="000000" w:themeColor="text1"/>
          <w:sz w:val="32"/>
          <w:szCs w:val="28"/>
        </w:rPr>
        <w:t xml:space="preserve"> Project Overview</w:t>
      </w:r>
    </w:p>
    <w:p w14:paraId="25EECDC8" w14:textId="1555ADCC" w:rsidR="00F54A3E" w:rsidRPr="0055506E" w:rsidRDefault="00F54A3E" w:rsidP="00F54A3E">
      <w:p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Healthy Bite is a lightweight, object-oriented </w:t>
      </w:r>
      <w:r w:rsidRPr="0055506E">
        <w:rPr>
          <w:rFonts w:ascii="Times New Roman" w:hAnsi="Times New Roman" w:cs="Times New Roman"/>
          <w:b/>
          <w:bCs/>
          <w:color w:val="000000" w:themeColor="text1"/>
          <w:sz w:val="28"/>
          <w:szCs w:val="28"/>
          <w:lang w:val="en-IN"/>
        </w:rPr>
        <w:t>PHP MVC restaurant management system</w:t>
      </w:r>
      <w:r w:rsidRPr="0055506E">
        <w:rPr>
          <w:rFonts w:ascii="Times New Roman" w:hAnsi="Times New Roman" w:cs="Times New Roman"/>
          <w:color w:val="000000" w:themeColor="text1"/>
          <w:sz w:val="28"/>
          <w:szCs w:val="28"/>
          <w:lang w:val="en-IN"/>
        </w:rPr>
        <w:t xml:space="preserve"> that connects customers, kitchen staff, restaurant owners, and the Super Admin.</w:t>
      </w:r>
    </w:p>
    <w:p w14:paraId="55593E75" w14:textId="77777777" w:rsidR="00F54A3E" w:rsidRPr="0055506E" w:rsidRDefault="00F54A3E">
      <w:pPr>
        <w:numPr>
          <w:ilvl w:val="0"/>
          <w:numId w:val="2"/>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Customer:</w:t>
      </w:r>
      <w:r w:rsidRPr="0055506E">
        <w:rPr>
          <w:rFonts w:ascii="Times New Roman" w:hAnsi="Times New Roman" w:cs="Times New Roman"/>
          <w:color w:val="000000" w:themeColor="text1"/>
          <w:sz w:val="28"/>
          <w:szCs w:val="28"/>
          <w:lang w:val="en-IN"/>
        </w:rPr>
        <w:t xml:space="preserve"> Browse QR menu, customize food, view nutrition, place orders, pay, and track orders. </w:t>
      </w:r>
    </w:p>
    <w:p w14:paraId="5BBDEF4F" w14:textId="77777777" w:rsidR="00F54A3E" w:rsidRPr="0055506E" w:rsidRDefault="00F54A3E">
      <w:pPr>
        <w:numPr>
          <w:ilvl w:val="0"/>
          <w:numId w:val="2"/>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Kitchen Staff:</w:t>
      </w:r>
      <w:r w:rsidRPr="0055506E">
        <w:rPr>
          <w:rFonts w:ascii="Times New Roman" w:hAnsi="Times New Roman" w:cs="Times New Roman"/>
          <w:color w:val="000000" w:themeColor="text1"/>
          <w:sz w:val="28"/>
          <w:szCs w:val="28"/>
          <w:lang w:val="en-IN"/>
        </w:rPr>
        <w:t xml:space="preserve"> Manage orders using a 5-stage Kanban board. </w:t>
      </w:r>
    </w:p>
    <w:p w14:paraId="20929D9E" w14:textId="77777777" w:rsidR="00F54A3E" w:rsidRPr="0055506E" w:rsidRDefault="00F54A3E">
      <w:pPr>
        <w:numPr>
          <w:ilvl w:val="0"/>
          <w:numId w:val="2"/>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Restaurant Owner:</w:t>
      </w:r>
      <w:r w:rsidRPr="0055506E">
        <w:rPr>
          <w:rFonts w:ascii="Times New Roman" w:hAnsi="Times New Roman" w:cs="Times New Roman"/>
          <w:color w:val="000000" w:themeColor="text1"/>
          <w:sz w:val="28"/>
          <w:szCs w:val="28"/>
          <w:lang w:val="en-IN"/>
        </w:rPr>
        <w:t xml:space="preserve"> Manage menu, tables, QR codes, staff, reviews, and sales analytics. </w:t>
      </w:r>
    </w:p>
    <w:p w14:paraId="3A504C31" w14:textId="29890DA3" w:rsidR="00464215" w:rsidRPr="00892F81" w:rsidRDefault="00F54A3E">
      <w:pPr>
        <w:numPr>
          <w:ilvl w:val="0"/>
          <w:numId w:val="2"/>
        </w:numPr>
        <w:jc w:val="both"/>
        <w:rPr>
          <w:rFonts w:ascii="Times New Roman" w:hAnsi="Times New Roman" w:cs="Times New Roman"/>
          <w:color w:val="000000" w:themeColor="text1"/>
          <w:sz w:val="26"/>
          <w:szCs w:val="26"/>
          <w:lang w:val="en-IN"/>
        </w:rPr>
      </w:pPr>
      <w:r w:rsidRPr="0055506E">
        <w:rPr>
          <w:rFonts w:ascii="Times New Roman" w:hAnsi="Times New Roman" w:cs="Times New Roman"/>
          <w:b/>
          <w:bCs/>
          <w:color w:val="000000" w:themeColor="text1"/>
          <w:sz w:val="28"/>
          <w:szCs w:val="28"/>
          <w:lang w:val="en-IN"/>
        </w:rPr>
        <w:t>Super Admin:</w:t>
      </w:r>
      <w:r w:rsidRPr="0055506E">
        <w:rPr>
          <w:rFonts w:ascii="Times New Roman" w:hAnsi="Times New Roman" w:cs="Times New Roman"/>
          <w:color w:val="000000" w:themeColor="text1"/>
          <w:sz w:val="28"/>
          <w:szCs w:val="28"/>
          <w:lang w:val="en-IN"/>
        </w:rPr>
        <w:t xml:space="preserve"> Manage and monitor restaurants and users across the platform</w:t>
      </w:r>
      <w:r w:rsidRPr="00F54A3E">
        <w:rPr>
          <w:rFonts w:ascii="Times New Roman" w:hAnsi="Times New Roman" w:cs="Times New Roman"/>
          <w:color w:val="000000" w:themeColor="text1"/>
          <w:sz w:val="26"/>
          <w:szCs w:val="26"/>
          <w:lang w:val="en-IN"/>
        </w:rPr>
        <w:t xml:space="preserve">. </w:t>
      </w:r>
    </w:p>
    <w:p w14:paraId="51A8A82D" w14:textId="7713210D" w:rsidR="00F54A3E" w:rsidRPr="00892F81" w:rsidRDefault="0036267D" w:rsidP="00F54A3E">
      <w:pPr>
        <w:jc w:val="both"/>
        <w:rPr>
          <w:rFonts w:ascii="Times New Roman" w:hAnsi="Times New Roman" w:cs="Times New Roman"/>
          <w:b/>
          <w:bCs/>
          <w:color w:val="000000" w:themeColor="text1"/>
          <w:sz w:val="32"/>
          <w:szCs w:val="32"/>
          <w:lang w:val="en-IN"/>
        </w:rPr>
      </w:pPr>
      <w:r w:rsidRPr="00892F81">
        <w:rPr>
          <w:rFonts w:ascii="Times New Roman" w:hAnsi="Times New Roman" w:cs="Times New Roman"/>
          <w:b/>
          <w:bCs/>
          <w:color w:val="000000" w:themeColor="text1"/>
          <w:sz w:val="32"/>
          <w:szCs w:val="32"/>
          <w:lang w:val="en-IN"/>
        </w:rPr>
        <w:t>2.</w:t>
      </w:r>
      <w:r w:rsidR="00C537D7" w:rsidRPr="00892F81">
        <w:rPr>
          <w:rFonts w:ascii="Times New Roman" w:hAnsi="Times New Roman" w:cs="Times New Roman"/>
          <w:b/>
          <w:bCs/>
          <w:color w:val="000000" w:themeColor="text1"/>
          <w:sz w:val="32"/>
          <w:szCs w:val="32"/>
          <w:lang w:val="en-IN"/>
        </w:rPr>
        <w:t>2</w:t>
      </w:r>
      <w:r w:rsidRPr="00892F81">
        <w:rPr>
          <w:rFonts w:ascii="Times New Roman" w:hAnsi="Times New Roman" w:cs="Times New Roman"/>
          <w:b/>
          <w:bCs/>
          <w:color w:val="000000" w:themeColor="text1"/>
          <w:sz w:val="32"/>
          <w:szCs w:val="32"/>
          <w:lang w:val="en-IN"/>
        </w:rPr>
        <w:t xml:space="preserve"> </w:t>
      </w:r>
      <w:r w:rsidR="00F54A3E" w:rsidRPr="00892F81">
        <w:rPr>
          <w:rFonts w:ascii="Times New Roman" w:hAnsi="Times New Roman" w:cs="Times New Roman"/>
          <w:b/>
          <w:bCs/>
          <w:color w:val="000000" w:themeColor="text1"/>
          <w:sz w:val="32"/>
          <w:szCs w:val="32"/>
          <w:lang w:val="en-IN"/>
        </w:rPr>
        <w:t>Objectives of the System</w:t>
      </w:r>
    </w:p>
    <w:p w14:paraId="4E48A3DC" w14:textId="77777777" w:rsidR="00F54A3E" w:rsidRPr="0055506E" w:rsidRDefault="00F54A3E" w:rsidP="00F54A3E">
      <w:p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The main objectives are to:</w:t>
      </w:r>
    </w:p>
    <w:p w14:paraId="53C2FCC6"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Replace paper menus with </w:t>
      </w:r>
      <w:r w:rsidRPr="0055506E">
        <w:rPr>
          <w:rFonts w:ascii="Times New Roman" w:hAnsi="Times New Roman" w:cs="Times New Roman"/>
          <w:b/>
          <w:bCs/>
          <w:color w:val="000000" w:themeColor="text1"/>
          <w:sz w:val="28"/>
          <w:szCs w:val="28"/>
          <w:lang w:val="en-IN"/>
        </w:rPr>
        <w:t>digital QR-based menus</w:t>
      </w:r>
      <w:r w:rsidRPr="0055506E">
        <w:rPr>
          <w:rFonts w:ascii="Times New Roman" w:hAnsi="Times New Roman" w:cs="Times New Roman"/>
          <w:color w:val="000000" w:themeColor="text1"/>
          <w:sz w:val="28"/>
          <w:szCs w:val="28"/>
          <w:lang w:val="en-IN"/>
        </w:rPr>
        <w:t xml:space="preserve">. </w:t>
      </w:r>
    </w:p>
    <w:p w14:paraId="7A680733"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Provide </w:t>
      </w:r>
      <w:r w:rsidRPr="0055506E">
        <w:rPr>
          <w:rFonts w:ascii="Times New Roman" w:hAnsi="Times New Roman" w:cs="Times New Roman"/>
          <w:b/>
          <w:bCs/>
          <w:color w:val="000000" w:themeColor="text1"/>
          <w:sz w:val="28"/>
          <w:szCs w:val="28"/>
          <w:lang w:val="en-IN"/>
        </w:rPr>
        <w:t>8 nutrition details</w:t>
      </w:r>
      <w:r w:rsidRPr="0055506E">
        <w:rPr>
          <w:rFonts w:ascii="Times New Roman" w:hAnsi="Times New Roman" w:cs="Times New Roman"/>
          <w:color w:val="000000" w:themeColor="text1"/>
          <w:sz w:val="28"/>
          <w:szCs w:val="28"/>
          <w:lang w:val="en-IN"/>
        </w:rPr>
        <w:t xml:space="preserve"> for customized food items. </w:t>
      </w:r>
    </w:p>
    <w:p w14:paraId="03E9367A"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Validate prices, GST, and nutrition </w:t>
      </w:r>
      <w:r w:rsidRPr="0055506E">
        <w:rPr>
          <w:rFonts w:ascii="Times New Roman" w:hAnsi="Times New Roman" w:cs="Times New Roman"/>
          <w:b/>
          <w:bCs/>
          <w:color w:val="000000" w:themeColor="text1"/>
          <w:sz w:val="28"/>
          <w:szCs w:val="28"/>
          <w:lang w:val="en-IN"/>
        </w:rPr>
        <w:t>on the server</w:t>
      </w:r>
      <w:r w:rsidRPr="0055506E">
        <w:rPr>
          <w:rFonts w:ascii="Times New Roman" w:hAnsi="Times New Roman" w:cs="Times New Roman"/>
          <w:color w:val="000000" w:themeColor="text1"/>
          <w:sz w:val="28"/>
          <w:szCs w:val="28"/>
          <w:lang w:val="en-IN"/>
        </w:rPr>
        <w:t xml:space="preserve"> to prevent tampering. </w:t>
      </w:r>
    </w:p>
    <w:p w14:paraId="24DB9F0B"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Improve kitchen order handling through a </w:t>
      </w:r>
      <w:r w:rsidRPr="0055506E">
        <w:rPr>
          <w:rFonts w:ascii="Times New Roman" w:hAnsi="Times New Roman" w:cs="Times New Roman"/>
          <w:b/>
          <w:bCs/>
          <w:color w:val="000000" w:themeColor="text1"/>
          <w:sz w:val="28"/>
          <w:szCs w:val="28"/>
          <w:lang w:val="en-IN"/>
        </w:rPr>
        <w:t>Kanban system</w:t>
      </w:r>
      <w:r w:rsidRPr="0055506E">
        <w:rPr>
          <w:rFonts w:ascii="Times New Roman" w:hAnsi="Times New Roman" w:cs="Times New Roman"/>
          <w:color w:val="000000" w:themeColor="text1"/>
          <w:sz w:val="28"/>
          <w:szCs w:val="28"/>
          <w:lang w:val="en-IN"/>
        </w:rPr>
        <w:t xml:space="preserve">. </w:t>
      </w:r>
    </w:p>
    <w:p w14:paraId="18712FBB"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Secure table access using </w:t>
      </w:r>
      <w:r w:rsidRPr="0055506E">
        <w:rPr>
          <w:rFonts w:ascii="Times New Roman" w:hAnsi="Times New Roman" w:cs="Times New Roman"/>
          <w:b/>
          <w:bCs/>
          <w:color w:val="000000" w:themeColor="text1"/>
          <w:sz w:val="28"/>
          <w:szCs w:val="28"/>
          <w:lang w:val="en-IN"/>
        </w:rPr>
        <w:t>unique QR tokens</w:t>
      </w:r>
      <w:r w:rsidRPr="0055506E">
        <w:rPr>
          <w:rFonts w:ascii="Times New Roman" w:hAnsi="Times New Roman" w:cs="Times New Roman"/>
          <w:color w:val="000000" w:themeColor="text1"/>
          <w:sz w:val="28"/>
          <w:szCs w:val="28"/>
          <w:lang w:val="en-IN"/>
        </w:rPr>
        <w:t xml:space="preserve">. </w:t>
      </w:r>
    </w:p>
    <w:p w14:paraId="0DA5A647" w14:textId="092086CD" w:rsidR="00464215"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Support </w:t>
      </w:r>
      <w:r w:rsidRPr="0055506E">
        <w:rPr>
          <w:rFonts w:ascii="Times New Roman" w:hAnsi="Times New Roman" w:cs="Times New Roman"/>
          <w:b/>
          <w:bCs/>
          <w:color w:val="000000" w:themeColor="text1"/>
          <w:sz w:val="28"/>
          <w:szCs w:val="28"/>
          <w:lang w:val="en-IN"/>
        </w:rPr>
        <w:t>multiple restaurants</w:t>
      </w:r>
      <w:r w:rsidRPr="0055506E">
        <w:rPr>
          <w:rFonts w:ascii="Times New Roman" w:hAnsi="Times New Roman" w:cs="Times New Roman"/>
          <w:color w:val="000000" w:themeColor="text1"/>
          <w:sz w:val="28"/>
          <w:szCs w:val="28"/>
          <w:lang w:val="en-IN"/>
        </w:rPr>
        <w:t xml:space="preserve"> with separate management. </w:t>
      </w:r>
    </w:p>
    <w:p w14:paraId="58A08AC7" w14:textId="62203D89" w:rsidR="00F54A3E" w:rsidRPr="00892F81" w:rsidRDefault="0036267D" w:rsidP="00F54A3E">
      <w:pPr>
        <w:jc w:val="both"/>
        <w:rPr>
          <w:rFonts w:ascii="Times New Roman" w:hAnsi="Times New Roman" w:cs="Times New Roman"/>
          <w:b/>
          <w:bCs/>
          <w:color w:val="000000" w:themeColor="text1"/>
          <w:sz w:val="32"/>
          <w:szCs w:val="32"/>
          <w:lang w:val="en-IN"/>
        </w:rPr>
      </w:pPr>
      <w:r w:rsidRPr="00892F81">
        <w:rPr>
          <w:rFonts w:ascii="Times New Roman" w:hAnsi="Times New Roman" w:cs="Times New Roman"/>
          <w:b/>
          <w:bCs/>
          <w:color w:val="000000" w:themeColor="text1"/>
          <w:sz w:val="32"/>
          <w:szCs w:val="32"/>
          <w:lang w:val="en-IN"/>
        </w:rPr>
        <w:t>2.</w:t>
      </w:r>
      <w:r w:rsidR="00C537D7" w:rsidRPr="00892F81">
        <w:rPr>
          <w:rFonts w:ascii="Times New Roman" w:hAnsi="Times New Roman" w:cs="Times New Roman"/>
          <w:b/>
          <w:bCs/>
          <w:color w:val="000000" w:themeColor="text1"/>
          <w:sz w:val="32"/>
          <w:szCs w:val="32"/>
          <w:lang w:val="en-IN"/>
        </w:rPr>
        <w:t>3</w:t>
      </w:r>
      <w:r w:rsidR="00F54A3E" w:rsidRPr="00892F81">
        <w:rPr>
          <w:rFonts w:ascii="Times New Roman" w:hAnsi="Times New Roman" w:cs="Times New Roman"/>
          <w:b/>
          <w:bCs/>
          <w:color w:val="000000" w:themeColor="text1"/>
          <w:sz w:val="32"/>
          <w:szCs w:val="32"/>
          <w:lang w:val="en-IN"/>
        </w:rPr>
        <w:t xml:space="preserve"> Scope of the System</w:t>
      </w:r>
    </w:p>
    <w:p w14:paraId="21F8D614" w14:textId="77777777" w:rsidR="00F54A3E" w:rsidRPr="0055506E" w:rsidRDefault="00F54A3E" w:rsidP="00F54A3E">
      <w:pPr>
        <w:jc w:val="both"/>
        <w:rPr>
          <w:rFonts w:ascii="Times New Roman" w:hAnsi="Times New Roman" w:cs="Times New Roman"/>
          <w:b/>
          <w:bCs/>
          <w:color w:val="000000" w:themeColor="text1"/>
          <w:sz w:val="28"/>
          <w:szCs w:val="28"/>
          <w:lang w:val="en-IN"/>
        </w:rPr>
      </w:pPr>
      <w:r w:rsidRPr="0055506E">
        <w:rPr>
          <w:rFonts w:ascii="Times New Roman" w:hAnsi="Times New Roman" w:cs="Times New Roman"/>
          <w:b/>
          <w:bCs/>
          <w:color w:val="000000" w:themeColor="text1"/>
          <w:sz w:val="28"/>
          <w:szCs w:val="28"/>
          <w:lang w:val="en-IN"/>
        </w:rPr>
        <w:t>In-Scope</w:t>
      </w:r>
    </w:p>
    <w:p w14:paraId="62397250" w14:textId="77777777" w:rsidR="00F54A3E" w:rsidRPr="0055506E" w:rsidRDefault="00F54A3E" w:rsidP="00F54A3E">
      <w:p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QR menu access, restaurant-specific menus, food customization, dynamic price and nutrition calculation, cart and checkout, simulated Cash/UPI/Card payment, order tracking, kitchen Kanban, table and QR management, reviews, staff management, analytics, and Super Admin control.</w:t>
      </w:r>
    </w:p>
    <w:p w14:paraId="50E357FB" w14:textId="77777777" w:rsidR="00F54A3E" w:rsidRPr="0055506E" w:rsidRDefault="00F54A3E" w:rsidP="00F54A3E">
      <w:pPr>
        <w:jc w:val="both"/>
        <w:rPr>
          <w:rFonts w:ascii="Times New Roman" w:hAnsi="Times New Roman" w:cs="Times New Roman"/>
          <w:b/>
          <w:bCs/>
          <w:color w:val="000000" w:themeColor="text1"/>
          <w:sz w:val="28"/>
          <w:szCs w:val="28"/>
          <w:lang w:val="en-IN"/>
        </w:rPr>
      </w:pPr>
      <w:r w:rsidRPr="0055506E">
        <w:rPr>
          <w:rFonts w:ascii="Times New Roman" w:hAnsi="Times New Roman" w:cs="Times New Roman"/>
          <w:b/>
          <w:bCs/>
          <w:color w:val="000000" w:themeColor="text1"/>
          <w:sz w:val="28"/>
          <w:szCs w:val="28"/>
          <w:lang w:val="en-IN"/>
        </w:rPr>
        <w:t>Out-of-Scope</w:t>
      </w:r>
    </w:p>
    <w:p w14:paraId="3CB307C2" w14:textId="77777777" w:rsidR="00F54A3E" w:rsidRPr="0055506E" w:rsidRDefault="00F54A3E" w:rsidP="00F54A3E">
      <w:p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Live payment gateway integration, inventory automation, native mobile apps, WebSocket servers, and cloud receipt-printer integration.</w:t>
      </w:r>
    </w:p>
    <w:p w14:paraId="7FE5C134" w14:textId="77777777" w:rsidR="009D7E33" w:rsidRDefault="009D7E33" w:rsidP="00F54A3E">
      <w:pPr>
        <w:jc w:val="both"/>
        <w:rPr>
          <w:rFonts w:ascii="Times New Roman" w:hAnsi="Times New Roman" w:cs="Times New Roman"/>
          <w:b/>
          <w:bCs/>
          <w:color w:val="000000" w:themeColor="text1"/>
          <w:sz w:val="26"/>
          <w:szCs w:val="26"/>
          <w:lang w:val="en-IN"/>
        </w:rPr>
      </w:pPr>
    </w:p>
    <w:p w14:paraId="3B3D7392" w14:textId="72BDADBE" w:rsidR="00F54A3E" w:rsidRPr="00892F81" w:rsidRDefault="009D7E33" w:rsidP="00F54A3E">
      <w:pPr>
        <w:jc w:val="both"/>
        <w:rPr>
          <w:rFonts w:ascii="Times New Roman" w:hAnsi="Times New Roman" w:cs="Times New Roman"/>
          <w:b/>
          <w:bCs/>
          <w:color w:val="000000" w:themeColor="text1"/>
          <w:sz w:val="32"/>
          <w:szCs w:val="32"/>
          <w:lang w:val="en-IN"/>
        </w:rPr>
      </w:pPr>
      <w:r w:rsidRPr="00892F81">
        <w:rPr>
          <w:rFonts w:ascii="Times New Roman" w:hAnsi="Times New Roman" w:cs="Times New Roman"/>
          <w:b/>
          <w:bCs/>
          <w:color w:val="000000" w:themeColor="text1"/>
          <w:sz w:val="32"/>
          <w:szCs w:val="32"/>
          <w:lang w:val="en-IN"/>
        </w:rPr>
        <w:t>2.</w:t>
      </w:r>
      <w:r w:rsidR="00C537D7" w:rsidRPr="00892F81">
        <w:rPr>
          <w:rFonts w:ascii="Times New Roman" w:hAnsi="Times New Roman" w:cs="Times New Roman"/>
          <w:b/>
          <w:bCs/>
          <w:color w:val="000000" w:themeColor="text1"/>
          <w:sz w:val="32"/>
          <w:szCs w:val="32"/>
          <w:lang w:val="en-IN"/>
        </w:rPr>
        <w:t>4</w:t>
      </w:r>
      <w:r w:rsidR="00F54A3E" w:rsidRPr="00892F81">
        <w:rPr>
          <w:rFonts w:ascii="Times New Roman" w:hAnsi="Times New Roman" w:cs="Times New Roman"/>
          <w:b/>
          <w:bCs/>
          <w:color w:val="000000" w:themeColor="text1"/>
          <w:sz w:val="32"/>
          <w:szCs w:val="32"/>
          <w:lang w:val="en-IN"/>
        </w:rPr>
        <w:t xml:space="preserve"> Major Features</w:t>
      </w:r>
    </w:p>
    <w:p w14:paraId="3F877690"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Secure QR-based table access </w:t>
      </w:r>
    </w:p>
    <w:p w14:paraId="4ADC59F0"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Digital food </w:t>
      </w:r>
      <w:proofErr w:type="spellStart"/>
      <w:r w:rsidRPr="0055506E">
        <w:rPr>
          <w:rFonts w:ascii="Times New Roman" w:hAnsi="Times New Roman" w:cs="Times New Roman"/>
          <w:color w:val="000000" w:themeColor="text1"/>
          <w:sz w:val="28"/>
          <w:szCs w:val="28"/>
          <w:lang w:val="en-IN"/>
        </w:rPr>
        <w:t>catalog</w:t>
      </w:r>
      <w:proofErr w:type="spellEnd"/>
      <w:r w:rsidRPr="0055506E">
        <w:rPr>
          <w:rFonts w:ascii="Times New Roman" w:hAnsi="Times New Roman" w:cs="Times New Roman"/>
          <w:color w:val="000000" w:themeColor="text1"/>
          <w:sz w:val="28"/>
          <w:szCs w:val="28"/>
          <w:lang w:val="en-IN"/>
        </w:rPr>
        <w:t xml:space="preserve"> with dietary and allergen information </w:t>
      </w:r>
    </w:p>
    <w:p w14:paraId="02732E0C"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Food customization with portion and add-ons </w:t>
      </w:r>
    </w:p>
    <w:p w14:paraId="17BA3E61"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Dynamic </w:t>
      </w:r>
      <w:r w:rsidRPr="0055506E">
        <w:rPr>
          <w:rFonts w:ascii="Times New Roman" w:hAnsi="Times New Roman" w:cs="Times New Roman"/>
          <w:b/>
          <w:bCs/>
          <w:color w:val="000000" w:themeColor="text1"/>
          <w:sz w:val="28"/>
          <w:szCs w:val="28"/>
          <w:lang w:val="en-IN"/>
        </w:rPr>
        <w:t>8-macro nutrition calculation</w:t>
      </w:r>
      <w:r w:rsidRPr="0055506E">
        <w:rPr>
          <w:rFonts w:ascii="Times New Roman" w:hAnsi="Times New Roman" w:cs="Times New Roman"/>
          <w:color w:val="000000" w:themeColor="text1"/>
          <w:sz w:val="28"/>
          <w:szCs w:val="28"/>
          <w:lang w:val="en-IN"/>
        </w:rPr>
        <w:t xml:space="preserve"> </w:t>
      </w:r>
    </w:p>
    <w:p w14:paraId="5EF7D5AC"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Server-verified price and </w:t>
      </w:r>
      <w:r w:rsidRPr="0055506E">
        <w:rPr>
          <w:rFonts w:ascii="Times New Roman" w:hAnsi="Times New Roman" w:cs="Times New Roman"/>
          <w:b/>
          <w:bCs/>
          <w:color w:val="000000" w:themeColor="text1"/>
          <w:sz w:val="28"/>
          <w:szCs w:val="28"/>
          <w:lang w:val="en-IN"/>
        </w:rPr>
        <w:t>5% GST</w:t>
      </w:r>
      <w:r w:rsidRPr="0055506E">
        <w:rPr>
          <w:rFonts w:ascii="Times New Roman" w:hAnsi="Times New Roman" w:cs="Times New Roman"/>
          <w:color w:val="000000" w:themeColor="text1"/>
          <w:sz w:val="28"/>
          <w:szCs w:val="28"/>
          <w:lang w:val="en-IN"/>
        </w:rPr>
        <w:t xml:space="preserve"> calculation </w:t>
      </w:r>
    </w:p>
    <w:p w14:paraId="64CD0E6F"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Cart and checkout system </w:t>
      </w:r>
    </w:p>
    <w:p w14:paraId="29AFA832"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Frozen order snapshots </w:t>
      </w:r>
    </w:p>
    <w:p w14:paraId="52D440E8"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Cash, UPI, and Card payment simulation </w:t>
      </w:r>
    </w:p>
    <w:p w14:paraId="33CAEDB5"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5-stage kitchen Kanban </w:t>
      </w:r>
    </w:p>
    <w:p w14:paraId="0B0E020A"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Live customer order tracking </w:t>
      </w:r>
    </w:p>
    <w:p w14:paraId="3370DF79"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Table and QR management </w:t>
      </w:r>
    </w:p>
    <w:p w14:paraId="0C39F462"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Customer reviews and owner replies </w:t>
      </w:r>
    </w:p>
    <w:p w14:paraId="26611BC2"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Sales and nutrition analytics </w:t>
      </w:r>
    </w:p>
    <w:p w14:paraId="3561C454" w14:textId="662FDA69" w:rsidR="00464215" w:rsidRPr="0055506E" w:rsidRDefault="00F54A3E" w:rsidP="0055506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Multi-restaurant Super Admin governance </w:t>
      </w:r>
    </w:p>
    <w:p w14:paraId="2A130967" w14:textId="5D1D3F59" w:rsidR="00F54A3E" w:rsidRPr="009D7E33" w:rsidRDefault="009D7E33" w:rsidP="00F54A3E">
      <w:pPr>
        <w:jc w:val="both"/>
        <w:rPr>
          <w:rFonts w:ascii="Times New Roman" w:hAnsi="Times New Roman" w:cs="Times New Roman"/>
          <w:b/>
          <w:bCs/>
          <w:color w:val="000000" w:themeColor="text1"/>
          <w:sz w:val="32"/>
          <w:szCs w:val="32"/>
          <w:lang w:val="en-IN"/>
        </w:rPr>
      </w:pPr>
      <w:r w:rsidRPr="009D7E33">
        <w:rPr>
          <w:rFonts w:ascii="Times New Roman" w:hAnsi="Times New Roman" w:cs="Times New Roman"/>
          <w:b/>
          <w:bCs/>
          <w:color w:val="000000" w:themeColor="text1"/>
          <w:sz w:val="32"/>
          <w:szCs w:val="32"/>
          <w:lang w:val="en-IN"/>
        </w:rPr>
        <w:t>2.</w:t>
      </w:r>
      <w:r w:rsidR="00C537D7">
        <w:rPr>
          <w:rFonts w:ascii="Times New Roman" w:hAnsi="Times New Roman" w:cs="Times New Roman"/>
          <w:b/>
          <w:bCs/>
          <w:color w:val="000000" w:themeColor="text1"/>
          <w:sz w:val="32"/>
          <w:szCs w:val="32"/>
          <w:lang w:val="en-IN"/>
        </w:rPr>
        <w:t>5</w:t>
      </w:r>
      <w:r w:rsidR="00F54A3E" w:rsidRPr="009D7E33">
        <w:rPr>
          <w:rFonts w:ascii="Times New Roman" w:hAnsi="Times New Roman" w:cs="Times New Roman"/>
          <w:b/>
          <w:bCs/>
          <w:color w:val="000000" w:themeColor="text1"/>
          <w:sz w:val="32"/>
          <w:szCs w:val="32"/>
          <w:lang w:val="en-IN"/>
        </w:rPr>
        <w:t>Target Users / System Actors</w:t>
      </w:r>
    </w:p>
    <w:p w14:paraId="375C7708" w14:textId="77777777" w:rsidR="00F54A3E" w:rsidRPr="0055506E" w:rsidRDefault="00F54A3E">
      <w:pPr>
        <w:numPr>
          <w:ilvl w:val="0"/>
          <w:numId w:val="5"/>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Dining Customer:</w:t>
      </w:r>
      <w:r w:rsidRPr="0055506E">
        <w:rPr>
          <w:rFonts w:ascii="Times New Roman" w:hAnsi="Times New Roman" w:cs="Times New Roman"/>
          <w:color w:val="000000" w:themeColor="text1"/>
          <w:sz w:val="28"/>
          <w:szCs w:val="28"/>
          <w:lang w:val="en-IN"/>
        </w:rPr>
        <w:t xml:space="preserve"> Browses menu, customizes food, orders, pays, tracks orders, and reviews. </w:t>
      </w:r>
    </w:p>
    <w:p w14:paraId="714F33BD" w14:textId="77777777" w:rsidR="00F54A3E" w:rsidRPr="0055506E" w:rsidRDefault="00F54A3E">
      <w:pPr>
        <w:numPr>
          <w:ilvl w:val="0"/>
          <w:numId w:val="5"/>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Kitchen Staff:</w:t>
      </w:r>
      <w:r w:rsidRPr="0055506E">
        <w:rPr>
          <w:rFonts w:ascii="Times New Roman" w:hAnsi="Times New Roman" w:cs="Times New Roman"/>
          <w:color w:val="000000" w:themeColor="text1"/>
          <w:sz w:val="28"/>
          <w:szCs w:val="28"/>
          <w:lang w:val="en-IN"/>
        </w:rPr>
        <w:t xml:space="preserve"> Views and updates customer orders. </w:t>
      </w:r>
    </w:p>
    <w:p w14:paraId="0680BE98" w14:textId="77777777" w:rsidR="00F54A3E" w:rsidRPr="0055506E" w:rsidRDefault="00F54A3E">
      <w:pPr>
        <w:numPr>
          <w:ilvl w:val="0"/>
          <w:numId w:val="5"/>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Restaurant Owner/Manager:</w:t>
      </w:r>
      <w:r w:rsidRPr="0055506E">
        <w:rPr>
          <w:rFonts w:ascii="Times New Roman" w:hAnsi="Times New Roman" w:cs="Times New Roman"/>
          <w:color w:val="000000" w:themeColor="text1"/>
          <w:sz w:val="28"/>
          <w:szCs w:val="28"/>
          <w:lang w:val="en-IN"/>
        </w:rPr>
        <w:t xml:space="preserve"> Manages menu, tables, staff, reviews, and analytics. </w:t>
      </w:r>
    </w:p>
    <w:p w14:paraId="141C741C" w14:textId="77777777" w:rsidR="00F54A3E" w:rsidRPr="0055506E" w:rsidRDefault="00F54A3E">
      <w:pPr>
        <w:numPr>
          <w:ilvl w:val="0"/>
          <w:numId w:val="5"/>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Super Admin:</w:t>
      </w:r>
      <w:r w:rsidRPr="0055506E">
        <w:rPr>
          <w:rFonts w:ascii="Times New Roman" w:hAnsi="Times New Roman" w:cs="Times New Roman"/>
          <w:color w:val="000000" w:themeColor="text1"/>
          <w:sz w:val="28"/>
          <w:szCs w:val="28"/>
          <w:lang w:val="en-IN"/>
        </w:rPr>
        <w:t xml:space="preserve"> Manages restaurants, users, and platform-level operations.</w:t>
      </w:r>
    </w:p>
    <w:p w14:paraId="2A99E2CB" w14:textId="77777777" w:rsidR="007E3554" w:rsidRPr="007E3554" w:rsidRDefault="007E3554" w:rsidP="007E3554">
      <w:pPr>
        <w:jc w:val="both"/>
        <w:rPr>
          <w:rStyle w:val="IntenseReference"/>
          <w:rFonts w:ascii="Times New Roman" w:hAnsi="Times New Roman" w:cs="Times New Roman"/>
          <w:b w:val="0"/>
          <w:bCs w:val="0"/>
          <w:color w:val="auto"/>
          <w:sz w:val="26"/>
          <w:szCs w:val="26"/>
        </w:rPr>
      </w:pPr>
    </w:p>
    <w:p w14:paraId="0EA39484" w14:textId="77777777" w:rsidR="0049326F" w:rsidRDefault="0049326F" w:rsidP="0049326F">
      <w:pPr>
        <w:jc w:val="both"/>
        <w:rPr>
          <w:rFonts w:ascii="Times New Roman" w:hAnsi="Times New Roman" w:cs="Times New Roman"/>
          <w:sz w:val="26"/>
          <w:szCs w:val="26"/>
        </w:rPr>
      </w:pPr>
    </w:p>
    <w:p w14:paraId="05460835" w14:textId="0584E9E9" w:rsidR="00E76CE3" w:rsidRPr="00464215" w:rsidRDefault="00464215" w:rsidP="0055506E">
      <w:pPr>
        <w:rPr>
          <w:rStyle w:val="IntenseReference"/>
          <w:rFonts w:ascii="Times New Roman" w:hAnsi="Times New Roman" w:cs="Times New Roman"/>
          <w:color w:val="auto"/>
          <w:sz w:val="36"/>
          <w:szCs w:val="36"/>
        </w:rPr>
      </w:pPr>
      <w:r w:rsidRPr="00464215">
        <w:rPr>
          <w:rStyle w:val="IntenseReference"/>
          <w:rFonts w:ascii="Times New Roman" w:hAnsi="Times New Roman" w:cs="Times New Roman"/>
          <w:color w:val="auto"/>
          <w:sz w:val="36"/>
          <w:szCs w:val="36"/>
        </w:rPr>
        <w:lastRenderedPageBreak/>
        <w:t>3.</w:t>
      </w:r>
      <w:r w:rsidR="00E76CE3" w:rsidRPr="00464215">
        <w:rPr>
          <w:rStyle w:val="IntenseReference"/>
          <w:rFonts w:ascii="Times New Roman" w:hAnsi="Times New Roman" w:cs="Times New Roman"/>
          <w:color w:val="auto"/>
          <w:sz w:val="36"/>
          <w:szCs w:val="36"/>
        </w:rPr>
        <w:t>System Analysis</w:t>
      </w:r>
    </w:p>
    <w:p w14:paraId="5BCEA833" w14:textId="4C584981" w:rsidR="00402EE4" w:rsidRPr="0064150D" w:rsidRDefault="00402EE4" w:rsidP="00402EE4">
      <w:pPr>
        <w:keepNext/>
        <w:spacing w:before="280" w:after="120"/>
        <w:rPr>
          <w:rFonts w:ascii="Times New Roman" w:hAnsi="Times New Roman" w:cs="Times New Roman"/>
          <w:sz w:val="24"/>
          <w:szCs w:val="24"/>
        </w:rPr>
      </w:pPr>
      <w:r w:rsidRPr="0064150D">
        <w:rPr>
          <w:rFonts w:ascii="Times New Roman" w:hAnsi="Times New Roman" w:cs="Times New Roman"/>
          <w:b/>
          <w:color w:val="000000"/>
          <w:sz w:val="28"/>
          <w:szCs w:val="24"/>
        </w:rPr>
        <w:t>3.1 Problem Definition</w:t>
      </w:r>
    </w:p>
    <w:p w14:paraId="2217841F" w14:textId="77777777" w:rsidR="00402EE4" w:rsidRPr="0064150D" w:rsidRDefault="00402EE4" w:rsidP="00402EE4">
      <w:pPr>
        <w:spacing w:after="120"/>
        <w:jc w:val="both"/>
        <w:rPr>
          <w:rFonts w:ascii="Times New Roman" w:hAnsi="Times New Roman" w:cs="Times New Roman"/>
          <w:sz w:val="32"/>
          <w:szCs w:val="32"/>
        </w:rPr>
      </w:pPr>
      <w:r w:rsidRPr="0064150D">
        <w:rPr>
          <w:rFonts w:ascii="Times New Roman" w:hAnsi="Times New Roman" w:cs="Times New Roman"/>
          <w:color w:val="000000"/>
          <w:sz w:val="28"/>
          <w:szCs w:val="32"/>
        </w:rPr>
        <w:t>In conventional restaurant operations, the traditional ordering process relies on physical paper or cardboard menus and verbal order communication. During peak lunch and dinner hours, this manual workflow introduces severe friction: customers experience long wait times before a waiter arrives to take their order; dietary preferences and allergy requirements are frequently miscommunicated verbally to the kitchen; physical menus fail to reflect sold-out items, leading to customer disappointment; and health-conscious diners have zero visibility into calorie, protein, or sugar contents. Furthermore, printing physical menus represents a continuous recurring expense whenever prices or recipes are updated. Healthy Bite eliminates these operational inefficiencies by establishing a direct, digitized bridge between diners, kitchen expeditors, and restaurant management.</w:t>
      </w:r>
    </w:p>
    <w:p w14:paraId="226209F6" w14:textId="648B4844" w:rsidR="00402EE4" w:rsidRPr="0064150D" w:rsidRDefault="00402EE4" w:rsidP="0064150D">
      <w:pPr>
        <w:keepNext/>
        <w:spacing w:before="280" w:after="120"/>
        <w:rPr>
          <w:rFonts w:ascii="Times New Roman" w:hAnsi="Times New Roman" w:cs="Times New Roman"/>
          <w:sz w:val="24"/>
          <w:szCs w:val="24"/>
        </w:rPr>
      </w:pPr>
      <w:r w:rsidRPr="0064150D">
        <w:rPr>
          <w:rFonts w:ascii="Times New Roman" w:hAnsi="Times New Roman" w:cs="Times New Roman"/>
          <w:b/>
          <w:color w:val="000000"/>
          <w:sz w:val="28"/>
          <w:szCs w:val="24"/>
        </w:rPr>
        <w:t>3.2 Existing System vs. Proposed System</w:t>
      </w:r>
    </w:p>
    <w:tbl>
      <w:tblPr>
        <w:tblW w:w="0" w:type="auto"/>
        <w:jc w:val="center"/>
        <w:tblLayout w:type="fixed"/>
        <w:tblLook w:val="04A0" w:firstRow="1" w:lastRow="0" w:firstColumn="1" w:lastColumn="0" w:noHBand="0" w:noVBand="1"/>
      </w:tblPr>
      <w:tblGrid>
        <w:gridCol w:w="2592"/>
        <w:gridCol w:w="3600"/>
        <w:gridCol w:w="3600"/>
      </w:tblGrid>
      <w:tr w:rsidR="00402EE4" w:rsidRPr="0064150D" w14:paraId="6AFF5311"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2624E56E" w14:textId="77777777" w:rsidR="00402EE4" w:rsidRPr="00102117" w:rsidRDefault="00402EE4" w:rsidP="00A85296">
            <w:pPr>
              <w:jc w:val="center"/>
              <w:rPr>
                <w:rFonts w:ascii="Times New Roman" w:hAnsi="Times New Roman" w:cs="Times New Roman"/>
                <w:sz w:val="20"/>
              </w:rPr>
            </w:pPr>
            <w:r w:rsidRPr="00102117">
              <w:rPr>
                <w:rFonts w:ascii="Times New Roman" w:hAnsi="Times New Roman" w:cs="Times New Roman"/>
                <w:b/>
                <w:color w:val="000000"/>
                <w:sz w:val="20"/>
              </w:rPr>
              <w:t>Operational Parameter</w:t>
            </w:r>
          </w:p>
        </w:tc>
        <w:tc>
          <w:tcPr>
            <w:tcW w:w="3600"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7082763D" w14:textId="77777777" w:rsidR="00402EE4" w:rsidRPr="00102117" w:rsidRDefault="00402EE4" w:rsidP="00A85296">
            <w:pPr>
              <w:jc w:val="center"/>
              <w:rPr>
                <w:rFonts w:ascii="Times New Roman" w:hAnsi="Times New Roman" w:cs="Times New Roman"/>
                <w:sz w:val="20"/>
              </w:rPr>
            </w:pPr>
            <w:r w:rsidRPr="00102117">
              <w:rPr>
                <w:rFonts w:ascii="Times New Roman" w:hAnsi="Times New Roman" w:cs="Times New Roman"/>
                <w:b/>
                <w:color w:val="000000"/>
                <w:sz w:val="20"/>
              </w:rPr>
              <w:t>Existing Traditional System</w:t>
            </w:r>
          </w:p>
        </w:tc>
        <w:tc>
          <w:tcPr>
            <w:tcW w:w="3600"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57FEF4B9" w14:textId="77777777" w:rsidR="00402EE4" w:rsidRPr="00102117" w:rsidRDefault="00402EE4" w:rsidP="00A85296">
            <w:pPr>
              <w:jc w:val="center"/>
              <w:rPr>
                <w:rFonts w:ascii="Times New Roman" w:hAnsi="Times New Roman" w:cs="Times New Roman"/>
                <w:sz w:val="20"/>
              </w:rPr>
            </w:pPr>
            <w:r w:rsidRPr="00102117">
              <w:rPr>
                <w:rFonts w:ascii="Times New Roman" w:hAnsi="Times New Roman" w:cs="Times New Roman"/>
                <w:b/>
                <w:color w:val="000000"/>
                <w:sz w:val="20"/>
              </w:rPr>
              <w:t>Proposed Healthy Bite Architecture</w:t>
            </w:r>
          </w:p>
        </w:tc>
      </w:tr>
      <w:tr w:rsidR="00402EE4" w:rsidRPr="0064150D" w14:paraId="6050B77F"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022A8A9"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Ordering Mechanism</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2CAD5468"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Waiters physically bring laminated paper cards; verbal dictation.</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108BDAAC"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Contactless table QR code scanning; instant browser menu access.</w:t>
            </w:r>
          </w:p>
        </w:tc>
      </w:tr>
      <w:tr w:rsidR="00402EE4" w:rsidRPr="0064150D" w14:paraId="3DE23B82"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139C7A20"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Menu Updates &amp; Pricing</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7505E22E"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Requires expensive physical reprints; prices can become outdated.</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7DC306A1"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Real-time updates via Owner Portal; instant price/dish reflection.</w:t>
            </w:r>
          </w:p>
        </w:tc>
      </w:tr>
      <w:tr w:rsidR="00402EE4" w:rsidRPr="0064150D" w14:paraId="5CD4B5F1"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2B11CF28"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Nutritional Transparency</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544FEB5"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Virtually non-existent; zero allergen or macro tracking.</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22EC430B"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Real-time 8-macro breakdown (Calories, Protein, Carbs, Fat, etc.).</w:t>
            </w:r>
          </w:p>
        </w:tc>
      </w:tr>
      <w:tr w:rsidR="00402EE4" w:rsidRPr="0064150D" w14:paraId="04767A6C"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6754BA30"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Dish Customization</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3877A2E6"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Prone to verbal miscommunication and kitchen errors.</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60B114C4"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Interactive UI modal; live price adjustments and portion scaling.</w:t>
            </w:r>
          </w:p>
        </w:tc>
      </w:tr>
      <w:tr w:rsidR="00402EE4" w:rsidRPr="0064150D" w14:paraId="38425FC4"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50434532"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Kitchen Communication</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3FC25F56"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Manual physical KOT paper transport to kitchen counter.</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1ED04DB8"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Real-time 5-column Kitchen Kanban board (Placed to Completed).</w:t>
            </w:r>
          </w:p>
        </w:tc>
      </w:tr>
      <w:tr w:rsidR="00402EE4" w:rsidRPr="0064150D" w14:paraId="2F30456B"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6560A676"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Live Order Tracking</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47DEE8EA"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Customers must wave down waitstaff to ask about food status.</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4D9A3000"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Live 5-stage progress tracker polling real-time kitchen status.</w:t>
            </w:r>
          </w:p>
        </w:tc>
      </w:tr>
      <w:tr w:rsidR="00402EE4" w:rsidRPr="0064150D" w14:paraId="5BC47574"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9E3F668"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Billing &amp; Payment</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970DA22"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Manual calculation by cashier; delay in bill presentation.</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296D28D6"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Server-verified bill computation with simulated payment settlement.</w:t>
            </w:r>
          </w:p>
        </w:tc>
      </w:tr>
      <w:tr w:rsidR="00402EE4" w:rsidRPr="0064150D" w14:paraId="710CA691"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1ADAC992"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Hygiene &amp; Contact</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5673A521"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 xml:space="preserve">Physical menus </w:t>
            </w:r>
            <w:proofErr w:type="gramStart"/>
            <w:r w:rsidRPr="00102117">
              <w:rPr>
                <w:rFonts w:ascii="Times New Roman" w:hAnsi="Times New Roman" w:cs="Times New Roman"/>
                <w:color w:val="000000"/>
                <w:sz w:val="20"/>
              </w:rPr>
              <w:t>handled</w:t>
            </w:r>
            <w:proofErr w:type="gramEnd"/>
            <w:r w:rsidRPr="00102117">
              <w:rPr>
                <w:rFonts w:ascii="Times New Roman" w:hAnsi="Times New Roman" w:cs="Times New Roman"/>
                <w:color w:val="000000"/>
                <w:sz w:val="20"/>
              </w:rPr>
              <w:t xml:space="preserve"> by dozens of customers daily.</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2D92BA95" w14:textId="77777777" w:rsidR="00402EE4" w:rsidRPr="00102117" w:rsidRDefault="00402EE4" w:rsidP="00A85296">
            <w:pPr>
              <w:rPr>
                <w:rFonts w:ascii="Times New Roman" w:hAnsi="Times New Roman" w:cs="Times New Roman"/>
                <w:sz w:val="20"/>
              </w:rPr>
            </w:pPr>
            <w:r w:rsidRPr="00102117">
              <w:rPr>
                <w:rFonts w:ascii="Times New Roman" w:hAnsi="Times New Roman" w:cs="Times New Roman"/>
                <w:color w:val="000000"/>
                <w:sz w:val="20"/>
              </w:rPr>
              <w:t>Zero physical contact; completely hygienic mobile interface.</w:t>
            </w:r>
          </w:p>
        </w:tc>
      </w:tr>
    </w:tbl>
    <w:p w14:paraId="2B5192DD" w14:textId="77777777" w:rsidR="00402EE4" w:rsidRDefault="00402EE4" w:rsidP="00696E77">
      <w:pPr>
        <w:rPr>
          <w:rStyle w:val="IntenseReference"/>
          <w:rFonts w:ascii="Times New Roman" w:hAnsi="Times New Roman" w:cs="Times New Roman"/>
          <w:color w:val="auto"/>
          <w:sz w:val="32"/>
          <w:szCs w:val="32"/>
        </w:rPr>
      </w:pPr>
    </w:p>
    <w:p w14:paraId="4FC7AE6E" w14:textId="737BE68C" w:rsidR="00E76CE3" w:rsidRPr="00C67CCA" w:rsidRDefault="00E76CE3" w:rsidP="00696E77">
      <w:pPr>
        <w:rPr>
          <w:rStyle w:val="IntenseReference"/>
          <w:rFonts w:ascii="Times New Roman" w:hAnsi="Times New Roman" w:cs="Times New Roman"/>
          <w:color w:val="auto"/>
          <w:sz w:val="32"/>
          <w:szCs w:val="32"/>
        </w:rPr>
      </w:pPr>
      <w:r w:rsidRPr="00C67CCA">
        <w:rPr>
          <w:rStyle w:val="IntenseReference"/>
          <w:rFonts w:ascii="Times New Roman" w:hAnsi="Times New Roman" w:cs="Times New Roman"/>
          <w:color w:val="auto"/>
          <w:sz w:val="32"/>
          <w:szCs w:val="32"/>
        </w:rPr>
        <w:lastRenderedPageBreak/>
        <w:t>Feasibility Study</w:t>
      </w:r>
    </w:p>
    <w:p w14:paraId="7D4BC13A" w14:textId="4C2AA18F" w:rsidR="00C67CCA" w:rsidRPr="00C67CCA" w:rsidRDefault="00484DCE" w:rsidP="00C67CCA">
      <w:pPr>
        <w:keepNext/>
        <w:spacing w:before="280" w:after="120"/>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4"/>
        </w:rPr>
        <w:t>1.</w:t>
      </w:r>
      <w:r w:rsidR="00C67CCA" w:rsidRPr="00C67CCA">
        <w:rPr>
          <w:rFonts w:ascii="Times New Roman" w:hAnsi="Times New Roman" w:cs="Times New Roman"/>
          <w:b/>
          <w:color w:val="000000" w:themeColor="text1"/>
          <w:sz w:val="28"/>
          <w:szCs w:val="24"/>
        </w:rPr>
        <w:t>Technical Feasibility</w:t>
      </w:r>
    </w:p>
    <w:p w14:paraId="5E40C727" w14:textId="77777777" w:rsidR="00C67CCA" w:rsidRPr="0064150D" w:rsidRDefault="00C67CCA" w:rsidP="00C67CCA">
      <w:pPr>
        <w:spacing w:after="120"/>
        <w:jc w:val="both"/>
        <w:rPr>
          <w:rFonts w:ascii="Times New Roman" w:hAnsi="Times New Roman" w:cs="Times New Roman"/>
          <w:sz w:val="32"/>
          <w:szCs w:val="32"/>
        </w:rPr>
      </w:pPr>
      <w:r w:rsidRPr="0064150D">
        <w:rPr>
          <w:rFonts w:ascii="Times New Roman" w:hAnsi="Times New Roman" w:cs="Times New Roman"/>
          <w:color w:val="212121"/>
          <w:sz w:val="28"/>
          <w:szCs w:val="32"/>
        </w:rPr>
        <w:t>The technical feasibility of Healthy Bite is exceptionally robust. The system is engineered using battle-tested web standards: PHP 8.2+ with strict typing, MySQL 8.x (</w:t>
      </w:r>
      <w:proofErr w:type="spellStart"/>
      <w:r w:rsidRPr="0064150D">
        <w:rPr>
          <w:rFonts w:ascii="Times New Roman" w:hAnsi="Times New Roman" w:cs="Times New Roman"/>
          <w:color w:val="212121"/>
          <w:sz w:val="28"/>
          <w:szCs w:val="32"/>
        </w:rPr>
        <w:t>InnoDB</w:t>
      </w:r>
      <w:proofErr w:type="spellEnd"/>
      <w:r w:rsidRPr="0064150D">
        <w:rPr>
          <w:rFonts w:ascii="Times New Roman" w:hAnsi="Times New Roman" w:cs="Times New Roman"/>
          <w:color w:val="212121"/>
          <w:sz w:val="28"/>
          <w:szCs w:val="32"/>
        </w:rPr>
        <w:t xml:space="preserve"> engine) with transactional foreign key integrity, Native PHP Data Objects (PDO) with parameterized prepared statements, Semantic HTML5, Vanilla CSS3 with custom variables, and Vanilla JavaScript (ES6+). The entire application runs seamlessly on standard LAMP/XAMPP server configurations and requires zero proprietary third-party runtime frameworks or licensed servers.</w:t>
      </w:r>
    </w:p>
    <w:p w14:paraId="76251162" w14:textId="7247AD82" w:rsidR="00C67CCA" w:rsidRPr="00C67CCA" w:rsidRDefault="00C67CCA" w:rsidP="00C67CCA">
      <w:pPr>
        <w:keepNext/>
        <w:spacing w:before="280" w:after="120"/>
        <w:rPr>
          <w:rFonts w:ascii="Times New Roman" w:hAnsi="Times New Roman" w:cs="Times New Roman"/>
          <w:color w:val="000000" w:themeColor="text1"/>
          <w:sz w:val="24"/>
          <w:szCs w:val="24"/>
        </w:rPr>
      </w:pPr>
      <w:r w:rsidRPr="00C67CCA">
        <w:rPr>
          <w:rFonts w:ascii="Times New Roman" w:hAnsi="Times New Roman" w:cs="Times New Roman"/>
          <w:b/>
          <w:color w:val="000000" w:themeColor="text1"/>
          <w:sz w:val="28"/>
          <w:szCs w:val="24"/>
        </w:rPr>
        <w:t>2.Economic Feasibility</w:t>
      </w:r>
    </w:p>
    <w:p w14:paraId="0718E43A" w14:textId="77777777" w:rsidR="00C67CCA" w:rsidRPr="0064150D" w:rsidRDefault="00C67CCA" w:rsidP="00C67CCA">
      <w:pPr>
        <w:spacing w:after="120"/>
        <w:jc w:val="both"/>
        <w:rPr>
          <w:rFonts w:ascii="Times New Roman" w:hAnsi="Times New Roman" w:cs="Times New Roman"/>
          <w:sz w:val="32"/>
          <w:szCs w:val="32"/>
        </w:rPr>
      </w:pPr>
      <w:r w:rsidRPr="0064150D">
        <w:rPr>
          <w:rFonts w:ascii="Times New Roman" w:hAnsi="Times New Roman" w:cs="Times New Roman"/>
          <w:color w:val="212121"/>
          <w:sz w:val="28"/>
          <w:szCs w:val="32"/>
        </w:rPr>
        <w:t>From an economic standpoint, Healthy Bite represents a cost-effective solution with immediate operational return on investment (ROI). By eliminating paper menu design and periodic reprinting expenses, restaurants save thousands of rupees annually. The reliance on open-source technologies (PHP, MariaDB/MySQL, Vanilla JS) eliminates expensive software licensing fees. Furthermore, table turnaround efficiency increases by up to 25%, allowing restaurants to serve more guests during peak dining hours without hiring additional front-of-house staff.</w:t>
      </w:r>
    </w:p>
    <w:p w14:paraId="60F82FDA" w14:textId="3BCE6858" w:rsidR="00C67CCA" w:rsidRPr="00C67CCA" w:rsidRDefault="00484DCE" w:rsidP="00C67CCA">
      <w:pPr>
        <w:keepNext/>
        <w:spacing w:before="280" w:after="120"/>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4"/>
        </w:rPr>
        <w:t>3.</w:t>
      </w:r>
      <w:r w:rsidR="00C67CCA" w:rsidRPr="00C67CCA">
        <w:rPr>
          <w:rFonts w:ascii="Times New Roman" w:hAnsi="Times New Roman" w:cs="Times New Roman"/>
          <w:b/>
          <w:color w:val="000000" w:themeColor="text1"/>
          <w:sz w:val="28"/>
          <w:szCs w:val="24"/>
        </w:rPr>
        <w:t>Operational Feasibility</w:t>
      </w:r>
    </w:p>
    <w:p w14:paraId="2C50B389" w14:textId="77777777" w:rsidR="00C67CCA" w:rsidRPr="00C67CCA" w:rsidRDefault="00C67CCA" w:rsidP="00C67CCA">
      <w:pPr>
        <w:spacing w:after="120"/>
        <w:jc w:val="both"/>
        <w:rPr>
          <w:rFonts w:ascii="Times New Roman" w:hAnsi="Times New Roman" w:cs="Times New Roman"/>
        </w:rPr>
      </w:pPr>
      <w:r w:rsidRPr="0064150D">
        <w:rPr>
          <w:rFonts w:ascii="Times New Roman" w:hAnsi="Times New Roman" w:cs="Times New Roman"/>
          <w:color w:val="212121"/>
          <w:sz w:val="28"/>
          <w:szCs w:val="32"/>
        </w:rPr>
        <w:t>The operational feasibility of the system is substantiated by its intuitive, consumer-grade user experience design. Dining customers require no training whatsoever; scanning a QR code is a universally understood interaction across modern smartphone users. The kitchen Kanban board uses simple, high-contrast action buttons ('Accept Order', 'Start Preparing', 'Mark Ready', 'Complete Order') designed specifically for fast-paced commercial kitchen environments</w:t>
      </w:r>
      <w:r w:rsidRPr="00C67CCA">
        <w:rPr>
          <w:rFonts w:ascii="Times New Roman" w:hAnsi="Times New Roman" w:cs="Times New Roman"/>
          <w:color w:val="212121"/>
          <w:sz w:val="21"/>
        </w:rPr>
        <w:t>.</w:t>
      </w:r>
    </w:p>
    <w:p w14:paraId="2F04537B" w14:textId="3462AD8B" w:rsidR="00C67CCA" w:rsidRPr="00C67CCA" w:rsidRDefault="00484DCE" w:rsidP="00C67CCA">
      <w:pPr>
        <w:keepNext/>
        <w:spacing w:before="280" w:after="120"/>
        <w:rPr>
          <w:rFonts w:ascii="Times New Roman" w:hAnsi="Times New Roman" w:cs="Times New Roman"/>
          <w:color w:val="000000" w:themeColor="text1"/>
        </w:rPr>
      </w:pPr>
      <w:r>
        <w:rPr>
          <w:rFonts w:ascii="Times New Roman" w:hAnsi="Times New Roman" w:cs="Times New Roman"/>
          <w:b/>
          <w:color w:val="000000" w:themeColor="text1"/>
          <w:sz w:val="28"/>
        </w:rPr>
        <w:t>4.</w:t>
      </w:r>
      <w:r w:rsidR="00C67CCA" w:rsidRPr="00C67CCA">
        <w:rPr>
          <w:rFonts w:ascii="Times New Roman" w:hAnsi="Times New Roman" w:cs="Times New Roman"/>
          <w:b/>
          <w:color w:val="000000" w:themeColor="text1"/>
          <w:sz w:val="28"/>
        </w:rPr>
        <w:t>Schedule Feasibility</w:t>
      </w:r>
    </w:p>
    <w:p w14:paraId="54035ED0" w14:textId="77777777" w:rsidR="00C67CCA" w:rsidRPr="0064150D" w:rsidRDefault="00C67CCA" w:rsidP="00C67CCA">
      <w:pPr>
        <w:spacing w:after="120"/>
        <w:jc w:val="both"/>
        <w:rPr>
          <w:rFonts w:ascii="Times New Roman" w:hAnsi="Times New Roman" w:cs="Times New Roman"/>
          <w:sz w:val="32"/>
          <w:szCs w:val="32"/>
        </w:rPr>
      </w:pPr>
      <w:r w:rsidRPr="0064150D">
        <w:rPr>
          <w:rFonts w:ascii="Times New Roman" w:hAnsi="Times New Roman" w:cs="Times New Roman"/>
          <w:color w:val="212121"/>
          <w:sz w:val="28"/>
          <w:szCs w:val="32"/>
        </w:rPr>
        <w:t>The development lifecycle was planned and executed within the designated academic timeframe (June 2026 – October 2026), ensuring sufficient allocation for planning, analysis, architecture, coding, testing, release validation, and documentation.</w:t>
      </w:r>
    </w:p>
    <w:p w14:paraId="449F101D" w14:textId="77777777" w:rsidR="007E1166" w:rsidRPr="0064150D" w:rsidRDefault="007E1166" w:rsidP="00696E77">
      <w:pPr>
        <w:rPr>
          <w:rStyle w:val="IntenseReference"/>
          <w:rFonts w:ascii="Times New Roman" w:hAnsi="Times New Roman" w:cs="Times New Roman"/>
          <w:color w:val="auto"/>
          <w:sz w:val="44"/>
          <w:szCs w:val="44"/>
        </w:rPr>
      </w:pPr>
    </w:p>
    <w:p w14:paraId="03E1800E" w14:textId="77777777" w:rsidR="0049326F" w:rsidRPr="0049326F" w:rsidRDefault="0049326F" w:rsidP="0049326F">
      <w:pPr>
        <w:jc w:val="both"/>
        <w:rPr>
          <w:rFonts w:ascii="Times New Roman" w:hAnsi="Times New Roman" w:cs="Times New Roman"/>
          <w:sz w:val="26"/>
          <w:szCs w:val="26"/>
        </w:rPr>
      </w:pPr>
    </w:p>
    <w:p w14:paraId="7CFA5C38" w14:textId="77777777" w:rsidR="0049326F" w:rsidRPr="0049326F" w:rsidRDefault="0049326F" w:rsidP="0049326F">
      <w:pPr>
        <w:jc w:val="both"/>
        <w:rPr>
          <w:rFonts w:ascii="Times New Roman" w:hAnsi="Times New Roman" w:cs="Times New Roman"/>
          <w:sz w:val="26"/>
          <w:szCs w:val="26"/>
        </w:rPr>
      </w:pPr>
    </w:p>
    <w:p w14:paraId="788F2E16" w14:textId="4B551CF5" w:rsidR="00E76CE3" w:rsidRPr="00102117" w:rsidRDefault="00D530CE" w:rsidP="00696E77">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r w:rsidR="0055506E">
        <w:rPr>
          <w:rStyle w:val="IntenseReference"/>
          <w:rFonts w:ascii="Times New Roman" w:hAnsi="Times New Roman" w:cs="Times New Roman"/>
          <w:color w:val="auto"/>
          <w:sz w:val="32"/>
          <w:szCs w:val="32"/>
        </w:rPr>
        <w:lastRenderedPageBreak/>
        <w:t>4.</w:t>
      </w:r>
      <w:r w:rsidR="00E76CE3" w:rsidRPr="002E5ADC">
        <w:rPr>
          <w:rStyle w:val="IntenseReference"/>
          <w:rFonts w:ascii="Times New Roman" w:hAnsi="Times New Roman" w:cs="Times New Roman"/>
          <w:color w:val="auto"/>
          <w:sz w:val="32"/>
          <w:szCs w:val="32"/>
        </w:rPr>
        <w:t>SDLC</w:t>
      </w:r>
    </w:p>
    <w:p w14:paraId="3561FBD2" w14:textId="47D1E9D1" w:rsidR="006710E3" w:rsidRPr="009A0108" w:rsidRDefault="006710E3" w:rsidP="00696E77">
      <w:pPr>
        <w:rPr>
          <w:rStyle w:val="IntenseReference"/>
          <w:rFonts w:ascii="Times New Roman" w:hAnsi="Times New Roman" w:cs="Times New Roman"/>
          <w:color w:val="auto"/>
          <w:sz w:val="24"/>
          <w:szCs w:val="24"/>
        </w:rPr>
      </w:pPr>
      <w:r w:rsidRPr="009A0108">
        <w:rPr>
          <w:rFonts w:ascii="Times New Roman" w:hAnsi="Times New Roman" w:cs="Times New Roman"/>
          <w:b/>
          <w:bCs/>
          <w:smallCaps/>
          <w:spacing w:val="5"/>
          <w:sz w:val="28"/>
          <w:szCs w:val="28"/>
        </w:rPr>
        <w:t>SDLC Timeline for Healthy Bite Project (June 15 – Oct 25)</w:t>
      </w:r>
    </w:p>
    <w:p w14:paraId="31EDA422" w14:textId="77777777" w:rsidR="00F92757" w:rsidRPr="00F92757" w:rsidRDefault="00F92757" w:rsidP="00F92757">
      <w:pPr>
        <w:rPr>
          <w:rFonts w:ascii="Times New Roman" w:eastAsiaTheme="minorEastAsia" w:hAnsi="Times New Roman" w:cs="Times New Roman"/>
          <w:b/>
          <w:bCs/>
          <w:color w:val="212121"/>
          <w:sz w:val="26"/>
          <w:szCs w:val="26"/>
          <w:lang w:val="en-IN"/>
        </w:rPr>
      </w:pPr>
      <w:r w:rsidRPr="00F92757">
        <w:rPr>
          <w:rFonts w:ascii="Times New Roman" w:eastAsiaTheme="minorEastAsia" w:hAnsi="Times New Roman" w:cs="Times New Roman"/>
          <w:b/>
          <w:bCs/>
          <w:color w:val="212121"/>
          <w:sz w:val="26"/>
          <w:szCs w:val="26"/>
          <w:lang w:val="en-IN"/>
        </w:rPr>
        <w:t>1. Project Planning (June 15 – June 25) → 10 days</w:t>
      </w:r>
    </w:p>
    <w:p w14:paraId="04BE7D81" w14:textId="77777777" w:rsidR="00F92757" w:rsidRPr="00EB4760" w:rsidRDefault="00F92757">
      <w:pPr>
        <w:numPr>
          <w:ilvl w:val="0"/>
          <w:numId w:val="12"/>
        </w:numPr>
        <w:rPr>
          <w:rFonts w:ascii="Times New Roman" w:eastAsiaTheme="minorEastAsia" w:hAnsi="Times New Roman" w:cs="Times New Roman"/>
          <w:bCs/>
          <w:color w:val="212121"/>
          <w:sz w:val="24"/>
          <w:szCs w:val="24"/>
          <w:lang w:val="en-IN"/>
        </w:rPr>
      </w:pPr>
      <w:r w:rsidRPr="00EB4760">
        <w:rPr>
          <w:rFonts w:ascii="Times New Roman" w:eastAsiaTheme="minorEastAsia" w:hAnsi="Times New Roman" w:cs="Times New Roman"/>
          <w:bCs/>
          <w:color w:val="212121"/>
          <w:sz w:val="24"/>
          <w:szCs w:val="24"/>
          <w:lang w:val="en-IN"/>
        </w:rPr>
        <w:t xml:space="preserve">Define the project problem and objectives. </w:t>
      </w:r>
    </w:p>
    <w:p w14:paraId="1AE1667A" w14:textId="77777777" w:rsidR="00F92757" w:rsidRPr="00EB4760" w:rsidRDefault="00F92757">
      <w:pPr>
        <w:numPr>
          <w:ilvl w:val="0"/>
          <w:numId w:val="12"/>
        </w:numPr>
        <w:rPr>
          <w:rFonts w:ascii="Times New Roman" w:eastAsiaTheme="minorEastAsia" w:hAnsi="Times New Roman" w:cs="Times New Roman"/>
          <w:bCs/>
          <w:color w:val="212121"/>
          <w:sz w:val="24"/>
          <w:szCs w:val="24"/>
          <w:lang w:val="en-IN"/>
        </w:rPr>
      </w:pPr>
      <w:r w:rsidRPr="00EB4760">
        <w:rPr>
          <w:rFonts w:ascii="Times New Roman" w:eastAsiaTheme="minorEastAsia" w:hAnsi="Times New Roman" w:cs="Times New Roman"/>
          <w:bCs/>
          <w:color w:val="212121"/>
          <w:sz w:val="24"/>
          <w:szCs w:val="24"/>
          <w:lang w:val="en-IN"/>
        </w:rPr>
        <w:t xml:space="preserve">Identify project scope and limitations. </w:t>
      </w:r>
    </w:p>
    <w:p w14:paraId="54251B07" w14:textId="77777777" w:rsidR="00F92757" w:rsidRPr="00EB4760" w:rsidRDefault="00F92757">
      <w:pPr>
        <w:numPr>
          <w:ilvl w:val="0"/>
          <w:numId w:val="12"/>
        </w:numPr>
        <w:rPr>
          <w:rFonts w:ascii="Times New Roman" w:eastAsiaTheme="minorEastAsia" w:hAnsi="Times New Roman" w:cs="Times New Roman"/>
          <w:bCs/>
          <w:color w:val="212121"/>
          <w:sz w:val="24"/>
          <w:szCs w:val="24"/>
          <w:lang w:val="en-IN"/>
        </w:rPr>
      </w:pPr>
      <w:r w:rsidRPr="00EB4760">
        <w:rPr>
          <w:rFonts w:ascii="Times New Roman" w:eastAsiaTheme="minorEastAsia" w:hAnsi="Times New Roman" w:cs="Times New Roman"/>
          <w:bCs/>
          <w:color w:val="212121"/>
          <w:sz w:val="24"/>
          <w:szCs w:val="24"/>
          <w:lang w:val="en-IN"/>
        </w:rPr>
        <w:t xml:space="preserve">Select the required technology stack. </w:t>
      </w:r>
    </w:p>
    <w:p w14:paraId="2E8ACB0A" w14:textId="77777777" w:rsidR="00F92757" w:rsidRDefault="00F92757">
      <w:pPr>
        <w:numPr>
          <w:ilvl w:val="0"/>
          <w:numId w:val="12"/>
        </w:numPr>
        <w:rPr>
          <w:rFonts w:ascii="Times New Roman" w:eastAsiaTheme="minorEastAsia" w:hAnsi="Times New Roman" w:cs="Times New Roman"/>
          <w:bCs/>
          <w:color w:val="212121"/>
          <w:sz w:val="24"/>
          <w:szCs w:val="24"/>
          <w:lang w:val="en-IN"/>
        </w:rPr>
      </w:pPr>
      <w:r w:rsidRPr="00EB4760">
        <w:rPr>
          <w:rFonts w:ascii="Times New Roman" w:eastAsiaTheme="minorEastAsia" w:hAnsi="Times New Roman" w:cs="Times New Roman"/>
          <w:bCs/>
          <w:color w:val="212121"/>
          <w:sz w:val="24"/>
          <w:szCs w:val="24"/>
          <w:lang w:val="en-IN"/>
        </w:rPr>
        <w:t>Prepare the feasibility study.</w:t>
      </w:r>
    </w:p>
    <w:p w14:paraId="24EC791E"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2. Requirement Analysis (June 26 – July 5) → 10 days</w:t>
      </w:r>
    </w:p>
    <w:p w14:paraId="1EEF340A" w14:textId="77777777" w:rsidR="000A46CF" w:rsidRPr="000A46CF" w:rsidRDefault="000A46CF">
      <w:pPr>
        <w:numPr>
          <w:ilvl w:val="0"/>
          <w:numId w:val="13"/>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Collect system requirements. </w:t>
      </w:r>
    </w:p>
    <w:p w14:paraId="59AC29B1" w14:textId="77777777" w:rsidR="000A46CF" w:rsidRPr="000A46CF" w:rsidRDefault="000A46CF">
      <w:pPr>
        <w:numPr>
          <w:ilvl w:val="0"/>
          <w:numId w:val="13"/>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Prepare the SRS document. </w:t>
      </w:r>
    </w:p>
    <w:p w14:paraId="3CC83EC5" w14:textId="77777777" w:rsidR="000A46CF" w:rsidRPr="000A46CF" w:rsidRDefault="000A46CF">
      <w:pPr>
        <w:numPr>
          <w:ilvl w:val="0"/>
          <w:numId w:val="13"/>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Identify users, modules, and system features. </w:t>
      </w:r>
    </w:p>
    <w:p w14:paraId="691CF2BE" w14:textId="77777777" w:rsidR="000A46CF" w:rsidRPr="000A46CF" w:rsidRDefault="000A46CF">
      <w:pPr>
        <w:numPr>
          <w:ilvl w:val="0"/>
          <w:numId w:val="13"/>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Define dietary and nutrition requirements. </w:t>
      </w:r>
    </w:p>
    <w:p w14:paraId="16994170"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3. System Design (July 6 – July 20) → 15 days</w:t>
      </w:r>
    </w:p>
    <w:p w14:paraId="10701412" w14:textId="77777777" w:rsidR="000A46CF" w:rsidRPr="000A46CF" w:rsidRDefault="000A46CF">
      <w:pPr>
        <w:numPr>
          <w:ilvl w:val="0"/>
          <w:numId w:val="14"/>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Create ER, DFD, and UML diagrams. </w:t>
      </w:r>
    </w:p>
    <w:p w14:paraId="36BEBABA" w14:textId="77777777" w:rsidR="000A46CF" w:rsidRPr="000A46CF" w:rsidRDefault="000A46CF">
      <w:pPr>
        <w:numPr>
          <w:ilvl w:val="0"/>
          <w:numId w:val="14"/>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Design the database schema. </w:t>
      </w:r>
    </w:p>
    <w:p w14:paraId="4E0E3049" w14:textId="77777777" w:rsidR="000A46CF" w:rsidRPr="000A46CF" w:rsidRDefault="000A46CF">
      <w:pPr>
        <w:numPr>
          <w:ilvl w:val="0"/>
          <w:numId w:val="14"/>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Prepare the system architecture and UI design. </w:t>
      </w:r>
    </w:p>
    <w:p w14:paraId="115F3BA3"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4. Implementation / Coding (July 21 – Sept 10) → ~50 days</w:t>
      </w:r>
    </w:p>
    <w:p w14:paraId="0D7F8AE6"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Develop the custom PHP MVC architecture. </w:t>
      </w:r>
    </w:p>
    <w:p w14:paraId="7100533F"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Implement the PDO database layer. </w:t>
      </w:r>
    </w:p>
    <w:p w14:paraId="348692D8"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Develop the 8-macro nutrition and pricing system. </w:t>
      </w:r>
    </w:p>
    <w:p w14:paraId="29BC4528"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Build customer, kitchen, owner, and admin modules. </w:t>
      </w:r>
    </w:p>
    <w:p w14:paraId="36B5DD75"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Implement the UI and core functionality. </w:t>
      </w:r>
    </w:p>
    <w:p w14:paraId="79FDA7BE"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5. Testing &amp; Integration (Sept 11 – Sept 30) → 20 days</w:t>
      </w:r>
    </w:p>
    <w:p w14:paraId="131926DA"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Integrate all system modules. </w:t>
      </w:r>
    </w:p>
    <w:p w14:paraId="46F4325E"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Perform functional and security testing. </w:t>
      </w:r>
    </w:p>
    <w:p w14:paraId="213D0A54"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Test database operations and system validation. </w:t>
      </w:r>
    </w:p>
    <w:p w14:paraId="3DC20B9D"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Fix errors and perform regression testing. </w:t>
      </w:r>
    </w:p>
    <w:p w14:paraId="58444A5E"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lastRenderedPageBreak/>
        <w:t xml:space="preserve">Prepare the testing report. </w:t>
      </w:r>
    </w:p>
    <w:p w14:paraId="4EE5EB2A"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6. Deployment &amp; Finalization (Oct 1 – Oct 10) → 10 days</w:t>
      </w:r>
    </w:p>
    <w:p w14:paraId="657B7D20" w14:textId="77777777" w:rsidR="000A46CF" w:rsidRPr="000A46CF" w:rsidRDefault="000A46CF">
      <w:pPr>
        <w:numPr>
          <w:ilvl w:val="0"/>
          <w:numId w:val="17"/>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Seed and configure the database. </w:t>
      </w:r>
    </w:p>
    <w:p w14:paraId="4D7C30C8" w14:textId="77777777" w:rsidR="000A46CF" w:rsidRPr="000A46CF" w:rsidRDefault="000A46CF">
      <w:pPr>
        <w:numPr>
          <w:ilvl w:val="0"/>
          <w:numId w:val="17"/>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Set up the server/demo environment. </w:t>
      </w:r>
    </w:p>
    <w:p w14:paraId="306841AC" w14:textId="77777777" w:rsidR="000A46CF" w:rsidRPr="000A46CF" w:rsidRDefault="000A46CF">
      <w:pPr>
        <w:numPr>
          <w:ilvl w:val="0"/>
          <w:numId w:val="17"/>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Verify all major features. </w:t>
      </w:r>
    </w:p>
    <w:p w14:paraId="2AAC353C" w14:textId="77777777" w:rsidR="000A46CF" w:rsidRPr="000A46CF" w:rsidRDefault="000A46CF">
      <w:pPr>
        <w:numPr>
          <w:ilvl w:val="0"/>
          <w:numId w:val="17"/>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Perform the final release check. </w:t>
      </w:r>
    </w:p>
    <w:p w14:paraId="2B82F8CB"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7. Documentation Preparation (Oct 11 – Oct 25) → 15 days</w:t>
      </w:r>
    </w:p>
    <w:p w14:paraId="5A8F4DD9"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Complete the final project report. </w:t>
      </w:r>
    </w:p>
    <w:p w14:paraId="46AA7053"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Add diagrams, screenshots, and testing results. </w:t>
      </w:r>
    </w:p>
    <w:p w14:paraId="13A3E89C"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Review and finalize project documentation. </w:t>
      </w:r>
    </w:p>
    <w:p w14:paraId="121F74F4"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Prepare the PPT for viva and demonstration. </w:t>
      </w:r>
    </w:p>
    <w:p w14:paraId="5BD664AB"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Complete final submission.</w:t>
      </w:r>
    </w:p>
    <w:p w14:paraId="20447066" w14:textId="6CBD1B4A" w:rsidR="00EB4760" w:rsidRDefault="000A46CF" w:rsidP="00EB4760">
      <w:pPr>
        <w:rPr>
          <w:rFonts w:ascii="Times New Roman" w:eastAsiaTheme="minorEastAsia" w:hAnsi="Times New Roman" w:cs="Times New Roman"/>
          <w:bCs/>
          <w:color w:val="212121"/>
          <w:sz w:val="24"/>
          <w:szCs w:val="24"/>
          <w:lang w:val="en-IN"/>
        </w:rPr>
      </w:pPr>
      <w:r>
        <w:rPr>
          <w:rFonts w:ascii="Times New Roman" w:eastAsiaTheme="minorEastAsia" w:hAnsi="Times New Roman" w:cs="Times New Roman"/>
          <w:bCs/>
          <w:noProof/>
          <w:color w:val="212121"/>
          <w:sz w:val="24"/>
          <w:szCs w:val="24"/>
          <w:lang w:val="en-IN"/>
        </w:rPr>
        <w:drawing>
          <wp:inline distT="0" distB="0" distL="0" distR="0" wp14:anchorId="2DCCCC16" wp14:editId="68ACD1B7">
            <wp:extent cx="6021792" cy="4516344"/>
            <wp:effectExtent l="76200" t="76200" r="131445" b="132080"/>
            <wp:docPr id="2143319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9244"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6021792" cy="45163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587069" w14:textId="2F9013B5" w:rsidR="00E76CE3" w:rsidRPr="0055506E" w:rsidRDefault="0055506E" w:rsidP="00F411E7">
      <w:pPr>
        <w:rPr>
          <w:rStyle w:val="IntenseReference"/>
          <w:rFonts w:ascii="Times New Roman" w:hAnsi="Times New Roman" w:cs="Times New Roman"/>
          <w:color w:val="auto"/>
          <w:sz w:val="36"/>
          <w:szCs w:val="36"/>
        </w:rPr>
      </w:pPr>
      <w:r w:rsidRPr="0055506E">
        <w:rPr>
          <w:rStyle w:val="IntenseReference"/>
          <w:rFonts w:ascii="Times New Roman" w:hAnsi="Times New Roman" w:cs="Times New Roman"/>
          <w:color w:val="auto"/>
          <w:sz w:val="36"/>
          <w:szCs w:val="36"/>
        </w:rPr>
        <w:lastRenderedPageBreak/>
        <w:t xml:space="preserve">5. </w:t>
      </w:r>
      <w:r w:rsidR="00E76CE3" w:rsidRPr="0055506E">
        <w:rPr>
          <w:rStyle w:val="IntenseReference"/>
          <w:rFonts w:ascii="Times New Roman" w:hAnsi="Times New Roman" w:cs="Times New Roman"/>
          <w:color w:val="auto"/>
          <w:sz w:val="36"/>
          <w:szCs w:val="36"/>
        </w:rPr>
        <w:t>System Design</w:t>
      </w:r>
    </w:p>
    <w:p w14:paraId="484745D3" w14:textId="2F7A302C" w:rsidR="002E5ADC" w:rsidRDefault="00D9539E" w:rsidP="00696E77">
      <w:pPr>
        <w:rPr>
          <w:rStyle w:val="IntenseReference"/>
          <w:rFonts w:ascii="Times New Roman" w:hAnsi="Times New Roman" w:cs="Times New Roman"/>
          <w:color w:val="auto"/>
          <w:sz w:val="32"/>
          <w:szCs w:val="32"/>
        </w:rPr>
      </w:pPr>
      <w:r>
        <w:rPr>
          <w:rStyle w:val="IntenseReference"/>
          <w:rFonts w:ascii="Times New Roman" w:hAnsi="Times New Roman" w:cs="Times New Roman"/>
          <w:noProof/>
          <w:color w:val="auto"/>
          <w:sz w:val="28"/>
          <w:szCs w:val="28"/>
        </w:rPr>
        <w:drawing>
          <wp:anchor distT="0" distB="0" distL="114300" distR="114300" simplePos="0" relativeHeight="251659264" behindDoc="0" locked="0" layoutInCell="1" allowOverlap="1" wp14:anchorId="39654AE1" wp14:editId="30AC75F8">
            <wp:simplePos x="0" y="0"/>
            <wp:positionH relativeFrom="page">
              <wp:align>center</wp:align>
            </wp:positionH>
            <wp:positionV relativeFrom="paragraph">
              <wp:posOffset>293824</wp:posOffset>
            </wp:positionV>
            <wp:extent cx="6825343" cy="8042910"/>
            <wp:effectExtent l="0" t="0" r="0" b="0"/>
            <wp:wrapNone/>
            <wp:docPr id="136281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25343" cy="804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5ADC" w:rsidRPr="002E5ADC">
        <w:rPr>
          <w:rStyle w:val="IntenseReference"/>
          <w:rFonts w:ascii="Times New Roman" w:hAnsi="Times New Roman" w:cs="Times New Roman"/>
          <w:color w:val="auto"/>
          <w:sz w:val="32"/>
          <w:szCs w:val="32"/>
        </w:rPr>
        <w:t>DFD</w:t>
      </w:r>
    </w:p>
    <w:p w14:paraId="7EE3CC85" w14:textId="05D74B8E" w:rsidR="00B144A9" w:rsidRDefault="00B144A9" w:rsidP="00696E77">
      <w:pPr>
        <w:rPr>
          <w:rStyle w:val="IntenseReference"/>
          <w:rFonts w:ascii="Times New Roman" w:hAnsi="Times New Roman" w:cs="Times New Roman"/>
          <w:color w:val="auto"/>
          <w:sz w:val="28"/>
          <w:szCs w:val="28"/>
        </w:rPr>
      </w:pPr>
    </w:p>
    <w:p w14:paraId="0552D279" w14:textId="77777777" w:rsidR="00FE5D9B" w:rsidRPr="002E5ADC" w:rsidRDefault="00FE5D9B" w:rsidP="00696E77">
      <w:pPr>
        <w:rPr>
          <w:rStyle w:val="IntenseReference"/>
          <w:rFonts w:ascii="Times New Roman" w:hAnsi="Times New Roman" w:cs="Times New Roman"/>
          <w:color w:val="auto"/>
          <w:sz w:val="32"/>
          <w:szCs w:val="32"/>
        </w:rPr>
      </w:pPr>
    </w:p>
    <w:p w14:paraId="34CC4C77" w14:textId="77777777" w:rsidR="00B144A9" w:rsidRDefault="00B144A9">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6B55BCF0" w14:textId="1D228CB1" w:rsidR="00D9539E" w:rsidRDefault="00D9539E" w:rsidP="00696E77">
      <w:pPr>
        <w:rPr>
          <w:rStyle w:val="IntenseReference"/>
          <w:rFonts w:ascii="Times New Roman" w:hAnsi="Times New Roman" w:cs="Times New Roman"/>
          <w:color w:val="auto"/>
          <w:sz w:val="32"/>
          <w:szCs w:val="32"/>
        </w:rPr>
      </w:pPr>
      <w:r>
        <w:rPr>
          <w:rStyle w:val="IntenseReference"/>
          <w:rFonts w:ascii="Times New Roman" w:hAnsi="Times New Roman" w:cs="Times New Roman"/>
          <w:noProof/>
          <w:color w:val="auto"/>
          <w:sz w:val="32"/>
          <w:szCs w:val="32"/>
        </w:rPr>
        <w:lastRenderedPageBreak/>
        <w:drawing>
          <wp:anchor distT="0" distB="0" distL="114300" distR="114300" simplePos="0" relativeHeight="251660288" behindDoc="0" locked="0" layoutInCell="1" allowOverlap="1" wp14:anchorId="71479989" wp14:editId="6336714D">
            <wp:simplePos x="0" y="0"/>
            <wp:positionH relativeFrom="page">
              <wp:align>center</wp:align>
            </wp:positionH>
            <wp:positionV relativeFrom="paragraph">
              <wp:posOffset>-212453</wp:posOffset>
            </wp:positionV>
            <wp:extent cx="6770370" cy="9122229"/>
            <wp:effectExtent l="0" t="0" r="0" b="3175"/>
            <wp:wrapNone/>
            <wp:docPr id="977431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85233" cy="9142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367378" w14:textId="77777777" w:rsidR="00D9539E" w:rsidRDefault="00D9539E">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63D8EB0F" w14:textId="13422429" w:rsidR="00D9539E" w:rsidRDefault="00D9539E" w:rsidP="00696E77">
      <w:pPr>
        <w:rPr>
          <w:rStyle w:val="IntenseReference"/>
          <w:rFonts w:ascii="Times New Roman" w:hAnsi="Times New Roman" w:cs="Times New Roman"/>
          <w:color w:val="auto"/>
          <w:sz w:val="32"/>
          <w:szCs w:val="32"/>
        </w:rPr>
      </w:pPr>
      <w:r>
        <w:rPr>
          <w:rStyle w:val="IntenseReference"/>
          <w:rFonts w:ascii="Times New Roman" w:hAnsi="Times New Roman" w:cs="Times New Roman"/>
          <w:noProof/>
          <w:color w:val="auto"/>
          <w:sz w:val="32"/>
          <w:szCs w:val="32"/>
        </w:rPr>
        <w:lastRenderedPageBreak/>
        <w:drawing>
          <wp:anchor distT="0" distB="0" distL="114300" distR="114300" simplePos="0" relativeHeight="251661312" behindDoc="0" locked="0" layoutInCell="1" allowOverlap="1" wp14:anchorId="7424ADF9" wp14:editId="3AA57861">
            <wp:simplePos x="0" y="0"/>
            <wp:positionH relativeFrom="margin">
              <wp:posOffset>-440055</wp:posOffset>
            </wp:positionH>
            <wp:positionV relativeFrom="paragraph">
              <wp:posOffset>-196850</wp:posOffset>
            </wp:positionV>
            <wp:extent cx="6726555" cy="9144000"/>
            <wp:effectExtent l="0" t="0" r="0" b="0"/>
            <wp:wrapNone/>
            <wp:docPr id="892645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26555" cy="914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77AE40" w14:textId="4765462E" w:rsidR="00D9539E" w:rsidRDefault="00D9539E">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26D343EC" w14:textId="4CA0CB5A" w:rsidR="00D9539E" w:rsidRDefault="0078773B" w:rsidP="00696E77">
      <w:pPr>
        <w:rPr>
          <w:rStyle w:val="IntenseReference"/>
          <w:rFonts w:ascii="Times New Roman" w:hAnsi="Times New Roman" w:cs="Times New Roman"/>
          <w:color w:val="auto"/>
          <w:sz w:val="32"/>
          <w:szCs w:val="32"/>
        </w:rPr>
      </w:pPr>
      <w:r>
        <w:rPr>
          <w:rFonts w:ascii="Times New Roman" w:hAnsi="Times New Roman"/>
          <w:b/>
          <w:noProof/>
          <w:color w:val="1F2937"/>
          <w:sz w:val="32"/>
        </w:rPr>
        <w:lastRenderedPageBreak/>
        <w:drawing>
          <wp:anchor distT="0" distB="0" distL="114300" distR="114300" simplePos="0" relativeHeight="251663360" behindDoc="0" locked="0" layoutInCell="1" allowOverlap="1" wp14:anchorId="1C70D57A" wp14:editId="7908002B">
            <wp:simplePos x="0" y="0"/>
            <wp:positionH relativeFrom="page">
              <wp:align>center</wp:align>
            </wp:positionH>
            <wp:positionV relativeFrom="paragraph">
              <wp:posOffset>-221615</wp:posOffset>
            </wp:positionV>
            <wp:extent cx="6705167" cy="4521200"/>
            <wp:effectExtent l="0" t="0" r="635" b="0"/>
            <wp:wrapNone/>
            <wp:docPr id="12688095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06408" cy="45220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B7541F" w14:textId="6D754E6A" w:rsidR="00D9539E" w:rsidRDefault="0078773B">
      <w:pPr>
        <w:rPr>
          <w:rStyle w:val="IntenseReference"/>
          <w:rFonts w:ascii="Times New Roman" w:hAnsi="Times New Roman" w:cs="Times New Roman"/>
          <w:color w:val="auto"/>
          <w:sz w:val="32"/>
          <w:szCs w:val="32"/>
        </w:rPr>
      </w:pPr>
      <w:r>
        <w:rPr>
          <w:rFonts w:ascii="Times New Roman" w:hAnsi="Times New Roman"/>
          <w:b/>
          <w:noProof/>
          <w:color w:val="1F2937"/>
          <w:sz w:val="32"/>
        </w:rPr>
        <w:drawing>
          <wp:anchor distT="0" distB="0" distL="114300" distR="114300" simplePos="0" relativeHeight="251665408" behindDoc="0" locked="0" layoutInCell="1" allowOverlap="1" wp14:anchorId="2026F7DE" wp14:editId="42FB7725">
            <wp:simplePos x="0" y="0"/>
            <wp:positionH relativeFrom="margin">
              <wp:align>right</wp:align>
            </wp:positionH>
            <wp:positionV relativeFrom="paragraph">
              <wp:posOffset>3980180</wp:posOffset>
            </wp:positionV>
            <wp:extent cx="6654165" cy="4456976"/>
            <wp:effectExtent l="0" t="0" r="0" b="1270"/>
            <wp:wrapNone/>
            <wp:docPr id="3453696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54165" cy="44569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539E">
        <w:rPr>
          <w:rStyle w:val="IntenseReference"/>
          <w:rFonts w:ascii="Times New Roman" w:hAnsi="Times New Roman" w:cs="Times New Roman"/>
          <w:color w:val="auto"/>
          <w:sz w:val="32"/>
          <w:szCs w:val="32"/>
        </w:rPr>
        <w:br w:type="page"/>
      </w:r>
    </w:p>
    <w:p w14:paraId="5E4006F2" w14:textId="178EC245" w:rsidR="00D9539E" w:rsidRDefault="0078773B" w:rsidP="00696E77">
      <w:pPr>
        <w:rPr>
          <w:rStyle w:val="IntenseReference"/>
          <w:rFonts w:ascii="Times New Roman" w:hAnsi="Times New Roman" w:cs="Times New Roman"/>
          <w:color w:val="auto"/>
          <w:sz w:val="32"/>
          <w:szCs w:val="32"/>
        </w:rPr>
      </w:pPr>
      <w:r>
        <w:rPr>
          <w:rFonts w:ascii="Times New Roman" w:hAnsi="Times New Roman"/>
          <w:b/>
          <w:noProof/>
          <w:color w:val="1F2937"/>
          <w:sz w:val="32"/>
        </w:rPr>
        <w:lastRenderedPageBreak/>
        <w:drawing>
          <wp:anchor distT="0" distB="0" distL="114300" distR="114300" simplePos="0" relativeHeight="251667456" behindDoc="0" locked="0" layoutInCell="1" allowOverlap="1" wp14:anchorId="5ABF8E48" wp14:editId="4416944B">
            <wp:simplePos x="0" y="0"/>
            <wp:positionH relativeFrom="page">
              <wp:posOffset>393700</wp:posOffset>
            </wp:positionH>
            <wp:positionV relativeFrom="paragraph">
              <wp:posOffset>-196215</wp:posOffset>
            </wp:positionV>
            <wp:extent cx="6756400" cy="4470400"/>
            <wp:effectExtent l="0" t="0" r="6350" b="6350"/>
            <wp:wrapNone/>
            <wp:docPr id="2229960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56400" cy="447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410E6F" w14:textId="281666E3" w:rsidR="00D9539E" w:rsidRDefault="0078773B">
      <w:pPr>
        <w:rPr>
          <w:rStyle w:val="IntenseReference"/>
          <w:rFonts w:ascii="Times New Roman" w:hAnsi="Times New Roman" w:cs="Times New Roman"/>
          <w:color w:val="auto"/>
          <w:sz w:val="32"/>
          <w:szCs w:val="32"/>
        </w:rPr>
      </w:pPr>
      <w:r>
        <w:rPr>
          <w:rFonts w:ascii="Times New Roman" w:hAnsi="Times New Roman"/>
          <w:b/>
          <w:noProof/>
          <w:color w:val="1F2937"/>
          <w:sz w:val="32"/>
        </w:rPr>
        <w:drawing>
          <wp:anchor distT="0" distB="0" distL="114300" distR="114300" simplePos="0" relativeHeight="251669504" behindDoc="0" locked="0" layoutInCell="1" allowOverlap="1" wp14:anchorId="5C52A1D6" wp14:editId="3143D085">
            <wp:simplePos x="0" y="0"/>
            <wp:positionH relativeFrom="page">
              <wp:posOffset>419100</wp:posOffset>
            </wp:positionH>
            <wp:positionV relativeFrom="paragraph">
              <wp:posOffset>3903980</wp:posOffset>
            </wp:positionV>
            <wp:extent cx="6717665" cy="4622106"/>
            <wp:effectExtent l="0" t="0" r="6985" b="7620"/>
            <wp:wrapNone/>
            <wp:docPr id="15218287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18589" cy="46227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539E">
        <w:rPr>
          <w:rStyle w:val="IntenseReference"/>
          <w:rFonts w:ascii="Times New Roman" w:hAnsi="Times New Roman" w:cs="Times New Roman"/>
          <w:color w:val="auto"/>
          <w:sz w:val="32"/>
          <w:szCs w:val="32"/>
        </w:rPr>
        <w:br w:type="page"/>
      </w:r>
    </w:p>
    <w:p w14:paraId="323A44E1" w14:textId="57D945F2" w:rsidR="00D9539E" w:rsidRDefault="0078773B" w:rsidP="00696E77">
      <w:pPr>
        <w:rPr>
          <w:rStyle w:val="IntenseReference"/>
          <w:rFonts w:ascii="Times New Roman" w:hAnsi="Times New Roman" w:cs="Times New Roman"/>
          <w:color w:val="auto"/>
          <w:sz w:val="32"/>
          <w:szCs w:val="32"/>
        </w:rPr>
      </w:pPr>
      <w:r>
        <w:rPr>
          <w:rFonts w:ascii="Times New Roman" w:hAnsi="Times New Roman"/>
          <w:b/>
          <w:noProof/>
          <w:color w:val="1F2937"/>
          <w:sz w:val="32"/>
        </w:rPr>
        <w:lastRenderedPageBreak/>
        <w:drawing>
          <wp:anchor distT="0" distB="0" distL="114300" distR="114300" simplePos="0" relativeHeight="251671552" behindDoc="0" locked="0" layoutInCell="1" allowOverlap="1" wp14:anchorId="7216B581" wp14:editId="11A35EE7">
            <wp:simplePos x="0" y="0"/>
            <wp:positionH relativeFrom="margin">
              <wp:align>right</wp:align>
            </wp:positionH>
            <wp:positionV relativeFrom="paragraph">
              <wp:posOffset>-183515</wp:posOffset>
            </wp:positionV>
            <wp:extent cx="6679565" cy="9116835"/>
            <wp:effectExtent l="0" t="0" r="6985" b="8255"/>
            <wp:wrapNone/>
            <wp:docPr id="17757326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9565" cy="9116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53D54C" w14:textId="178B58C5" w:rsidR="00D9539E" w:rsidRDefault="00D9539E">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1F31BAE6" w14:textId="6057583E" w:rsidR="0078773B" w:rsidRPr="004B33EA" w:rsidRDefault="0078773B" w:rsidP="0078773B">
      <w:pPr>
        <w:keepNext/>
        <w:spacing w:before="280" w:after="120"/>
        <w:jc w:val="both"/>
        <w:rPr>
          <w:rFonts w:ascii="Times New Roman" w:hAnsi="Times New Roman"/>
          <w:b/>
          <w:color w:val="1F2937"/>
          <w:sz w:val="32"/>
        </w:rPr>
      </w:pPr>
      <w:r>
        <w:rPr>
          <w:noProof/>
        </w:rPr>
        <w:lastRenderedPageBreak/>
        <w:drawing>
          <wp:anchor distT="0" distB="0" distL="114300" distR="114300" simplePos="0" relativeHeight="251673600" behindDoc="0" locked="0" layoutInCell="1" allowOverlap="1" wp14:anchorId="234B554A" wp14:editId="437C7C90">
            <wp:simplePos x="0" y="0"/>
            <wp:positionH relativeFrom="page">
              <wp:posOffset>437515</wp:posOffset>
            </wp:positionH>
            <wp:positionV relativeFrom="paragraph">
              <wp:posOffset>486987</wp:posOffset>
            </wp:positionV>
            <wp:extent cx="6690360" cy="7635875"/>
            <wp:effectExtent l="133350" t="114300" r="129540" b="155575"/>
            <wp:wrapThrough wrapText="bothSides">
              <wp:wrapPolygon edited="0">
                <wp:start x="-369" y="-323"/>
                <wp:lineTo x="-431" y="21555"/>
                <wp:lineTo x="-308" y="21986"/>
                <wp:lineTo x="21834" y="21986"/>
                <wp:lineTo x="21957" y="21340"/>
                <wp:lineTo x="21895" y="-323"/>
                <wp:lineTo x="-369" y="-323"/>
              </wp:wrapPolygon>
            </wp:wrapThrough>
            <wp:docPr id="190253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36311" name="Picture 1902536311"/>
                    <pic:cNvPicPr/>
                  </pic:nvPicPr>
                  <pic:blipFill>
                    <a:blip r:embed="rId20">
                      <a:extLst>
                        <a:ext uri="{28A0092B-C50C-407E-A947-70E740481C1C}">
                          <a14:useLocalDpi xmlns:a14="http://schemas.microsoft.com/office/drawing/2010/main" val="0"/>
                        </a:ext>
                      </a:extLst>
                    </a:blip>
                    <a:stretch>
                      <a:fillRect/>
                    </a:stretch>
                  </pic:blipFill>
                  <pic:spPr>
                    <a:xfrm>
                      <a:off x="0" y="0"/>
                      <a:ext cx="6690360" cy="76358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b/>
          <w:color w:val="1F2937"/>
          <w:sz w:val="32"/>
        </w:rPr>
        <w:t>Entity Relationship Diagram (ERD)</w:t>
      </w:r>
    </w:p>
    <w:p w14:paraId="51DBD455" w14:textId="7616C17A" w:rsidR="0078773B" w:rsidRDefault="0078773B" w:rsidP="0078773B">
      <w:pPr>
        <w:keepNext/>
        <w:spacing w:before="280" w:after="120"/>
        <w:jc w:val="both"/>
      </w:pPr>
      <w:r>
        <w:rPr>
          <w:rFonts w:ascii="Times New Roman" w:hAnsi="Times New Roman"/>
          <w:b/>
          <w:noProof/>
          <w:color w:val="1F2937"/>
          <w:sz w:val="32"/>
        </w:rPr>
        <w:lastRenderedPageBreak/>
        <w:drawing>
          <wp:anchor distT="0" distB="0" distL="114300" distR="114300" simplePos="0" relativeHeight="251674624" behindDoc="1" locked="0" layoutInCell="1" allowOverlap="1" wp14:anchorId="3B9303B9" wp14:editId="19C38671">
            <wp:simplePos x="0" y="0"/>
            <wp:positionH relativeFrom="margin">
              <wp:posOffset>-360680</wp:posOffset>
            </wp:positionH>
            <wp:positionV relativeFrom="paragraph">
              <wp:posOffset>417921</wp:posOffset>
            </wp:positionV>
            <wp:extent cx="6727190" cy="8370570"/>
            <wp:effectExtent l="0" t="0" r="0" b="0"/>
            <wp:wrapTight wrapText="bothSides">
              <wp:wrapPolygon edited="0">
                <wp:start x="0" y="0"/>
                <wp:lineTo x="0" y="21531"/>
                <wp:lineTo x="21531" y="21531"/>
                <wp:lineTo x="21531" y="0"/>
                <wp:lineTo x="0" y="0"/>
              </wp:wrapPolygon>
            </wp:wrapTight>
            <wp:docPr id="188737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9114" name="Picture 1887379114"/>
                    <pic:cNvPicPr/>
                  </pic:nvPicPr>
                  <pic:blipFill rotWithShape="1">
                    <a:blip r:embed="rId21">
                      <a:extLst>
                        <a:ext uri="{28A0092B-C50C-407E-A947-70E740481C1C}">
                          <a14:useLocalDpi xmlns:a14="http://schemas.microsoft.com/office/drawing/2010/main" val="0"/>
                        </a:ext>
                      </a:extLst>
                    </a:blip>
                    <a:srcRect t="13174" b="1933"/>
                    <a:stretch>
                      <a:fillRect/>
                    </a:stretch>
                  </pic:blipFill>
                  <pic:spPr bwMode="auto">
                    <a:xfrm>
                      <a:off x="0" y="0"/>
                      <a:ext cx="6727190" cy="8370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b/>
          <w:color w:val="1F2937"/>
          <w:sz w:val="32"/>
        </w:rPr>
        <w:t>Use Case Diagram</w:t>
      </w:r>
    </w:p>
    <w:p w14:paraId="1365FB75" w14:textId="1DAD0C2D" w:rsidR="0078773B" w:rsidRDefault="007D5331" w:rsidP="0078773B">
      <w:pPr>
        <w:keepNext/>
        <w:spacing w:before="280" w:after="120"/>
        <w:jc w:val="both"/>
      </w:pPr>
      <w:r>
        <w:rPr>
          <w:rFonts w:ascii="Times New Roman" w:hAnsi="Times New Roman"/>
          <w:b/>
          <w:noProof/>
          <w:sz w:val="36"/>
          <w:szCs w:val="28"/>
        </w:rPr>
        <w:lastRenderedPageBreak/>
        <w:drawing>
          <wp:anchor distT="0" distB="0" distL="114300" distR="114300" simplePos="0" relativeHeight="251677696" behindDoc="0" locked="0" layoutInCell="1" allowOverlap="1" wp14:anchorId="07D5A77B" wp14:editId="2D7577B1">
            <wp:simplePos x="0" y="0"/>
            <wp:positionH relativeFrom="page">
              <wp:posOffset>369570</wp:posOffset>
            </wp:positionH>
            <wp:positionV relativeFrom="paragraph">
              <wp:posOffset>396966</wp:posOffset>
            </wp:positionV>
            <wp:extent cx="6847115" cy="5366055"/>
            <wp:effectExtent l="0" t="0" r="0" b="6350"/>
            <wp:wrapNone/>
            <wp:docPr id="96957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7264" name="Picture 96957264"/>
                    <pic:cNvPicPr/>
                  </pic:nvPicPr>
                  <pic:blipFill>
                    <a:blip r:embed="rId22">
                      <a:extLst>
                        <a:ext uri="{28A0092B-C50C-407E-A947-70E740481C1C}">
                          <a14:useLocalDpi xmlns:a14="http://schemas.microsoft.com/office/drawing/2010/main" val="0"/>
                        </a:ext>
                      </a:extLst>
                    </a:blip>
                    <a:stretch>
                      <a:fillRect/>
                    </a:stretch>
                  </pic:blipFill>
                  <pic:spPr>
                    <a:xfrm>
                      <a:off x="0" y="0"/>
                      <a:ext cx="6847115" cy="5366055"/>
                    </a:xfrm>
                    <a:prstGeom prst="rect">
                      <a:avLst/>
                    </a:prstGeom>
                  </pic:spPr>
                </pic:pic>
              </a:graphicData>
            </a:graphic>
            <wp14:sizeRelH relativeFrom="margin">
              <wp14:pctWidth>0</wp14:pctWidth>
            </wp14:sizeRelH>
            <wp14:sizeRelV relativeFrom="margin">
              <wp14:pctHeight>0</wp14:pctHeight>
            </wp14:sizeRelV>
          </wp:anchor>
        </w:drawing>
      </w:r>
      <w:r w:rsidR="0078773B">
        <w:rPr>
          <w:rFonts w:ascii="Times New Roman" w:hAnsi="Times New Roman"/>
          <w:b/>
          <w:color w:val="1F2937"/>
          <w:sz w:val="32"/>
        </w:rPr>
        <w:t>Activity Diagram</w:t>
      </w:r>
    </w:p>
    <w:p w14:paraId="7E6D8426" w14:textId="6C51EAE4" w:rsidR="0078773B" w:rsidRDefault="0078773B" w:rsidP="0078773B">
      <w:pPr>
        <w:rPr>
          <w:rFonts w:ascii="Times New Roman" w:hAnsi="Times New Roman"/>
          <w:b/>
          <w:sz w:val="36"/>
          <w:szCs w:val="28"/>
        </w:rPr>
      </w:pPr>
    </w:p>
    <w:p w14:paraId="4A739BD1" w14:textId="5B7796A6" w:rsidR="0078773B" w:rsidRDefault="0078773B" w:rsidP="0078773B">
      <w:pPr>
        <w:rPr>
          <w:rFonts w:ascii="Times New Roman" w:hAnsi="Times New Roman"/>
          <w:b/>
          <w:sz w:val="36"/>
          <w:szCs w:val="28"/>
        </w:rPr>
      </w:pPr>
    </w:p>
    <w:p w14:paraId="502D7E10" w14:textId="77777777" w:rsidR="0078773B" w:rsidRDefault="0078773B" w:rsidP="0078773B">
      <w:pPr>
        <w:rPr>
          <w:rFonts w:ascii="Times New Roman" w:hAnsi="Times New Roman"/>
          <w:b/>
          <w:sz w:val="36"/>
          <w:szCs w:val="28"/>
        </w:rPr>
      </w:pPr>
    </w:p>
    <w:p w14:paraId="7C49FD2E" w14:textId="77777777" w:rsidR="0078773B" w:rsidRDefault="0078773B" w:rsidP="0078773B">
      <w:pPr>
        <w:rPr>
          <w:rFonts w:ascii="Times New Roman" w:hAnsi="Times New Roman"/>
          <w:b/>
          <w:sz w:val="36"/>
          <w:szCs w:val="28"/>
        </w:rPr>
      </w:pPr>
    </w:p>
    <w:p w14:paraId="3D82D7F4" w14:textId="77777777" w:rsidR="0078773B" w:rsidRDefault="0078773B" w:rsidP="0078773B">
      <w:pPr>
        <w:rPr>
          <w:rFonts w:ascii="Times New Roman" w:hAnsi="Times New Roman"/>
          <w:b/>
          <w:sz w:val="36"/>
          <w:szCs w:val="28"/>
        </w:rPr>
      </w:pPr>
    </w:p>
    <w:p w14:paraId="5FA38A6C" w14:textId="77777777" w:rsidR="0078773B" w:rsidRDefault="0078773B" w:rsidP="0078773B">
      <w:pPr>
        <w:rPr>
          <w:rFonts w:ascii="Times New Roman" w:hAnsi="Times New Roman"/>
          <w:b/>
          <w:sz w:val="36"/>
          <w:szCs w:val="28"/>
        </w:rPr>
      </w:pPr>
    </w:p>
    <w:p w14:paraId="200248D2" w14:textId="77777777" w:rsidR="0078773B" w:rsidRDefault="0078773B" w:rsidP="0078773B">
      <w:pPr>
        <w:rPr>
          <w:rFonts w:ascii="Times New Roman" w:hAnsi="Times New Roman"/>
          <w:b/>
          <w:sz w:val="36"/>
          <w:szCs w:val="28"/>
        </w:rPr>
      </w:pPr>
    </w:p>
    <w:p w14:paraId="12B0763C" w14:textId="77777777" w:rsidR="0078773B" w:rsidRDefault="0078773B" w:rsidP="0078773B">
      <w:pPr>
        <w:rPr>
          <w:rFonts w:ascii="Times New Roman" w:hAnsi="Times New Roman"/>
          <w:b/>
          <w:sz w:val="36"/>
          <w:szCs w:val="28"/>
        </w:rPr>
      </w:pPr>
    </w:p>
    <w:p w14:paraId="16B49C63" w14:textId="77777777" w:rsidR="0078773B" w:rsidRDefault="0078773B" w:rsidP="0078773B">
      <w:pPr>
        <w:rPr>
          <w:rFonts w:ascii="Times New Roman" w:hAnsi="Times New Roman"/>
          <w:b/>
          <w:sz w:val="36"/>
          <w:szCs w:val="28"/>
        </w:rPr>
      </w:pPr>
    </w:p>
    <w:p w14:paraId="29E04B79" w14:textId="3F528636" w:rsidR="0078773B" w:rsidRDefault="007D5331" w:rsidP="0078773B">
      <w:pPr>
        <w:rPr>
          <w:rFonts w:ascii="Times New Roman" w:hAnsi="Times New Roman"/>
          <w:b/>
          <w:sz w:val="36"/>
          <w:szCs w:val="28"/>
        </w:rPr>
      </w:pPr>
      <w:r>
        <w:rPr>
          <w:rFonts w:ascii="Times New Roman" w:hAnsi="Times New Roman"/>
          <w:b/>
          <w:noProof/>
          <w:sz w:val="36"/>
          <w:szCs w:val="28"/>
        </w:rPr>
        <w:drawing>
          <wp:anchor distT="0" distB="0" distL="114300" distR="114300" simplePos="0" relativeHeight="251678720" behindDoc="0" locked="0" layoutInCell="1" allowOverlap="1" wp14:anchorId="0F0C5FFE" wp14:editId="0E7D9200">
            <wp:simplePos x="0" y="0"/>
            <wp:positionH relativeFrom="page">
              <wp:posOffset>1926167</wp:posOffset>
            </wp:positionH>
            <wp:positionV relativeFrom="paragraph">
              <wp:posOffset>404073</wp:posOffset>
            </wp:positionV>
            <wp:extent cx="3906520" cy="4335568"/>
            <wp:effectExtent l="0" t="0" r="0" b="8255"/>
            <wp:wrapNone/>
            <wp:docPr id="658975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75960" name="Picture 658975960"/>
                    <pic:cNvPicPr/>
                  </pic:nvPicPr>
                  <pic:blipFill rotWithShape="1">
                    <a:blip r:embed="rId23">
                      <a:extLst>
                        <a:ext uri="{28A0092B-C50C-407E-A947-70E740481C1C}">
                          <a14:useLocalDpi xmlns:a14="http://schemas.microsoft.com/office/drawing/2010/main" val="0"/>
                        </a:ext>
                      </a:extLst>
                    </a:blip>
                    <a:srcRect l="12308" r="10234"/>
                    <a:stretch>
                      <a:fillRect/>
                    </a:stretch>
                  </pic:blipFill>
                  <pic:spPr bwMode="auto">
                    <a:xfrm>
                      <a:off x="0" y="0"/>
                      <a:ext cx="3907852" cy="43370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BC1BB4" w14:textId="51798E3C" w:rsidR="0078773B" w:rsidRDefault="0078773B" w:rsidP="0078773B">
      <w:pPr>
        <w:rPr>
          <w:rFonts w:ascii="Times New Roman" w:hAnsi="Times New Roman"/>
          <w:b/>
          <w:sz w:val="36"/>
          <w:szCs w:val="28"/>
        </w:rPr>
      </w:pPr>
    </w:p>
    <w:p w14:paraId="777F8B73" w14:textId="6E8D2323" w:rsidR="0078773B" w:rsidRDefault="0078773B" w:rsidP="0078773B">
      <w:pPr>
        <w:rPr>
          <w:rFonts w:ascii="Times New Roman" w:hAnsi="Times New Roman"/>
          <w:b/>
          <w:sz w:val="36"/>
          <w:szCs w:val="28"/>
        </w:rPr>
      </w:pPr>
    </w:p>
    <w:p w14:paraId="7315AA6B" w14:textId="77777777" w:rsidR="0078773B" w:rsidRDefault="0078773B" w:rsidP="0078773B">
      <w:pPr>
        <w:rPr>
          <w:rFonts w:ascii="Times New Roman" w:hAnsi="Times New Roman"/>
          <w:b/>
          <w:sz w:val="36"/>
          <w:szCs w:val="28"/>
        </w:rPr>
      </w:pPr>
    </w:p>
    <w:p w14:paraId="2137BD97" w14:textId="77777777" w:rsidR="0078773B" w:rsidRDefault="0078773B" w:rsidP="0078773B">
      <w:pPr>
        <w:rPr>
          <w:rFonts w:ascii="Times New Roman" w:hAnsi="Times New Roman"/>
          <w:b/>
          <w:sz w:val="36"/>
          <w:szCs w:val="28"/>
        </w:rPr>
      </w:pPr>
    </w:p>
    <w:p w14:paraId="727100ED" w14:textId="77777777" w:rsidR="0078773B" w:rsidRDefault="0078773B" w:rsidP="0078773B">
      <w:pPr>
        <w:rPr>
          <w:rFonts w:ascii="Times New Roman" w:hAnsi="Times New Roman"/>
          <w:b/>
          <w:sz w:val="36"/>
          <w:szCs w:val="28"/>
        </w:rPr>
      </w:pPr>
    </w:p>
    <w:p w14:paraId="743D7157" w14:textId="77777777" w:rsidR="0078773B" w:rsidRDefault="0078773B" w:rsidP="0078773B">
      <w:pPr>
        <w:rPr>
          <w:rFonts w:ascii="Times New Roman" w:hAnsi="Times New Roman"/>
          <w:b/>
          <w:sz w:val="36"/>
          <w:szCs w:val="28"/>
        </w:rPr>
      </w:pPr>
    </w:p>
    <w:p w14:paraId="74321083" w14:textId="77777777" w:rsidR="0078773B" w:rsidRDefault="0078773B" w:rsidP="0078773B">
      <w:pPr>
        <w:rPr>
          <w:rFonts w:ascii="Times New Roman" w:hAnsi="Times New Roman"/>
          <w:b/>
          <w:sz w:val="36"/>
          <w:szCs w:val="28"/>
        </w:rPr>
      </w:pPr>
    </w:p>
    <w:p w14:paraId="3FB05FCF" w14:textId="77777777" w:rsidR="0078773B" w:rsidRDefault="0078773B" w:rsidP="0078773B">
      <w:pPr>
        <w:rPr>
          <w:rFonts w:ascii="Times New Roman" w:hAnsi="Times New Roman"/>
          <w:b/>
          <w:sz w:val="36"/>
          <w:szCs w:val="28"/>
        </w:rPr>
      </w:pPr>
    </w:p>
    <w:p w14:paraId="6C586987" w14:textId="77777777" w:rsidR="0078773B" w:rsidRDefault="0078773B" w:rsidP="0078773B">
      <w:pPr>
        <w:rPr>
          <w:rFonts w:ascii="Times New Roman" w:hAnsi="Times New Roman"/>
          <w:b/>
          <w:sz w:val="36"/>
          <w:szCs w:val="28"/>
        </w:rPr>
      </w:pPr>
    </w:p>
    <w:p w14:paraId="16D55E60" w14:textId="77777777" w:rsidR="0078773B" w:rsidRDefault="0078773B" w:rsidP="0078773B">
      <w:pPr>
        <w:rPr>
          <w:rFonts w:ascii="Times New Roman" w:hAnsi="Times New Roman"/>
          <w:b/>
          <w:sz w:val="36"/>
          <w:szCs w:val="28"/>
        </w:rPr>
      </w:pPr>
    </w:p>
    <w:p w14:paraId="129245F2" w14:textId="1C960D75" w:rsidR="0078773B" w:rsidRDefault="007D5331" w:rsidP="0078773B">
      <w:pPr>
        <w:rPr>
          <w:rFonts w:ascii="Times New Roman" w:hAnsi="Times New Roman"/>
          <w:b/>
          <w:sz w:val="36"/>
          <w:szCs w:val="28"/>
        </w:rPr>
      </w:pPr>
      <w:r>
        <w:rPr>
          <w:rFonts w:ascii="Times New Roman" w:hAnsi="Times New Roman"/>
          <w:b/>
          <w:noProof/>
          <w:sz w:val="36"/>
          <w:szCs w:val="28"/>
        </w:rPr>
        <w:lastRenderedPageBreak/>
        <w:drawing>
          <wp:anchor distT="0" distB="0" distL="114300" distR="114300" simplePos="0" relativeHeight="251676672" behindDoc="0" locked="0" layoutInCell="1" allowOverlap="1" wp14:anchorId="5D067BA6" wp14:editId="6CB31690">
            <wp:simplePos x="0" y="0"/>
            <wp:positionH relativeFrom="page">
              <wp:posOffset>380365</wp:posOffset>
            </wp:positionH>
            <wp:positionV relativeFrom="paragraph">
              <wp:posOffset>-177165</wp:posOffset>
            </wp:positionV>
            <wp:extent cx="6800601" cy="9000490"/>
            <wp:effectExtent l="0" t="0" r="635" b="0"/>
            <wp:wrapNone/>
            <wp:docPr id="2043355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55430" name="Picture 20433554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00601" cy="9000490"/>
                    </a:xfrm>
                    <a:prstGeom prst="rect">
                      <a:avLst/>
                    </a:prstGeom>
                  </pic:spPr>
                </pic:pic>
              </a:graphicData>
            </a:graphic>
            <wp14:sizeRelH relativeFrom="margin">
              <wp14:pctWidth>0</wp14:pctWidth>
            </wp14:sizeRelH>
            <wp14:sizeRelV relativeFrom="margin">
              <wp14:pctHeight>0</wp14:pctHeight>
            </wp14:sizeRelV>
          </wp:anchor>
        </w:drawing>
      </w:r>
    </w:p>
    <w:p w14:paraId="109209D1" w14:textId="03B865F4" w:rsidR="0078773B" w:rsidRDefault="0078773B" w:rsidP="0078773B">
      <w:pPr>
        <w:rPr>
          <w:rFonts w:ascii="Times New Roman" w:hAnsi="Times New Roman"/>
          <w:b/>
          <w:sz w:val="36"/>
          <w:szCs w:val="28"/>
        </w:rPr>
      </w:pPr>
    </w:p>
    <w:p w14:paraId="4D8F538B" w14:textId="3345ECB1" w:rsidR="0078773B" w:rsidRDefault="0078773B" w:rsidP="0078773B">
      <w:pPr>
        <w:rPr>
          <w:rFonts w:ascii="Times New Roman" w:hAnsi="Times New Roman"/>
          <w:b/>
          <w:sz w:val="36"/>
          <w:szCs w:val="28"/>
        </w:rPr>
      </w:pPr>
    </w:p>
    <w:p w14:paraId="0E84D351" w14:textId="77777777" w:rsidR="0078773B" w:rsidRDefault="0078773B" w:rsidP="0078773B">
      <w:pPr>
        <w:rPr>
          <w:rFonts w:ascii="Times New Roman" w:hAnsi="Times New Roman"/>
          <w:b/>
          <w:sz w:val="36"/>
          <w:szCs w:val="28"/>
        </w:rPr>
      </w:pPr>
    </w:p>
    <w:p w14:paraId="18AB7969" w14:textId="77777777" w:rsidR="0078773B" w:rsidRDefault="0078773B" w:rsidP="0078773B">
      <w:pPr>
        <w:rPr>
          <w:rFonts w:ascii="Times New Roman" w:hAnsi="Times New Roman"/>
          <w:b/>
          <w:sz w:val="36"/>
          <w:szCs w:val="28"/>
        </w:rPr>
      </w:pPr>
    </w:p>
    <w:p w14:paraId="055D605A" w14:textId="77777777" w:rsidR="0078773B" w:rsidRDefault="0078773B" w:rsidP="0078773B">
      <w:pPr>
        <w:rPr>
          <w:rFonts w:ascii="Times New Roman" w:hAnsi="Times New Roman"/>
          <w:b/>
          <w:sz w:val="36"/>
          <w:szCs w:val="28"/>
        </w:rPr>
      </w:pPr>
    </w:p>
    <w:p w14:paraId="6A4620CE" w14:textId="77777777" w:rsidR="0078773B" w:rsidRDefault="0078773B" w:rsidP="0078773B">
      <w:pPr>
        <w:rPr>
          <w:rFonts w:ascii="Times New Roman" w:hAnsi="Times New Roman"/>
          <w:b/>
          <w:sz w:val="36"/>
          <w:szCs w:val="28"/>
        </w:rPr>
      </w:pPr>
    </w:p>
    <w:p w14:paraId="1F655CF3" w14:textId="77777777" w:rsidR="0078773B" w:rsidRDefault="0078773B" w:rsidP="0078773B">
      <w:pPr>
        <w:rPr>
          <w:rFonts w:ascii="Times New Roman" w:hAnsi="Times New Roman"/>
          <w:b/>
          <w:sz w:val="36"/>
          <w:szCs w:val="28"/>
        </w:rPr>
      </w:pPr>
    </w:p>
    <w:p w14:paraId="0EAB8F27" w14:textId="77777777" w:rsidR="0078773B" w:rsidRDefault="0078773B" w:rsidP="0078773B">
      <w:pPr>
        <w:rPr>
          <w:rFonts w:ascii="Times New Roman" w:hAnsi="Times New Roman"/>
          <w:b/>
          <w:sz w:val="36"/>
          <w:szCs w:val="28"/>
        </w:rPr>
      </w:pPr>
    </w:p>
    <w:p w14:paraId="669F7979" w14:textId="77777777" w:rsidR="0078773B" w:rsidRDefault="0078773B" w:rsidP="0078773B">
      <w:pPr>
        <w:rPr>
          <w:rFonts w:ascii="Times New Roman" w:hAnsi="Times New Roman"/>
          <w:b/>
          <w:sz w:val="36"/>
          <w:szCs w:val="28"/>
        </w:rPr>
      </w:pPr>
    </w:p>
    <w:p w14:paraId="0F03FA8A" w14:textId="77777777" w:rsidR="0078773B" w:rsidRDefault="0078773B" w:rsidP="0078773B">
      <w:pPr>
        <w:rPr>
          <w:rFonts w:ascii="Times New Roman" w:hAnsi="Times New Roman"/>
          <w:b/>
          <w:sz w:val="36"/>
          <w:szCs w:val="28"/>
        </w:rPr>
      </w:pPr>
    </w:p>
    <w:p w14:paraId="26AF42F9" w14:textId="77777777" w:rsidR="0078773B" w:rsidRDefault="0078773B" w:rsidP="0078773B">
      <w:pPr>
        <w:rPr>
          <w:rFonts w:ascii="Times New Roman" w:hAnsi="Times New Roman"/>
          <w:b/>
          <w:sz w:val="36"/>
          <w:szCs w:val="28"/>
        </w:rPr>
      </w:pPr>
    </w:p>
    <w:p w14:paraId="2CA8FED5" w14:textId="77777777" w:rsidR="0078773B" w:rsidRDefault="0078773B" w:rsidP="0078773B">
      <w:pPr>
        <w:rPr>
          <w:rFonts w:ascii="Times New Roman" w:hAnsi="Times New Roman"/>
          <w:b/>
          <w:sz w:val="36"/>
          <w:szCs w:val="28"/>
        </w:rPr>
      </w:pPr>
    </w:p>
    <w:p w14:paraId="6A4509F1" w14:textId="77777777" w:rsidR="0078773B" w:rsidRDefault="0078773B" w:rsidP="0078773B">
      <w:pPr>
        <w:rPr>
          <w:rFonts w:ascii="Times New Roman" w:hAnsi="Times New Roman"/>
          <w:b/>
          <w:sz w:val="36"/>
          <w:szCs w:val="28"/>
        </w:rPr>
      </w:pPr>
    </w:p>
    <w:p w14:paraId="759B5736" w14:textId="77777777" w:rsidR="0078773B" w:rsidRDefault="0078773B" w:rsidP="0078773B">
      <w:pPr>
        <w:rPr>
          <w:rFonts w:ascii="Times New Roman" w:hAnsi="Times New Roman"/>
          <w:b/>
          <w:sz w:val="36"/>
          <w:szCs w:val="28"/>
        </w:rPr>
      </w:pPr>
    </w:p>
    <w:p w14:paraId="636DABB3" w14:textId="77777777" w:rsidR="0078773B" w:rsidRDefault="0078773B" w:rsidP="0078773B">
      <w:pPr>
        <w:rPr>
          <w:rFonts w:ascii="Times New Roman" w:hAnsi="Times New Roman"/>
          <w:b/>
          <w:sz w:val="36"/>
          <w:szCs w:val="28"/>
        </w:rPr>
      </w:pPr>
    </w:p>
    <w:p w14:paraId="0160E040" w14:textId="77777777" w:rsidR="0078773B" w:rsidRDefault="0078773B" w:rsidP="0078773B">
      <w:pPr>
        <w:rPr>
          <w:rFonts w:ascii="Times New Roman" w:hAnsi="Times New Roman"/>
          <w:b/>
          <w:sz w:val="36"/>
          <w:szCs w:val="28"/>
        </w:rPr>
      </w:pPr>
    </w:p>
    <w:p w14:paraId="7C87B224" w14:textId="77777777" w:rsidR="0078773B" w:rsidRDefault="0078773B" w:rsidP="0078773B">
      <w:pPr>
        <w:rPr>
          <w:rFonts w:ascii="Times New Roman" w:hAnsi="Times New Roman"/>
          <w:b/>
          <w:sz w:val="36"/>
          <w:szCs w:val="28"/>
        </w:rPr>
      </w:pPr>
    </w:p>
    <w:p w14:paraId="7CCA0670" w14:textId="77777777" w:rsidR="0078773B" w:rsidRDefault="0078773B" w:rsidP="0078773B">
      <w:pPr>
        <w:rPr>
          <w:rFonts w:ascii="Times New Roman" w:hAnsi="Times New Roman"/>
          <w:b/>
          <w:sz w:val="36"/>
          <w:szCs w:val="28"/>
        </w:rPr>
      </w:pPr>
    </w:p>
    <w:p w14:paraId="6D65E9B3" w14:textId="77777777" w:rsidR="0078773B" w:rsidRDefault="0078773B" w:rsidP="0078773B">
      <w:pPr>
        <w:rPr>
          <w:rFonts w:ascii="Times New Roman" w:hAnsi="Times New Roman"/>
          <w:b/>
          <w:sz w:val="36"/>
          <w:szCs w:val="28"/>
        </w:rPr>
      </w:pPr>
    </w:p>
    <w:p w14:paraId="79C37155" w14:textId="77777777" w:rsidR="0078773B" w:rsidRDefault="0078773B" w:rsidP="0078773B">
      <w:pPr>
        <w:rPr>
          <w:rFonts w:ascii="Times New Roman" w:hAnsi="Times New Roman"/>
          <w:b/>
          <w:sz w:val="36"/>
          <w:szCs w:val="28"/>
        </w:rPr>
      </w:pPr>
    </w:p>
    <w:p w14:paraId="59DFCD14" w14:textId="3EFF9F7A" w:rsidR="0078773B" w:rsidRDefault="007D5331" w:rsidP="0078773B">
      <w:pPr>
        <w:rPr>
          <w:rFonts w:ascii="Times New Roman" w:hAnsi="Times New Roman"/>
          <w:b/>
          <w:sz w:val="36"/>
          <w:szCs w:val="28"/>
        </w:rPr>
      </w:pPr>
      <w:r>
        <w:rPr>
          <w:rFonts w:ascii="Times New Roman" w:hAnsi="Times New Roman"/>
          <w:b/>
          <w:noProof/>
          <w:sz w:val="36"/>
          <w:szCs w:val="28"/>
        </w:rPr>
        <w:lastRenderedPageBreak/>
        <w:drawing>
          <wp:anchor distT="0" distB="0" distL="114300" distR="114300" simplePos="0" relativeHeight="251680768" behindDoc="0" locked="0" layoutInCell="1" allowOverlap="1" wp14:anchorId="2AF4CED8" wp14:editId="584A797A">
            <wp:simplePos x="0" y="0"/>
            <wp:positionH relativeFrom="page">
              <wp:posOffset>381000</wp:posOffset>
            </wp:positionH>
            <wp:positionV relativeFrom="paragraph">
              <wp:posOffset>-158115</wp:posOffset>
            </wp:positionV>
            <wp:extent cx="6798945" cy="9096375"/>
            <wp:effectExtent l="0" t="0" r="1905" b="9525"/>
            <wp:wrapNone/>
            <wp:docPr id="630232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32530" name="Picture 630232530"/>
                    <pic:cNvPicPr/>
                  </pic:nvPicPr>
                  <pic:blipFill>
                    <a:blip r:embed="rId25">
                      <a:extLst>
                        <a:ext uri="{28A0092B-C50C-407E-A947-70E740481C1C}">
                          <a14:useLocalDpi xmlns:a14="http://schemas.microsoft.com/office/drawing/2010/main" val="0"/>
                        </a:ext>
                      </a:extLst>
                    </a:blip>
                    <a:stretch>
                      <a:fillRect/>
                    </a:stretch>
                  </pic:blipFill>
                  <pic:spPr>
                    <a:xfrm>
                      <a:off x="0" y="0"/>
                      <a:ext cx="6798945" cy="9096375"/>
                    </a:xfrm>
                    <a:prstGeom prst="rect">
                      <a:avLst/>
                    </a:prstGeom>
                  </pic:spPr>
                </pic:pic>
              </a:graphicData>
            </a:graphic>
            <wp14:sizeRelH relativeFrom="margin">
              <wp14:pctWidth>0</wp14:pctWidth>
            </wp14:sizeRelH>
            <wp14:sizeRelV relativeFrom="margin">
              <wp14:pctHeight>0</wp14:pctHeight>
            </wp14:sizeRelV>
          </wp:anchor>
        </w:drawing>
      </w:r>
    </w:p>
    <w:p w14:paraId="79CB5433" w14:textId="2B6FE4C0" w:rsidR="0078773B" w:rsidRDefault="0078773B" w:rsidP="0078773B">
      <w:pPr>
        <w:rPr>
          <w:rFonts w:ascii="Times New Roman" w:hAnsi="Times New Roman"/>
          <w:b/>
          <w:sz w:val="36"/>
          <w:szCs w:val="28"/>
        </w:rPr>
      </w:pPr>
    </w:p>
    <w:p w14:paraId="086A23DD" w14:textId="660F6E48" w:rsidR="0078773B" w:rsidRDefault="0078773B" w:rsidP="0078773B">
      <w:pPr>
        <w:rPr>
          <w:rFonts w:ascii="Times New Roman" w:hAnsi="Times New Roman"/>
          <w:b/>
          <w:sz w:val="36"/>
          <w:szCs w:val="28"/>
        </w:rPr>
      </w:pPr>
    </w:p>
    <w:p w14:paraId="6AEE8829" w14:textId="68F2A061" w:rsidR="0078773B" w:rsidRDefault="0078773B" w:rsidP="0078773B">
      <w:pPr>
        <w:rPr>
          <w:rFonts w:ascii="Times New Roman" w:hAnsi="Times New Roman"/>
          <w:b/>
          <w:sz w:val="36"/>
          <w:szCs w:val="28"/>
        </w:rPr>
      </w:pPr>
    </w:p>
    <w:p w14:paraId="5BEA738C" w14:textId="77777777" w:rsidR="0078773B" w:rsidRDefault="0078773B" w:rsidP="0078773B">
      <w:pPr>
        <w:rPr>
          <w:rFonts w:ascii="Times New Roman" w:hAnsi="Times New Roman"/>
          <w:b/>
          <w:sz w:val="36"/>
          <w:szCs w:val="28"/>
        </w:rPr>
      </w:pPr>
    </w:p>
    <w:p w14:paraId="4C5F9601" w14:textId="77777777" w:rsidR="0078773B" w:rsidRDefault="0078773B" w:rsidP="0078773B">
      <w:pPr>
        <w:rPr>
          <w:rFonts w:ascii="Times New Roman" w:hAnsi="Times New Roman"/>
          <w:b/>
          <w:sz w:val="36"/>
          <w:szCs w:val="28"/>
        </w:rPr>
      </w:pPr>
    </w:p>
    <w:p w14:paraId="0A0A7D88" w14:textId="77777777" w:rsidR="0078773B" w:rsidRDefault="0078773B" w:rsidP="0078773B">
      <w:pPr>
        <w:rPr>
          <w:rFonts w:ascii="Times New Roman" w:hAnsi="Times New Roman"/>
          <w:b/>
          <w:sz w:val="36"/>
          <w:szCs w:val="28"/>
        </w:rPr>
      </w:pPr>
    </w:p>
    <w:p w14:paraId="4F7E83BA" w14:textId="77777777" w:rsidR="0078773B" w:rsidRDefault="0078773B" w:rsidP="0078773B">
      <w:pPr>
        <w:rPr>
          <w:rFonts w:ascii="Times New Roman" w:hAnsi="Times New Roman"/>
          <w:b/>
          <w:sz w:val="36"/>
          <w:szCs w:val="28"/>
        </w:rPr>
      </w:pPr>
    </w:p>
    <w:p w14:paraId="43904EB0" w14:textId="77777777" w:rsidR="0078773B" w:rsidRDefault="0078773B" w:rsidP="0078773B">
      <w:pPr>
        <w:rPr>
          <w:rFonts w:ascii="Times New Roman" w:hAnsi="Times New Roman"/>
          <w:b/>
          <w:sz w:val="36"/>
          <w:szCs w:val="28"/>
        </w:rPr>
      </w:pPr>
    </w:p>
    <w:p w14:paraId="122780CB" w14:textId="77777777" w:rsidR="0078773B" w:rsidRDefault="0078773B" w:rsidP="0078773B">
      <w:pPr>
        <w:rPr>
          <w:rFonts w:ascii="Times New Roman" w:hAnsi="Times New Roman"/>
          <w:b/>
          <w:sz w:val="36"/>
          <w:szCs w:val="28"/>
        </w:rPr>
      </w:pPr>
    </w:p>
    <w:p w14:paraId="1084B0D5" w14:textId="77777777" w:rsidR="0078773B" w:rsidRDefault="0078773B" w:rsidP="0078773B">
      <w:pPr>
        <w:rPr>
          <w:rFonts w:ascii="Times New Roman" w:hAnsi="Times New Roman"/>
          <w:b/>
          <w:sz w:val="36"/>
          <w:szCs w:val="28"/>
        </w:rPr>
      </w:pPr>
    </w:p>
    <w:p w14:paraId="4D80A0FD" w14:textId="77777777" w:rsidR="0078773B" w:rsidRDefault="0078773B" w:rsidP="0078773B">
      <w:pPr>
        <w:rPr>
          <w:rFonts w:ascii="Times New Roman" w:hAnsi="Times New Roman"/>
          <w:b/>
          <w:sz w:val="36"/>
          <w:szCs w:val="28"/>
        </w:rPr>
      </w:pPr>
    </w:p>
    <w:p w14:paraId="5AACD9EF" w14:textId="77777777" w:rsidR="0078773B" w:rsidRDefault="0078773B" w:rsidP="0078773B">
      <w:pPr>
        <w:rPr>
          <w:rFonts w:ascii="Times New Roman" w:hAnsi="Times New Roman"/>
          <w:b/>
          <w:sz w:val="36"/>
          <w:szCs w:val="28"/>
        </w:rPr>
      </w:pPr>
    </w:p>
    <w:p w14:paraId="34317F5D" w14:textId="77777777" w:rsidR="0078773B" w:rsidRDefault="0078773B" w:rsidP="0078773B">
      <w:pPr>
        <w:rPr>
          <w:rFonts w:ascii="Times New Roman" w:hAnsi="Times New Roman"/>
          <w:b/>
          <w:sz w:val="36"/>
          <w:szCs w:val="28"/>
        </w:rPr>
      </w:pPr>
    </w:p>
    <w:p w14:paraId="69EFEEF2" w14:textId="77777777" w:rsidR="0078773B" w:rsidRDefault="0078773B" w:rsidP="0078773B">
      <w:pPr>
        <w:rPr>
          <w:rFonts w:ascii="Times New Roman" w:hAnsi="Times New Roman"/>
          <w:b/>
          <w:sz w:val="36"/>
          <w:szCs w:val="28"/>
        </w:rPr>
      </w:pPr>
    </w:p>
    <w:p w14:paraId="34AEA3CA" w14:textId="77777777" w:rsidR="0078773B" w:rsidRDefault="0078773B" w:rsidP="0078773B">
      <w:pPr>
        <w:rPr>
          <w:rFonts w:ascii="Times New Roman" w:hAnsi="Times New Roman"/>
          <w:b/>
          <w:sz w:val="36"/>
          <w:szCs w:val="28"/>
        </w:rPr>
      </w:pPr>
    </w:p>
    <w:p w14:paraId="2ACE491C" w14:textId="77777777" w:rsidR="0078773B" w:rsidRDefault="0078773B" w:rsidP="0078773B">
      <w:pPr>
        <w:rPr>
          <w:rFonts w:ascii="Times New Roman" w:hAnsi="Times New Roman"/>
          <w:b/>
          <w:sz w:val="36"/>
          <w:szCs w:val="28"/>
        </w:rPr>
      </w:pPr>
    </w:p>
    <w:p w14:paraId="46D79103" w14:textId="77777777" w:rsidR="0078773B" w:rsidRDefault="0078773B" w:rsidP="0078773B">
      <w:pPr>
        <w:rPr>
          <w:rFonts w:ascii="Times New Roman" w:hAnsi="Times New Roman"/>
          <w:b/>
          <w:sz w:val="36"/>
          <w:szCs w:val="28"/>
        </w:rPr>
      </w:pPr>
    </w:p>
    <w:p w14:paraId="56E2F1C3" w14:textId="77777777" w:rsidR="0078773B" w:rsidRDefault="0078773B" w:rsidP="0078773B">
      <w:pPr>
        <w:rPr>
          <w:rFonts w:ascii="Times New Roman" w:hAnsi="Times New Roman"/>
          <w:b/>
          <w:sz w:val="36"/>
          <w:szCs w:val="28"/>
        </w:rPr>
      </w:pPr>
    </w:p>
    <w:p w14:paraId="5B619F3A" w14:textId="77777777" w:rsidR="0078773B" w:rsidRDefault="0078773B" w:rsidP="0078773B">
      <w:pPr>
        <w:rPr>
          <w:rFonts w:ascii="Times New Roman" w:hAnsi="Times New Roman"/>
          <w:b/>
          <w:sz w:val="36"/>
          <w:szCs w:val="28"/>
        </w:rPr>
      </w:pPr>
    </w:p>
    <w:p w14:paraId="4B2668A9" w14:textId="77777777" w:rsidR="0078773B" w:rsidRDefault="0078773B" w:rsidP="0078773B">
      <w:pPr>
        <w:rPr>
          <w:rFonts w:ascii="Times New Roman" w:hAnsi="Times New Roman"/>
          <w:b/>
          <w:sz w:val="36"/>
          <w:szCs w:val="28"/>
        </w:rPr>
      </w:pPr>
    </w:p>
    <w:p w14:paraId="1B89E726" w14:textId="63D2AC79" w:rsidR="0078773B" w:rsidRDefault="007D5331" w:rsidP="0078773B">
      <w:pPr>
        <w:rPr>
          <w:rFonts w:ascii="Times New Roman" w:hAnsi="Times New Roman"/>
          <w:b/>
          <w:sz w:val="36"/>
          <w:szCs w:val="28"/>
        </w:rPr>
      </w:pPr>
      <w:r>
        <w:rPr>
          <w:rFonts w:ascii="Times New Roman" w:hAnsi="Times New Roman"/>
          <w:b/>
          <w:noProof/>
          <w:sz w:val="36"/>
          <w:szCs w:val="28"/>
        </w:rPr>
        <w:lastRenderedPageBreak/>
        <w:drawing>
          <wp:anchor distT="0" distB="0" distL="114300" distR="114300" simplePos="0" relativeHeight="251679744" behindDoc="0" locked="0" layoutInCell="1" allowOverlap="1" wp14:anchorId="5907DF89" wp14:editId="0256D588">
            <wp:simplePos x="0" y="0"/>
            <wp:positionH relativeFrom="page">
              <wp:align>center</wp:align>
            </wp:positionH>
            <wp:positionV relativeFrom="paragraph">
              <wp:posOffset>-196215</wp:posOffset>
            </wp:positionV>
            <wp:extent cx="6718300" cy="9039225"/>
            <wp:effectExtent l="0" t="0" r="6350" b="9525"/>
            <wp:wrapNone/>
            <wp:docPr id="203871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1825" name="Picture 203871825"/>
                    <pic:cNvPicPr/>
                  </pic:nvPicPr>
                  <pic:blipFill rotWithShape="1">
                    <a:blip r:embed="rId26">
                      <a:extLst>
                        <a:ext uri="{28A0092B-C50C-407E-A947-70E740481C1C}">
                          <a14:useLocalDpi xmlns:a14="http://schemas.microsoft.com/office/drawing/2010/main" val="0"/>
                        </a:ext>
                      </a:extLst>
                    </a:blip>
                    <a:srcRect l="22105" r="22822"/>
                    <a:stretch>
                      <a:fillRect/>
                    </a:stretch>
                  </pic:blipFill>
                  <pic:spPr bwMode="auto">
                    <a:xfrm>
                      <a:off x="0" y="0"/>
                      <a:ext cx="6718339" cy="90392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7568C9" w14:textId="271FA188" w:rsidR="0078773B" w:rsidRDefault="0078773B" w:rsidP="0078773B">
      <w:pPr>
        <w:rPr>
          <w:rFonts w:ascii="Times New Roman" w:hAnsi="Times New Roman"/>
          <w:b/>
          <w:sz w:val="36"/>
          <w:szCs w:val="28"/>
        </w:rPr>
      </w:pPr>
    </w:p>
    <w:p w14:paraId="7741A189" w14:textId="49666354" w:rsidR="0078773B" w:rsidRDefault="0078773B" w:rsidP="0078773B">
      <w:pPr>
        <w:rPr>
          <w:rFonts w:ascii="Times New Roman" w:hAnsi="Times New Roman"/>
          <w:b/>
          <w:sz w:val="36"/>
          <w:szCs w:val="28"/>
        </w:rPr>
      </w:pPr>
    </w:p>
    <w:p w14:paraId="2BDEFFA7" w14:textId="0641DAC5" w:rsidR="0078773B" w:rsidRDefault="0078773B" w:rsidP="0078773B">
      <w:pPr>
        <w:rPr>
          <w:rFonts w:ascii="Times New Roman" w:hAnsi="Times New Roman"/>
          <w:b/>
          <w:sz w:val="36"/>
          <w:szCs w:val="28"/>
        </w:rPr>
      </w:pPr>
    </w:p>
    <w:p w14:paraId="25027F50" w14:textId="731410BA" w:rsidR="0078773B" w:rsidRDefault="0078773B" w:rsidP="0078773B">
      <w:pPr>
        <w:rPr>
          <w:rFonts w:ascii="Times New Roman" w:hAnsi="Times New Roman"/>
          <w:b/>
          <w:sz w:val="36"/>
          <w:szCs w:val="28"/>
        </w:rPr>
      </w:pPr>
    </w:p>
    <w:p w14:paraId="6BDAEB23" w14:textId="1FFB074D" w:rsidR="0078773B" w:rsidRDefault="0078773B" w:rsidP="0078773B">
      <w:pPr>
        <w:rPr>
          <w:rFonts w:ascii="Times New Roman" w:hAnsi="Times New Roman"/>
          <w:b/>
          <w:sz w:val="36"/>
          <w:szCs w:val="28"/>
        </w:rPr>
      </w:pPr>
    </w:p>
    <w:p w14:paraId="487B9E11" w14:textId="77777777" w:rsidR="0078773B" w:rsidRDefault="0078773B" w:rsidP="0078773B">
      <w:pPr>
        <w:rPr>
          <w:rFonts w:ascii="Times New Roman" w:hAnsi="Times New Roman"/>
          <w:b/>
          <w:sz w:val="36"/>
          <w:szCs w:val="28"/>
        </w:rPr>
      </w:pPr>
    </w:p>
    <w:p w14:paraId="496BD1DC" w14:textId="77777777" w:rsidR="0078773B" w:rsidRDefault="0078773B" w:rsidP="0078773B">
      <w:pPr>
        <w:rPr>
          <w:rFonts w:ascii="Times New Roman" w:hAnsi="Times New Roman"/>
          <w:b/>
          <w:sz w:val="36"/>
          <w:szCs w:val="28"/>
        </w:rPr>
      </w:pPr>
    </w:p>
    <w:p w14:paraId="485EBD0A" w14:textId="77777777" w:rsidR="0078773B" w:rsidRDefault="0078773B" w:rsidP="0078773B">
      <w:pPr>
        <w:rPr>
          <w:rFonts w:ascii="Times New Roman" w:hAnsi="Times New Roman"/>
          <w:b/>
          <w:sz w:val="36"/>
          <w:szCs w:val="28"/>
        </w:rPr>
      </w:pPr>
    </w:p>
    <w:p w14:paraId="7586F37C" w14:textId="77777777" w:rsidR="0078773B" w:rsidRDefault="0078773B" w:rsidP="0078773B">
      <w:pPr>
        <w:rPr>
          <w:rFonts w:ascii="Times New Roman" w:hAnsi="Times New Roman"/>
          <w:b/>
          <w:sz w:val="36"/>
          <w:szCs w:val="28"/>
        </w:rPr>
      </w:pPr>
    </w:p>
    <w:p w14:paraId="5537C77E" w14:textId="77777777" w:rsidR="0078773B" w:rsidRDefault="0078773B" w:rsidP="0078773B">
      <w:pPr>
        <w:rPr>
          <w:rFonts w:ascii="Times New Roman" w:hAnsi="Times New Roman"/>
          <w:b/>
          <w:sz w:val="36"/>
          <w:szCs w:val="28"/>
        </w:rPr>
      </w:pPr>
    </w:p>
    <w:p w14:paraId="57ED18E5" w14:textId="77777777" w:rsidR="0078773B" w:rsidRDefault="0078773B" w:rsidP="0078773B">
      <w:pPr>
        <w:rPr>
          <w:rFonts w:ascii="Times New Roman" w:hAnsi="Times New Roman"/>
          <w:b/>
          <w:sz w:val="36"/>
          <w:szCs w:val="28"/>
        </w:rPr>
      </w:pPr>
    </w:p>
    <w:p w14:paraId="3DE0E727" w14:textId="77777777" w:rsidR="0078773B" w:rsidRDefault="0078773B" w:rsidP="0078773B">
      <w:pPr>
        <w:rPr>
          <w:rFonts w:ascii="Times New Roman" w:hAnsi="Times New Roman"/>
          <w:b/>
          <w:sz w:val="36"/>
          <w:szCs w:val="28"/>
        </w:rPr>
      </w:pPr>
    </w:p>
    <w:p w14:paraId="78109476" w14:textId="77777777" w:rsidR="0078773B" w:rsidRDefault="0078773B" w:rsidP="0078773B">
      <w:pPr>
        <w:rPr>
          <w:rFonts w:ascii="Times New Roman" w:hAnsi="Times New Roman"/>
          <w:b/>
          <w:sz w:val="36"/>
          <w:szCs w:val="28"/>
        </w:rPr>
      </w:pPr>
    </w:p>
    <w:p w14:paraId="2F1C7625" w14:textId="77777777" w:rsidR="0078773B" w:rsidRDefault="0078773B" w:rsidP="0078773B">
      <w:pPr>
        <w:rPr>
          <w:rFonts w:ascii="Times New Roman" w:hAnsi="Times New Roman"/>
          <w:b/>
          <w:sz w:val="36"/>
          <w:szCs w:val="28"/>
        </w:rPr>
      </w:pPr>
    </w:p>
    <w:p w14:paraId="71ED25E8" w14:textId="77777777" w:rsidR="0078773B" w:rsidRDefault="0078773B" w:rsidP="0078773B">
      <w:pPr>
        <w:rPr>
          <w:rFonts w:ascii="Times New Roman" w:hAnsi="Times New Roman"/>
          <w:b/>
          <w:sz w:val="36"/>
          <w:szCs w:val="28"/>
        </w:rPr>
      </w:pPr>
    </w:p>
    <w:p w14:paraId="31D42586" w14:textId="77777777" w:rsidR="0078773B" w:rsidRDefault="0078773B" w:rsidP="0078773B">
      <w:pPr>
        <w:rPr>
          <w:rFonts w:ascii="Times New Roman" w:hAnsi="Times New Roman"/>
          <w:b/>
          <w:sz w:val="36"/>
          <w:szCs w:val="28"/>
        </w:rPr>
      </w:pPr>
    </w:p>
    <w:p w14:paraId="32B0636B" w14:textId="77777777" w:rsidR="0078773B" w:rsidRDefault="0078773B" w:rsidP="0078773B">
      <w:pPr>
        <w:rPr>
          <w:rFonts w:ascii="Times New Roman" w:hAnsi="Times New Roman"/>
          <w:b/>
          <w:sz w:val="36"/>
          <w:szCs w:val="28"/>
        </w:rPr>
      </w:pPr>
    </w:p>
    <w:p w14:paraId="33E2BC44" w14:textId="77777777" w:rsidR="0078773B" w:rsidRDefault="0078773B" w:rsidP="0078773B">
      <w:pPr>
        <w:rPr>
          <w:rFonts w:ascii="Times New Roman" w:hAnsi="Times New Roman"/>
          <w:b/>
          <w:sz w:val="36"/>
          <w:szCs w:val="28"/>
        </w:rPr>
      </w:pPr>
    </w:p>
    <w:p w14:paraId="1C5D3F9E" w14:textId="77777777" w:rsidR="0078773B" w:rsidRDefault="0078773B" w:rsidP="0078773B">
      <w:pPr>
        <w:rPr>
          <w:rFonts w:ascii="Times New Roman" w:hAnsi="Times New Roman"/>
          <w:b/>
          <w:sz w:val="36"/>
          <w:szCs w:val="28"/>
        </w:rPr>
      </w:pPr>
    </w:p>
    <w:p w14:paraId="405E4BBE" w14:textId="77777777" w:rsidR="0078773B" w:rsidRDefault="0078773B" w:rsidP="0078773B">
      <w:pPr>
        <w:rPr>
          <w:rFonts w:ascii="Times New Roman" w:hAnsi="Times New Roman"/>
          <w:b/>
          <w:sz w:val="36"/>
          <w:szCs w:val="28"/>
        </w:rPr>
      </w:pPr>
    </w:p>
    <w:p w14:paraId="7C8C8C77" w14:textId="37C779FC" w:rsidR="0078773B" w:rsidRDefault="007D5331" w:rsidP="0078773B">
      <w:pPr>
        <w:rPr>
          <w:rFonts w:ascii="Times New Roman" w:hAnsi="Times New Roman"/>
          <w:b/>
          <w:sz w:val="36"/>
          <w:szCs w:val="28"/>
        </w:rPr>
      </w:pPr>
      <w:r>
        <w:rPr>
          <w:rFonts w:ascii="Times New Roman" w:hAnsi="Times New Roman"/>
          <w:b/>
          <w:noProof/>
          <w:sz w:val="36"/>
          <w:szCs w:val="28"/>
        </w:rPr>
        <w:lastRenderedPageBreak/>
        <w:drawing>
          <wp:anchor distT="0" distB="0" distL="114300" distR="114300" simplePos="0" relativeHeight="251675648" behindDoc="0" locked="0" layoutInCell="1" allowOverlap="1" wp14:anchorId="02396953" wp14:editId="7D0966A1">
            <wp:simplePos x="0" y="0"/>
            <wp:positionH relativeFrom="margin">
              <wp:align>right</wp:align>
            </wp:positionH>
            <wp:positionV relativeFrom="paragraph">
              <wp:posOffset>-177165</wp:posOffset>
            </wp:positionV>
            <wp:extent cx="6657558" cy="9001125"/>
            <wp:effectExtent l="0" t="0" r="0" b="0"/>
            <wp:wrapNone/>
            <wp:docPr id="47795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5543" name="Picture 477955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62989" cy="9008468"/>
                    </a:xfrm>
                    <a:prstGeom prst="rect">
                      <a:avLst/>
                    </a:prstGeom>
                  </pic:spPr>
                </pic:pic>
              </a:graphicData>
            </a:graphic>
            <wp14:sizeRelH relativeFrom="margin">
              <wp14:pctWidth>0</wp14:pctWidth>
            </wp14:sizeRelH>
            <wp14:sizeRelV relativeFrom="margin">
              <wp14:pctHeight>0</wp14:pctHeight>
            </wp14:sizeRelV>
          </wp:anchor>
        </w:drawing>
      </w:r>
    </w:p>
    <w:p w14:paraId="36F5A645" w14:textId="3609F9F8" w:rsidR="0078773B" w:rsidRDefault="0078773B" w:rsidP="0078773B">
      <w:pPr>
        <w:rPr>
          <w:rFonts w:ascii="Times New Roman" w:hAnsi="Times New Roman"/>
          <w:b/>
          <w:sz w:val="36"/>
          <w:szCs w:val="28"/>
        </w:rPr>
      </w:pPr>
    </w:p>
    <w:p w14:paraId="08F8746B" w14:textId="389CF6F3" w:rsidR="0078773B" w:rsidRDefault="0078773B" w:rsidP="0078773B">
      <w:pPr>
        <w:rPr>
          <w:rFonts w:ascii="Times New Roman" w:hAnsi="Times New Roman"/>
          <w:b/>
          <w:sz w:val="36"/>
          <w:szCs w:val="28"/>
        </w:rPr>
      </w:pPr>
    </w:p>
    <w:p w14:paraId="3E96EE0F" w14:textId="328D785D" w:rsidR="0078773B" w:rsidRDefault="0078773B" w:rsidP="0078773B">
      <w:pPr>
        <w:rPr>
          <w:rFonts w:ascii="Times New Roman" w:hAnsi="Times New Roman"/>
          <w:b/>
          <w:sz w:val="36"/>
          <w:szCs w:val="28"/>
        </w:rPr>
      </w:pPr>
    </w:p>
    <w:p w14:paraId="3F379056" w14:textId="3979D7EC" w:rsidR="0078773B" w:rsidRDefault="0078773B" w:rsidP="0078773B">
      <w:pPr>
        <w:rPr>
          <w:rFonts w:ascii="Times New Roman" w:hAnsi="Times New Roman"/>
          <w:b/>
          <w:sz w:val="36"/>
          <w:szCs w:val="28"/>
        </w:rPr>
      </w:pPr>
    </w:p>
    <w:p w14:paraId="51A919BE" w14:textId="77777777" w:rsidR="0078773B" w:rsidRDefault="0078773B" w:rsidP="0078773B">
      <w:pPr>
        <w:rPr>
          <w:rFonts w:ascii="Times New Roman" w:hAnsi="Times New Roman"/>
          <w:b/>
          <w:sz w:val="36"/>
          <w:szCs w:val="28"/>
        </w:rPr>
      </w:pPr>
    </w:p>
    <w:p w14:paraId="5F4D7A71" w14:textId="77777777" w:rsidR="0078773B" w:rsidRDefault="0078773B" w:rsidP="0078773B">
      <w:pPr>
        <w:rPr>
          <w:rFonts w:ascii="Times New Roman" w:hAnsi="Times New Roman"/>
          <w:b/>
          <w:sz w:val="36"/>
          <w:szCs w:val="28"/>
        </w:rPr>
      </w:pPr>
    </w:p>
    <w:p w14:paraId="3A5F3AE3" w14:textId="77777777" w:rsidR="0078773B" w:rsidRDefault="0078773B" w:rsidP="0078773B">
      <w:pPr>
        <w:rPr>
          <w:rFonts w:ascii="Times New Roman" w:hAnsi="Times New Roman"/>
          <w:b/>
          <w:sz w:val="36"/>
          <w:szCs w:val="28"/>
        </w:rPr>
      </w:pPr>
    </w:p>
    <w:p w14:paraId="7262D746" w14:textId="77777777" w:rsidR="0078773B" w:rsidRDefault="0078773B" w:rsidP="0078773B">
      <w:pPr>
        <w:rPr>
          <w:rFonts w:ascii="Times New Roman" w:hAnsi="Times New Roman"/>
          <w:b/>
          <w:sz w:val="36"/>
          <w:szCs w:val="28"/>
        </w:rPr>
      </w:pPr>
    </w:p>
    <w:p w14:paraId="54E99D34" w14:textId="77777777" w:rsidR="0078773B" w:rsidRDefault="0078773B" w:rsidP="0078773B">
      <w:pPr>
        <w:rPr>
          <w:rFonts w:ascii="Times New Roman" w:hAnsi="Times New Roman"/>
          <w:b/>
          <w:sz w:val="36"/>
          <w:szCs w:val="28"/>
        </w:rPr>
      </w:pPr>
    </w:p>
    <w:p w14:paraId="2140A8A3" w14:textId="77777777" w:rsidR="0078773B" w:rsidRDefault="0078773B" w:rsidP="0078773B">
      <w:pPr>
        <w:rPr>
          <w:rFonts w:ascii="Times New Roman" w:hAnsi="Times New Roman"/>
          <w:b/>
          <w:sz w:val="36"/>
          <w:szCs w:val="28"/>
        </w:rPr>
      </w:pPr>
    </w:p>
    <w:p w14:paraId="48923966" w14:textId="77777777" w:rsidR="0078773B" w:rsidRDefault="0078773B" w:rsidP="0078773B">
      <w:pPr>
        <w:rPr>
          <w:rFonts w:ascii="Times New Roman" w:hAnsi="Times New Roman"/>
          <w:b/>
          <w:sz w:val="36"/>
          <w:szCs w:val="28"/>
        </w:rPr>
      </w:pPr>
    </w:p>
    <w:p w14:paraId="2CB0E322" w14:textId="77777777" w:rsidR="0078773B" w:rsidRDefault="0078773B" w:rsidP="0078773B">
      <w:pPr>
        <w:rPr>
          <w:rFonts w:ascii="Times New Roman" w:hAnsi="Times New Roman"/>
          <w:b/>
          <w:sz w:val="36"/>
          <w:szCs w:val="28"/>
        </w:rPr>
      </w:pPr>
    </w:p>
    <w:p w14:paraId="19066A78" w14:textId="77777777" w:rsidR="0078773B" w:rsidRDefault="0078773B" w:rsidP="0078773B">
      <w:pPr>
        <w:rPr>
          <w:rFonts w:ascii="Times New Roman" w:hAnsi="Times New Roman"/>
          <w:b/>
          <w:sz w:val="36"/>
          <w:szCs w:val="28"/>
        </w:rPr>
      </w:pPr>
    </w:p>
    <w:p w14:paraId="262F2C47" w14:textId="77777777" w:rsidR="0078773B" w:rsidRDefault="0078773B" w:rsidP="0078773B">
      <w:pPr>
        <w:rPr>
          <w:rFonts w:ascii="Times New Roman" w:hAnsi="Times New Roman"/>
          <w:b/>
          <w:sz w:val="36"/>
          <w:szCs w:val="28"/>
        </w:rPr>
      </w:pPr>
    </w:p>
    <w:p w14:paraId="7AC2597C" w14:textId="77777777" w:rsidR="0078773B" w:rsidRDefault="0078773B" w:rsidP="0078773B">
      <w:pPr>
        <w:rPr>
          <w:rFonts w:ascii="Times New Roman" w:hAnsi="Times New Roman"/>
          <w:b/>
          <w:sz w:val="36"/>
          <w:szCs w:val="28"/>
        </w:rPr>
      </w:pPr>
    </w:p>
    <w:p w14:paraId="0CEFE502" w14:textId="77777777" w:rsidR="0078773B" w:rsidRDefault="0078773B" w:rsidP="0078773B">
      <w:pPr>
        <w:rPr>
          <w:rFonts w:ascii="Times New Roman" w:hAnsi="Times New Roman"/>
          <w:b/>
          <w:sz w:val="36"/>
          <w:szCs w:val="28"/>
        </w:rPr>
      </w:pPr>
    </w:p>
    <w:p w14:paraId="6A31340C" w14:textId="77777777" w:rsidR="0078773B" w:rsidRDefault="0078773B" w:rsidP="0078773B">
      <w:pPr>
        <w:rPr>
          <w:rFonts w:ascii="Times New Roman" w:hAnsi="Times New Roman"/>
          <w:b/>
          <w:sz w:val="36"/>
          <w:szCs w:val="28"/>
        </w:rPr>
      </w:pPr>
    </w:p>
    <w:p w14:paraId="7CA6A4A5" w14:textId="77777777" w:rsidR="0078773B" w:rsidRDefault="0078773B" w:rsidP="0078773B">
      <w:pPr>
        <w:rPr>
          <w:rFonts w:ascii="Times New Roman" w:hAnsi="Times New Roman"/>
          <w:b/>
          <w:sz w:val="36"/>
          <w:szCs w:val="28"/>
        </w:rPr>
      </w:pPr>
    </w:p>
    <w:p w14:paraId="20074A8D" w14:textId="77777777" w:rsidR="0078773B" w:rsidRDefault="0078773B" w:rsidP="0078773B">
      <w:pPr>
        <w:rPr>
          <w:rFonts w:ascii="Times New Roman" w:hAnsi="Times New Roman"/>
          <w:b/>
          <w:sz w:val="36"/>
          <w:szCs w:val="28"/>
        </w:rPr>
      </w:pPr>
    </w:p>
    <w:p w14:paraId="52C3B965" w14:textId="77777777" w:rsidR="0078773B" w:rsidRDefault="0078773B" w:rsidP="0078773B">
      <w:pPr>
        <w:rPr>
          <w:rFonts w:ascii="Times New Roman" w:hAnsi="Times New Roman"/>
          <w:b/>
          <w:sz w:val="36"/>
          <w:szCs w:val="28"/>
        </w:rPr>
      </w:pPr>
    </w:p>
    <w:p w14:paraId="3EB5203F" w14:textId="226CA47B" w:rsidR="00E76CE3" w:rsidRPr="007D5331" w:rsidRDefault="007D5331" w:rsidP="007D5331">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lastRenderedPageBreak/>
        <w:t>6.</w:t>
      </w:r>
      <w:r w:rsidR="00E76CE3" w:rsidRPr="007D5331">
        <w:rPr>
          <w:rStyle w:val="IntenseReference"/>
          <w:rFonts w:ascii="Times New Roman" w:hAnsi="Times New Roman" w:cs="Times New Roman"/>
          <w:color w:val="auto"/>
          <w:sz w:val="36"/>
          <w:szCs w:val="36"/>
        </w:rPr>
        <w:t>Data Dictionary</w:t>
      </w:r>
    </w:p>
    <w:p w14:paraId="1F76D70F" w14:textId="337E5BD5" w:rsidR="00C202BA" w:rsidRPr="00D43BCA" w:rsidRDefault="00C202BA" w:rsidP="00D43BC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ADMIN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60A646BC" w14:textId="77777777" w:rsidTr="00331F5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D252C7F"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628DA02"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8403858"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2BE7BF6"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DESCRIPTION</w:t>
            </w:r>
          </w:p>
        </w:tc>
      </w:tr>
      <w:tr w:rsidR="00C202BA" w:rsidRPr="00F52145" w14:paraId="243EC97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F4873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F54A69"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D3485C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FCB88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Internal unique identifier for legacy admin record; </w:t>
            </w:r>
            <w:proofErr w:type="gramStart"/>
            <w:r w:rsidRPr="00F52145">
              <w:rPr>
                <w:rFonts w:ascii="Times New Roman" w:hAnsi="Times New Roman" w:cs="Times New Roman"/>
                <w:color w:val="212121"/>
                <w:sz w:val="19"/>
              </w:rPr>
              <w:t>auto-incremented</w:t>
            </w:r>
            <w:proofErr w:type="gramEnd"/>
            <w:r w:rsidRPr="00F52145">
              <w:rPr>
                <w:rFonts w:ascii="Times New Roman" w:hAnsi="Times New Roman" w:cs="Times New Roman"/>
                <w:color w:val="212121"/>
                <w:sz w:val="19"/>
              </w:rPr>
              <w:t>.</w:t>
            </w:r>
          </w:p>
        </w:tc>
      </w:tr>
      <w:tr w:rsidR="00C202BA" w:rsidRPr="00F52145" w14:paraId="689DD31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C482B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D7C387"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120)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75077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ABDF2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Full name of legacy system administrator.</w:t>
            </w:r>
          </w:p>
        </w:tc>
      </w:tr>
      <w:tr w:rsidR="00C202BA" w:rsidRPr="00F52145" w14:paraId="207BB00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9B7B1B6"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2947D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B6E4B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703A5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Date and time when the legacy admin record was initialized.</w:t>
            </w:r>
          </w:p>
        </w:tc>
      </w:tr>
      <w:tr w:rsidR="00C202BA" w:rsidRPr="00F52145" w14:paraId="3393AC9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41C6611"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84612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8F2FB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265B9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Timestamp of the last modification to the legacy admin record.</w:t>
            </w:r>
          </w:p>
        </w:tc>
      </w:tr>
    </w:tbl>
    <w:p w14:paraId="568BB1B5" w14:textId="77777777" w:rsidR="00D43BCA" w:rsidRDefault="00D43BCA" w:rsidP="00D43BCA">
      <w:pPr>
        <w:keepNext/>
        <w:spacing w:before="280" w:after="120"/>
        <w:rPr>
          <w:rFonts w:ascii="Times New Roman" w:hAnsi="Times New Roman" w:cs="Times New Roman"/>
        </w:rPr>
      </w:pPr>
    </w:p>
    <w:p w14:paraId="073C704A" w14:textId="5CE4B757" w:rsidR="00C202BA" w:rsidRPr="00D43BCA" w:rsidRDefault="00C202BA" w:rsidP="00D43BC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ROLES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04EB0EEF" w14:textId="77777777" w:rsidTr="00331F5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4AC75B7"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72CB51C"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92CE5E3"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A7C12D2"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DESCRIPTION</w:t>
            </w:r>
          </w:p>
        </w:tc>
      </w:tr>
      <w:tr w:rsidR="00C202BA" w:rsidRPr="00F52145" w14:paraId="2956057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A8980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DE1187"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053239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8A010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unique system authority role identifier.</w:t>
            </w:r>
          </w:p>
        </w:tc>
      </w:tr>
      <w:tr w:rsidR="00C202BA" w:rsidRPr="00F52145" w14:paraId="105C6E0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41D831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3B2521"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0C550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26D8E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Human-readable role title (e.g. Super Admin, Restaurant Owner, Manager, Staff).</w:t>
            </w:r>
          </w:p>
        </w:tc>
      </w:tr>
      <w:tr w:rsidR="00C202BA" w:rsidRPr="00F52145" w14:paraId="477DC4F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F53D3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3AFFF7"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7A600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2C3AAD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Unique URL/machine slug identifier (</w:t>
            </w:r>
            <w:proofErr w:type="spellStart"/>
            <w:r w:rsidRPr="00F52145">
              <w:rPr>
                <w:rFonts w:ascii="Times New Roman" w:hAnsi="Times New Roman" w:cs="Times New Roman"/>
                <w:color w:val="212121"/>
                <w:sz w:val="19"/>
              </w:rPr>
              <w:t>super_admin</w:t>
            </w:r>
            <w:proofErr w:type="spellEnd"/>
            <w:r w:rsidRPr="00F52145">
              <w:rPr>
                <w:rFonts w:ascii="Times New Roman" w:hAnsi="Times New Roman" w:cs="Times New Roman"/>
                <w:color w:val="212121"/>
                <w:sz w:val="19"/>
              </w:rPr>
              <w:t xml:space="preserve">, </w:t>
            </w:r>
            <w:proofErr w:type="spellStart"/>
            <w:r w:rsidRPr="00F52145">
              <w:rPr>
                <w:rFonts w:ascii="Times New Roman" w:hAnsi="Times New Roman" w:cs="Times New Roman"/>
                <w:color w:val="212121"/>
                <w:sz w:val="19"/>
              </w:rPr>
              <w:t>restaurant_owner</w:t>
            </w:r>
            <w:proofErr w:type="spellEnd"/>
            <w:r w:rsidRPr="00F52145">
              <w:rPr>
                <w:rFonts w:ascii="Times New Roman" w:hAnsi="Times New Roman" w:cs="Times New Roman"/>
                <w:color w:val="212121"/>
                <w:sz w:val="19"/>
              </w:rPr>
              <w:t>, manager, staff).</w:t>
            </w:r>
          </w:p>
        </w:tc>
      </w:tr>
      <w:tr w:rsidR="00C202BA" w:rsidRPr="00F52145" w14:paraId="65169ED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F9D67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A4E5C1"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E0EC6C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EC737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Functional description of security privileges and portal access rights.</w:t>
            </w:r>
          </w:p>
        </w:tc>
      </w:tr>
      <w:tr w:rsidR="00C202BA" w:rsidRPr="00F52145" w14:paraId="1D66A8C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D81BDC"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0B18F8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DC084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359A2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Record creation timestamp (default CURRENT_TIMESTAMP).</w:t>
            </w:r>
          </w:p>
        </w:tc>
      </w:tr>
      <w:tr w:rsidR="00C202BA" w:rsidRPr="00F52145" w14:paraId="6ABCD18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6658408"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86E10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47487C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5892E2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Record last updated timestamp (default CURRENT_TIMESTAMP).</w:t>
            </w:r>
          </w:p>
        </w:tc>
      </w:tr>
    </w:tbl>
    <w:p w14:paraId="68BE304E" w14:textId="77777777" w:rsidR="00C202BA" w:rsidRPr="00F52145" w:rsidRDefault="00C202BA" w:rsidP="00C202BA">
      <w:pPr>
        <w:spacing w:after="120"/>
        <w:rPr>
          <w:rFonts w:ascii="Times New Roman" w:hAnsi="Times New Roman" w:cs="Times New Roman"/>
        </w:rPr>
      </w:pPr>
    </w:p>
    <w:p w14:paraId="6350167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lastRenderedPageBreak/>
        <w:t>TABLE: RESTAURANTS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68B4675F" w14:textId="77777777" w:rsidTr="00331F5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27BF123"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7DE8DE1"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FF5B31F"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FE5A9EB"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DESCRIPTION</w:t>
            </w:r>
          </w:p>
        </w:tc>
      </w:tr>
      <w:tr w:rsidR="00C202BA" w:rsidRPr="00F52145" w14:paraId="511FB76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EEA0E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9F54EC"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89B29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94D79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multi-tenant restaurant entity identifier.</w:t>
            </w:r>
          </w:p>
        </w:tc>
      </w:tr>
      <w:tr w:rsidR="00C202BA" w:rsidRPr="00F52145" w14:paraId="5E45DEB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8CC2524"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owner_user_id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B9A26E"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99335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652B71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users(id); designates primary restaurant owner.</w:t>
            </w:r>
          </w:p>
        </w:tc>
      </w:tr>
      <w:tr w:rsidR="00C202BA" w:rsidRPr="00F52145" w14:paraId="25A21B9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97D0C2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D475A68"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5640A6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EF8A8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Legal trade name of the dining establishment (e.g. Greenhouse Kitchen).</w:t>
            </w:r>
          </w:p>
        </w:tc>
      </w:tr>
      <w:tr w:rsidR="00C202BA" w:rsidRPr="00F52145" w14:paraId="130B9A5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709FCD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535EE1E"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FCD43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65D0E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Unique URL-friendly </w:t>
            </w:r>
            <w:proofErr w:type="gramStart"/>
            <w:r w:rsidRPr="00F52145">
              <w:rPr>
                <w:rFonts w:ascii="Times New Roman" w:hAnsi="Times New Roman" w:cs="Times New Roman"/>
                <w:color w:val="212121"/>
                <w:sz w:val="19"/>
              </w:rPr>
              <w:t>slug</w:t>
            </w:r>
            <w:proofErr w:type="gramEnd"/>
            <w:r w:rsidRPr="00F52145">
              <w:rPr>
                <w:rFonts w:ascii="Times New Roman" w:hAnsi="Times New Roman" w:cs="Times New Roman"/>
                <w:color w:val="212121"/>
                <w:sz w:val="19"/>
              </w:rPr>
              <w:t xml:space="preserve"> used for tenant resolution and branding.</w:t>
            </w:r>
          </w:p>
        </w:tc>
      </w:tr>
      <w:tr w:rsidR="00C202BA" w:rsidRPr="00F52145" w14:paraId="75D8083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2DABF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logo</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62AF5D3"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258A5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0396B5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Relative path or URL to high-resolution brand logo image.</w:t>
            </w:r>
          </w:p>
        </w:tc>
      </w:tr>
      <w:tr w:rsidR="00C202BA" w:rsidRPr="00F52145" w14:paraId="41DD9C6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BF88AE"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cover_image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DEB7AA9"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CDA48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2E722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Path or URL to restaurant hero cover banner graphic.</w:t>
            </w:r>
          </w:p>
        </w:tc>
      </w:tr>
      <w:tr w:rsidR="00C202BA" w:rsidRPr="00F52145" w14:paraId="3C2F18F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DC606A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F998A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261CE7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3B04A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Comprehensive brand narrative, culinary focus, and restaurant overview.</w:t>
            </w:r>
          </w:p>
        </w:tc>
      </w:tr>
      <w:tr w:rsidR="00C202BA" w:rsidRPr="00F52145" w14:paraId="025357F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DDBDC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phone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C76E43"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30)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BDDE5D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C8543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customer service and inquiry contact telephone number.</w:t>
            </w:r>
          </w:p>
        </w:tc>
      </w:tr>
      <w:tr w:rsidR="00C202BA" w:rsidRPr="00F52145" w14:paraId="2A78817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614E2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email</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9FF2DD1"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191)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D8D95F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BC0473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Official restaurant business contact email address.</w:t>
            </w:r>
          </w:p>
        </w:tc>
      </w:tr>
      <w:tr w:rsidR="00C202BA" w:rsidRPr="00F52145" w14:paraId="703B7DB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C0C6BF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address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3965DC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A98C27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68E58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Physical street address of restaurant headquarters or primary facility.</w:t>
            </w:r>
          </w:p>
        </w:tc>
      </w:tr>
      <w:tr w:rsidR="00C202BA" w:rsidRPr="00F52145" w14:paraId="7EC85FD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53668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B90D24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DF14E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32B7F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Operating city where the restaurant facility is located.</w:t>
            </w:r>
          </w:p>
        </w:tc>
      </w:tr>
      <w:tr w:rsidR="00C202BA" w:rsidRPr="00F52145" w14:paraId="1528ED4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117E2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2200FB"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D8C49F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9FF609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Operating state or administrative province.</w:t>
            </w:r>
          </w:p>
        </w:tc>
      </w:tr>
      <w:tr w:rsidR="00C202BA" w:rsidRPr="00F52145" w14:paraId="4306106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246D2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7C444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w:t>
            </w:r>
            <w:proofErr w:type="spellStart"/>
            <w:r w:rsidRPr="00F52145">
              <w:rPr>
                <w:rFonts w:ascii="Times New Roman" w:hAnsi="Times New Roman" w:cs="Times New Roman"/>
                <w:color w:val="212121"/>
                <w:sz w:val="19"/>
              </w:rPr>
              <w:t>pending','approved','suspended</w:t>
            </w:r>
            <w:proofErr w:type="spellEnd"/>
            <w:r w:rsidRPr="00F52145">
              <w:rPr>
                <w:rFonts w:ascii="Times New Roman" w:hAnsi="Times New Roman" w:cs="Times New Roman"/>
                <w:color w:val="212121"/>
                <w:sz w:val="19"/>
              </w:rPr>
              <w: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53A90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C88B14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Platform tenancy status governed by Super Admin (default 'approved').</w:t>
            </w:r>
          </w:p>
        </w:tc>
      </w:tr>
      <w:tr w:rsidR="00C202BA" w:rsidRPr="00F52145" w14:paraId="5288D6E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AFA21F"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EB584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A66D8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C5277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Date and time when the restaurant was registered on the platform.</w:t>
            </w:r>
          </w:p>
        </w:tc>
      </w:tr>
      <w:tr w:rsidR="00C202BA" w:rsidRPr="00F52145" w14:paraId="0747DE0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6A841DD"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lastRenderedPageBreak/>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F3AA1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1D19A1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11146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Timestamp of the most recent profile modification.</w:t>
            </w:r>
          </w:p>
        </w:tc>
      </w:tr>
    </w:tbl>
    <w:p w14:paraId="6B1C7D24" w14:textId="77777777" w:rsidR="00C202BA" w:rsidRPr="00F52145" w:rsidRDefault="00C202BA" w:rsidP="00C202BA">
      <w:pPr>
        <w:spacing w:after="120"/>
        <w:rPr>
          <w:rFonts w:ascii="Times New Roman" w:hAnsi="Times New Roman" w:cs="Times New Roman"/>
        </w:rPr>
      </w:pPr>
    </w:p>
    <w:p w14:paraId="3EF9BCE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USERS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25E3B882" w14:textId="77777777" w:rsidTr="00331F5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DD1FFCF"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C4F59A7"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B2F3104"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C7815A8" w14:textId="77777777" w:rsidR="00C202BA" w:rsidRPr="00331F57" w:rsidRDefault="00C202BA" w:rsidP="00142211">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DESCRIPTION</w:t>
            </w:r>
          </w:p>
        </w:tc>
      </w:tr>
      <w:tr w:rsidR="00C202BA" w:rsidRPr="00F52145" w14:paraId="2846FF0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C2A0B0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F6B18F"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A06B1D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DE228E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user account unique identifier.</w:t>
            </w:r>
          </w:p>
        </w:tc>
      </w:tr>
      <w:tr w:rsidR="00C202BA" w:rsidRPr="00F52145" w14:paraId="372C8DE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B38238"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role_id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F9778C8"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10173B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FC0EC0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roles(id); defines user authorization level.</w:t>
            </w:r>
          </w:p>
        </w:tc>
      </w:tr>
      <w:tr w:rsidR="00C202BA" w:rsidRPr="00F52145" w14:paraId="1C1CB0D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4BE4CD"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restaurant_id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95742C"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D96A4C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3D777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scopes user to tenant (NULL for Super Admin).</w:t>
            </w:r>
          </w:p>
        </w:tc>
      </w:tr>
      <w:tr w:rsidR="00C202BA" w:rsidRPr="00F52145" w14:paraId="3912332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3B8690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A19A8B"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120)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6B2830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59E77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Full legal name of the user or staff employee.</w:t>
            </w:r>
          </w:p>
        </w:tc>
      </w:tr>
      <w:tr w:rsidR="00C202BA" w:rsidRPr="00F52145" w14:paraId="3223A16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A410E0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email</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CC2DDA1"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191)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BD5C3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D87145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Unique email </w:t>
            </w:r>
            <w:proofErr w:type="gramStart"/>
            <w:r w:rsidRPr="00F52145">
              <w:rPr>
                <w:rFonts w:ascii="Times New Roman" w:hAnsi="Times New Roman" w:cs="Times New Roman"/>
                <w:color w:val="212121"/>
                <w:sz w:val="19"/>
              </w:rPr>
              <w:t>address</w:t>
            </w:r>
            <w:proofErr w:type="gramEnd"/>
            <w:r w:rsidRPr="00F52145">
              <w:rPr>
                <w:rFonts w:ascii="Times New Roman" w:hAnsi="Times New Roman" w:cs="Times New Roman"/>
                <w:color w:val="212121"/>
                <w:sz w:val="19"/>
              </w:rPr>
              <w:t xml:space="preserve"> utilized for portal authentication.</w:t>
            </w:r>
          </w:p>
        </w:tc>
      </w:tr>
      <w:tr w:rsidR="00C202BA" w:rsidRPr="00F52145" w14:paraId="24A981C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F3997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password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B52B0FC"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E5C961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F651B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Secure one-way BCRYPT cryptographic password hash.</w:t>
            </w:r>
          </w:p>
        </w:tc>
      </w:tr>
      <w:tr w:rsidR="00C202BA" w:rsidRPr="00F52145" w14:paraId="31D86EC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E517F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0D4788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w:t>
            </w:r>
            <w:proofErr w:type="spellStart"/>
            <w:r w:rsidRPr="00F52145">
              <w:rPr>
                <w:rFonts w:ascii="Times New Roman" w:hAnsi="Times New Roman" w:cs="Times New Roman"/>
                <w:color w:val="212121"/>
                <w:sz w:val="19"/>
              </w:rPr>
              <w:t>active','inactive','suspended</w:t>
            </w:r>
            <w:proofErr w:type="spellEnd"/>
            <w:r w:rsidRPr="00F52145">
              <w:rPr>
                <w:rFonts w:ascii="Times New Roman" w:hAnsi="Times New Roman" w:cs="Times New Roman"/>
                <w:color w:val="212121"/>
                <w:sz w:val="19"/>
              </w:rPr>
              <w: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20B62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BF99BB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Operational account status (default 'active').</w:t>
            </w:r>
          </w:p>
        </w:tc>
      </w:tr>
      <w:tr w:rsidR="00C202BA" w:rsidRPr="00F52145" w14:paraId="6130B3E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71E053B"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5BB92D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FCCC8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3EEDA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User registration timestamp.</w:t>
            </w:r>
          </w:p>
        </w:tc>
      </w:tr>
      <w:tr w:rsidR="00C202BA" w:rsidRPr="00F52145" w14:paraId="4C37A99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4738023"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078DE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DC23A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4F6DE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Account profile modification timestamp.</w:t>
            </w:r>
          </w:p>
        </w:tc>
      </w:tr>
    </w:tbl>
    <w:p w14:paraId="0E719D3D" w14:textId="77777777" w:rsidR="00C202BA" w:rsidRPr="00F52145" w:rsidRDefault="00C202BA" w:rsidP="00C202BA">
      <w:pPr>
        <w:spacing w:after="120"/>
        <w:rPr>
          <w:rFonts w:ascii="Times New Roman" w:hAnsi="Times New Roman" w:cs="Times New Roman"/>
        </w:rPr>
      </w:pPr>
    </w:p>
    <w:p w14:paraId="37A9D40C"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BRANCHES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3546B7A0"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938B49E"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F75C639"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44254B8"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FB8F2C8"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1DA0C92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FF4E3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686CB3"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E1EC4E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749C6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physical dining branch outlet identifier.</w:t>
            </w:r>
          </w:p>
        </w:tc>
      </w:tr>
      <w:tr w:rsidR="00C202BA" w:rsidRPr="00F52145" w14:paraId="3C65E19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5212C2"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restaurant_id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3A66B0A"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265369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FEC6ED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parent restaurant entity.</w:t>
            </w:r>
          </w:p>
        </w:tc>
      </w:tr>
      <w:tr w:rsidR="00C202BA" w:rsidRPr="00F52145" w14:paraId="61A3434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8D08E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C9B104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CB905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6E183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Physical branch title (e.g. Indiranagar Flagship, Koramangala Outlet).</w:t>
            </w:r>
          </w:p>
        </w:tc>
      </w:tr>
      <w:tr w:rsidR="00C202BA" w:rsidRPr="00F52145" w14:paraId="1A9EFD2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F57EFA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address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91A7B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DD083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90872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Physical street location of the specific branch outlet.</w:t>
            </w:r>
          </w:p>
        </w:tc>
      </w:tr>
      <w:tr w:rsidR="00C202BA" w:rsidRPr="00F52145" w14:paraId="44702B1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637EC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03E43F"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582F1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6123B0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Operating city of the branch.</w:t>
            </w:r>
          </w:p>
        </w:tc>
      </w:tr>
      <w:tr w:rsidR="00C202BA" w:rsidRPr="00F52145" w14:paraId="78FF59E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31717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D9A0FD"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01F8C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B2CA1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Operating state of the branch.</w:t>
            </w:r>
          </w:p>
        </w:tc>
      </w:tr>
      <w:tr w:rsidR="00C202BA" w:rsidRPr="00F52145" w14:paraId="062A858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28B75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phone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0DE535"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30)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1F1E6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4DE7B3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Direct telephone contact for branch operations and reservations.</w:t>
            </w:r>
          </w:p>
        </w:tc>
      </w:tr>
      <w:tr w:rsidR="00C202BA" w:rsidRPr="00F52145" w14:paraId="7566624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850CED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1B657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w:t>
            </w:r>
            <w:proofErr w:type="spellStart"/>
            <w:r w:rsidRPr="00F52145">
              <w:rPr>
                <w:rFonts w:ascii="Times New Roman" w:hAnsi="Times New Roman" w:cs="Times New Roman"/>
                <w:color w:val="212121"/>
                <w:sz w:val="19"/>
              </w:rPr>
              <w:t>active','inactive</w:t>
            </w:r>
            <w:proofErr w:type="spellEnd"/>
            <w:r w:rsidRPr="00F52145">
              <w:rPr>
                <w:rFonts w:ascii="Times New Roman" w:hAnsi="Times New Roman" w:cs="Times New Roman"/>
                <w:color w:val="212121"/>
                <w:sz w:val="19"/>
              </w:rPr>
              <w: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91181B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FAB303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Operational state of the branch location (default 'active').</w:t>
            </w:r>
          </w:p>
        </w:tc>
      </w:tr>
      <w:tr w:rsidR="00C202BA" w:rsidRPr="00F52145" w14:paraId="60861B5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D65BD8"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8E641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A241C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C292C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Branch record creation timestamp.</w:t>
            </w:r>
          </w:p>
        </w:tc>
      </w:tr>
      <w:tr w:rsidR="00C202BA" w:rsidRPr="00F52145" w14:paraId="6BADA11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3D4794F"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93E79D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D59C3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9D641F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Branch record modification timestamp.</w:t>
            </w:r>
          </w:p>
        </w:tc>
      </w:tr>
    </w:tbl>
    <w:p w14:paraId="7F09823C" w14:textId="77777777" w:rsidR="00C202BA" w:rsidRPr="00F52145" w:rsidRDefault="00C202BA" w:rsidP="00C202BA">
      <w:pPr>
        <w:spacing w:after="120"/>
        <w:rPr>
          <w:rFonts w:ascii="Times New Roman" w:hAnsi="Times New Roman" w:cs="Times New Roman"/>
        </w:rPr>
      </w:pPr>
    </w:p>
    <w:p w14:paraId="2AD62F4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CATEGORIES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7BA806E0"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5E1B8BF"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F79696D"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FCE661F"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C307FEA"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69069A3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1CBB8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532980"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6BC5E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94F84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menu category identifier.</w:t>
            </w:r>
          </w:p>
        </w:tc>
      </w:tr>
      <w:tr w:rsidR="00C202BA" w:rsidRPr="00F52145" w14:paraId="24D770A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57B7BB"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restaurant_id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3042CB"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7F58F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85A35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scopes category to restaurant.</w:t>
            </w:r>
          </w:p>
        </w:tc>
      </w:tr>
      <w:tr w:rsidR="00C202BA" w:rsidRPr="00F52145" w14:paraId="2D6E587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09BE2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D02E24"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586E46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F6497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Category title (e.g. Protein Bowls, Artisan Wraps, Superfood Salads, Soups).</w:t>
            </w:r>
          </w:p>
        </w:tc>
      </w:tr>
      <w:tr w:rsidR="00C202BA" w:rsidRPr="00F52145" w14:paraId="08E4987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D43AF9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8B3BA60"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201C73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44A11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URL slug used for client-side category filtering.</w:t>
            </w:r>
          </w:p>
        </w:tc>
      </w:tr>
      <w:tr w:rsidR="00C202BA" w:rsidRPr="00F52145" w14:paraId="3B410F1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BAE8E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85923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C4695C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AECD8A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Detailed description of the food category classification.</w:t>
            </w:r>
          </w:p>
        </w:tc>
      </w:tr>
      <w:tr w:rsidR="00C202BA" w:rsidRPr="00F52145" w14:paraId="58C4485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9ED69B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image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3FE0C7E"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432044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DDB151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Category icon or representative banner image path.</w:t>
            </w:r>
          </w:p>
        </w:tc>
      </w:tr>
      <w:tr w:rsidR="00C202BA" w:rsidRPr="00F52145" w14:paraId="4836F54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18856D"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lastRenderedPageBreak/>
              <w:t>sort_order</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0C3938B"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INT(</w:t>
            </w:r>
            <w:proofErr w:type="gramEnd"/>
            <w:r w:rsidRPr="00F52145">
              <w:rPr>
                <w:rFonts w:ascii="Times New Roman" w:hAnsi="Times New Roman" w:cs="Times New Roman"/>
                <w:color w:val="212121"/>
                <w:sz w:val="19"/>
              </w:rPr>
              <w: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00198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E04EA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Integer defining visual display order on customer menu (default 0).</w:t>
            </w:r>
          </w:p>
        </w:tc>
      </w:tr>
      <w:tr w:rsidR="00C202BA" w:rsidRPr="00F52145" w14:paraId="0D3E94F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6C61A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EA709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w:t>
            </w:r>
            <w:proofErr w:type="spellStart"/>
            <w:r w:rsidRPr="00F52145">
              <w:rPr>
                <w:rFonts w:ascii="Times New Roman" w:hAnsi="Times New Roman" w:cs="Times New Roman"/>
                <w:color w:val="212121"/>
                <w:sz w:val="19"/>
              </w:rPr>
              <w:t>active','inactive</w:t>
            </w:r>
            <w:proofErr w:type="spellEnd"/>
            <w:r w:rsidRPr="00F52145">
              <w:rPr>
                <w:rFonts w:ascii="Times New Roman" w:hAnsi="Times New Roman" w:cs="Times New Roman"/>
                <w:color w:val="212121"/>
                <w:sz w:val="19"/>
              </w:rPr>
              <w: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BED807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65E63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Category display toggle state (default 'active').</w:t>
            </w:r>
          </w:p>
        </w:tc>
      </w:tr>
      <w:tr w:rsidR="00C202BA" w:rsidRPr="00F52145" w14:paraId="2702EDC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E69E27"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E4E1BC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8B8FE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1D8EF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Category creation timestamp.</w:t>
            </w:r>
          </w:p>
        </w:tc>
      </w:tr>
      <w:tr w:rsidR="00C202BA" w:rsidRPr="00F52145" w14:paraId="2A434F7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668C6C8"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C9EB82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0C882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D089C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Category modification timestamp.</w:t>
            </w:r>
          </w:p>
        </w:tc>
      </w:tr>
    </w:tbl>
    <w:p w14:paraId="734B9750" w14:textId="77777777" w:rsidR="00C202BA" w:rsidRPr="00F52145" w:rsidRDefault="00C202BA" w:rsidP="00C202BA">
      <w:pPr>
        <w:spacing w:after="120"/>
        <w:rPr>
          <w:rFonts w:ascii="Times New Roman" w:hAnsi="Times New Roman" w:cs="Times New Roman"/>
        </w:rPr>
      </w:pPr>
    </w:p>
    <w:p w14:paraId="35F8BC2B"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FOOD_ITEMS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47FA1A0B"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2578AE0"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3777145"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84118E4"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464BED8"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4D25296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C5ECF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42098D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193890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FBC79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master food dish identifier.</w:t>
            </w:r>
          </w:p>
        </w:tc>
      </w:tr>
      <w:tr w:rsidR="00C202BA" w:rsidRPr="00F52145" w14:paraId="463F8F4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5B30335"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restaurant_id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8EBC1A"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D325F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64132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owning restaurant tenant.</w:t>
            </w:r>
          </w:p>
        </w:tc>
      </w:tr>
      <w:tr w:rsidR="00C202BA" w:rsidRPr="00F52145" w14:paraId="4AEA604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681B38"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category_id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E8DBF5"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4B0AB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E6D79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categories(id); menu classification.</w:t>
            </w:r>
          </w:p>
        </w:tc>
      </w:tr>
      <w:tr w:rsidR="00C202BA" w:rsidRPr="00F52145" w14:paraId="7149CD2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7D41B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C4ED7DC"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BBC63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9B148F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Culinary dish display title (e.g. Grilled Chicken &amp; Quinoa Protein Bowl).</w:t>
            </w:r>
          </w:p>
        </w:tc>
      </w:tr>
      <w:tr w:rsidR="00C202BA" w:rsidRPr="00F52145" w14:paraId="280A345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512B3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F2A36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72C35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BD9BA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URL-safe unique dish slug for routing and APIs.</w:t>
            </w:r>
          </w:p>
        </w:tc>
      </w:tr>
      <w:tr w:rsidR="00C202BA" w:rsidRPr="00F52145" w14:paraId="6FA02DA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A867DB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91B15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44D4AF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41E94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Comprehensive sensory and culinary description of the food item.</w:t>
            </w:r>
          </w:p>
        </w:tc>
      </w:tr>
      <w:tr w:rsidR="00C202BA" w:rsidRPr="00F52145" w14:paraId="21C47DD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05259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image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3808A8B"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4FCB3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34CDB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High-resolution </w:t>
            </w:r>
            <w:proofErr w:type="spellStart"/>
            <w:r w:rsidRPr="00F52145">
              <w:rPr>
                <w:rFonts w:ascii="Times New Roman" w:hAnsi="Times New Roman" w:cs="Times New Roman"/>
                <w:color w:val="212121"/>
                <w:sz w:val="19"/>
              </w:rPr>
              <w:t>Unsplash</w:t>
            </w:r>
            <w:proofErr w:type="spellEnd"/>
            <w:r w:rsidRPr="00F52145">
              <w:rPr>
                <w:rFonts w:ascii="Times New Roman" w:hAnsi="Times New Roman" w:cs="Times New Roman"/>
                <w:color w:val="212121"/>
                <w:sz w:val="19"/>
              </w:rPr>
              <w:t xml:space="preserve"> photo URL or local asset path.</w:t>
            </w:r>
          </w:p>
        </w:tc>
      </w:tr>
      <w:tr w:rsidR="00C202BA" w:rsidRPr="00F52145" w14:paraId="4BA29F8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A1C2F7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ingredients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656C9D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A8936F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D0F364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List of primary ingredients and culinary preparation components.</w:t>
            </w:r>
          </w:p>
        </w:tc>
      </w:tr>
      <w:tr w:rsidR="00C202BA" w:rsidRPr="00F52145" w14:paraId="1E8354B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8CE03F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allergens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7BB88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62248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20059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Declared allergen warnings (e.g. Dairy, Tree Nuts, Gluten, Soy).</w:t>
            </w:r>
          </w:p>
        </w:tc>
      </w:tr>
      <w:tr w:rsidR="00C202BA" w:rsidRPr="00F52145" w14:paraId="1D6B1D9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54ADD1"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food_type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E9D088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ENUM('vegetarian','non_vegetarian','vegan','</w:t>
            </w:r>
            <w:proofErr w:type="spellStart"/>
            <w:r w:rsidRPr="00F52145">
              <w:rPr>
                <w:rFonts w:ascii="Times New Roman" w:hAnsi="Times New Roman" w:cs="Times New Roman"/>
                <w:color w:val="212121"/>
                <w:sz w:val="19"/>
              </w:rPr>
              <w:t>jain</w:t>
            </w:r>
            <w:proofErr w:type="spellEnd"/>
            <w:r w:rsidRPr="00F52145">
              <w:rPr>
                <w:rFonts w:ascii="Times New Roman" w:hAnsi="Times New Roman" w:cs="Times New Roman"/>
                <w:color w:val="212121"/>
                <w:sz w:val="19"/>
              </w:rPr>
              <w:t>','other')</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95C5E6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9EAD4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Dietary lifestyle classification badge.</w:t>
            </w:r>
          </w:p>
        </w:tc>
      </w:tr>
      <w:tr w:rsidR="00C202BA" w:rsidRPr="00F52145" w14:paraId="1E5AB45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15A1F50"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lastRenderedPageBreak/>
              <w:t>base_price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701F85"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D761AE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F2740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Standard baseline menu price in Indian Rupees (₹).</w:t>
            </w:r>
          </w:p>
        </w:tc>
      </w:tr>
      <w:tr w:rsidR="00C202BA" w:rsidRPr="00F52145" w14:paraId="70EC498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8C47DF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calories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212DD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E88B6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8383F9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Total nutritional energy content measured in kilocalories (kcal).</w:t>
            </w:r>
          </w:p>
        </w:tc>
      </w:tr>
      <w:tr w:rsidR="00C202BA" w:rsidRPr="00F52145" w14:paraId="4DD1842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3CE0A2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protein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67431F"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86B96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18386A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Total protein content measured strictly in grams (g).</w:t>
            </w:r>
          </w:p>
        </w:tc>
      </w:tr>
      <w:tr w:rsidR="00C202BA" w:rsidRPr="00F52145" w14:paraId="1286B42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9C834B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carbs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9C5609"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9D583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74EBBC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Total carbohydrate content measured strictly in grams (g).</w:t>
            </w:r>
          </w:p>
        </w:tc>
      </w:tr>
      <w:tr w:rsidR="00C202BA" w:rsidRPr="00F52145" w14:paraId="666DD63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4BA4DD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A489C0E"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E9776F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3BCA0B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Total dietary fat content measured strictly in grams (g).</w:t>
            </w:r>
          </w:p>
        </w:tc>
      </w:tr>
      <w:tr w:rsidR="00C202BA" w:rsidRPr="00F52145" w14:paraId="4A4851D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C0822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fiber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4E0183"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D9CD54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AF0B1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Dietary fiber content measured strictly in grams (g).</w:t>
            </w:r>
          </w:p>
        </w:tc>
      </w:tr>
      <w:tr w:rsidR="00C202BA" w:rsidRPr="00F52145" w14:paraId="130581B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3783D3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sugar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6D1ED01"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7E20C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BC048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Simple sugars content measured strictly in grams (g).</w:t>
            </w:r>
          </w:p>
        </w:tc>
      </w:tr>
      <w:tr w:rsidR="00C202BA" w:rsidRPr="00F52145" w14:paraId="77A4C6E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4EDDF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A6304F"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7,2)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982FE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872654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 mineral content measured strictly in milligrams (mg).</w:t>
            </w:r>
          </w:p>
        </w:tc>
      </w:tr>
      <w:tr w:rsidR="00C202BA" w:rsidRPr="00F52145" w14:paraId="3901CB4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76EC7B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F1460C"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19108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A9BE08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 stimulant content measured strictly in milligrams (mg).</w:t>
            </w:r>
          </w:p>
        </w:tc>
      </w:tr>
      <w:tr w:rsidR="00C202BA" w:rsidRPr="00F52145" w14:paraId="1DBD593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4E01EAA"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serving_size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051840"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804DC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35A9B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Standard portion weight or volume (e.g. 350g, 400ml).</w:t>
            </w:r>
          </w:p>
        </w:tc>
      </w:tr>
      <w:tr w:rsidR="00C202BA" w:rsidRPr="00F52145" w14:paraId="1DB761C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14EE4D"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is_featured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06A67D"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TINYINT(</w:t>
            </w:r>
            <w:proofErr w:type="gramEnd"/>
            <w:r w:rsidRPr="00F52145">
              <w:rPr>
                <w:rFonts w:ascii="Times New Roman" w:hAnsi="Times New Roman" w:cs="Times New Roman"/>
                <w:color w:val="212121"/>
                <w:sz w:val="19"/>
              </w:rPr>
              <w: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2DCAD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CACA1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Boolean flag highlighting </w:t>
            </w:r>
            <w:proofErr w:type="gramStart"/>
            <w:r w:rsidRPr="00F52145">
              <w:rPr>
                <w:rFonts w:ascii="Times New Roman" w:hAnsi="Times New Roman" w:cs="Times New Roman"/>
                <w:color w:val="212121"/>
                <w:sz w:val="19"/>
              </w:rPr>
              <w:t>dish</w:t>
            </w:r>
            <w:proofErr w:type="gramEnd"/>
            <w:r w:rsidRPr="00F52145">
              <w:rPr>
                <w:rFonts w:ascii="Times New Roman" w:hAnsi="Times New Roman" w:cs="Times New Roman"/>
                <w:color w:val="212121"/>
                <w:sz w:val="19"/>
              </w:rPr>
              <w:t xml:space="preserve"> on restaurant entrance showcase.</w:t>
            </w:r>
          </w:p>
        </w:tc>
      </w:tr>
      <w:tr w:rsidR="00C202BA" w:rsidRPr="00F52145" w14:paraId="64DE5CB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2E89C0"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is_popular</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76753A7"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TINYINT(</w:t>
            </w:r>
            <w:proofErr w:type="gramEnd"/>
            <w:r w:rsidRPr="00F52145">
              <w:rPr>
                <w:rFonts w:ascii="Times New Roman" w:hAnsi="Times New Roman" w:cs="Times New Roman"/>
                <w:color w:val="212121"/>
                <w:sz w:val="19"/>
              </w:rPr>
              <w:t>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0123C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C5872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Boolean flag designating popular best-seller badge.</w:t>
            </w:r>
          </w:p>
        </w:tc>
      </w:tr>
      <w:tr w:rsidR="00C202BA" w:rsidRPr="00F52145" w14:paraId="6FAE4B5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980DBB"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is_available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53A7B0"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TINYINT(</w:t>
            </w:r>
            <w:proofErr w:type="gramEnd"/>
            <w:r w:rsidRPr="00F52145">
              <w:rPr>
                <w:rFonts w:ascii="Times New Roman" w:hAnsi="Times New Roman" w:cs="Times New Roman"/>
                <w:color w:val="212121"/>
                <w:sz w:val="19"/>
              </w:rPr>
              <w: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54BBD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AB7FE9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Live kitchen availability toggle (1=Available, 0=Sold Out).</w:t>
            </w:r>
          </w:p>
        </w:tc>
      </w:tr>
      <w:tr w:rsidR="00C202BA" w:rsidRPr="00F52145" w14:paraId="0EF2DAE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C8C41ED"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C9D4B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8F29CD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E76CF1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Food dish registration timestamp.</w:t>
            </w:r>
          </w:p>
        </w:tc>
      </w:tr>
      <w:tr w:rsidR="00C202BA" w:rsidRPr="00F52145" w14:paraId="782A487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C3AE73"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083AE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C8BAE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B7545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Food dish modification timestamp.</w:t>
            </w:r>
          </w:p>
        </w:tc>
      </w:tr>
    </w:tbl>
    <w:p w14:paraId="092B0168" w14:textId="77777777" w:rsidR="00C202BA" w:rsidRPr="00F52145" w:rsidRDefault="00C202BA" w:rsidP="00C202BA">
      <w:pPr>
        <w:spacing w:after="120"/>
        <w:rPr>
          <w:rFonts w:ascii="Times New Roman" w:hAnsi="Times New Roman" w:cs="Times New Roman"/>
        </w:rPr>
      </w:pPr>
    </w:p>
    <w:p w14:paraId="51E1B624"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lastRenderedPageBreak/>
        <w:t>TABLE: FOOD_VARIANTS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18E6C046"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B15683B"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F4C8183"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51175E1"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9E3F2CE"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7EB6D73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6B056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BC6285"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1C511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5F07B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food portion variant identifier.</w:t>
            </w:r>
          </w:p>
        </w:tc>
      </w:tr>
      <w:tr w:rsidR="00C202BA" w:rsidRPr="00F52145" w14:paraId="3D9E4FF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6AF827"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food_item_id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DBEB938"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8D49D5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A5FB1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Foreign key referencing </w:t>
            </w:r>
            <w:proofErr w:type="spellStart"/>
            <w:r w:rsidRPr="00F52145">
              <w:rPr>
                <w:rFonts w:ascii="Times New Roman" w:hAnsi="Times New Roman" w:cs="Times New Roman"/>
                <w:color w:val="212121"/>
                <w:sz w:val="19"/>
              </w:rPr>
              <w:t>food_items</w:t>
            </w:r>
            <w:proofErr w:type="spellEnd"/>
            <w:r w:rsidRPr="00F52145">
              <w:rPr>
                <w:rFonts w:ascii="Times New Roman" w:hAnsi="Times New Roman" w:cs="Times New Roman"/>
                <w:color w:val="212121"/>
                <w:sz w:val="19"/>
              </w:rPr>
              <w:t>(id) ON DELETE CASCADE.</w:t>
            </w:r>
          </w:p>
        </w:tc>
      </w:tr>
      <w:tr w:rsidR="00C202BA" w:rsidRPr="00F52145" w14:paraId="0B0BED4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6E697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D08639"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DB9EE9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102949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Portion title (e.g. Regular, Large Portion, Double Protein).</w:t>
            </w:r>
          </w:p>
        </w:tc>
      </w:tr>
      <w:tr w:rsidR="00C202BA" w:rsidRPr="00F52145" w14:paraId="2129832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39A971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A2D5BF"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EEE76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1309DF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Explanation of portion size or preparation difference.</w:t>
            </w:r>
          </w:p>
        </w:tc>
      </w:tr>
      <w:tr w:rsidR="00C202BA" w:rsidRPr="00F52145" w14:paraId="75A6DCA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99F26B"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price_adjustment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F5DEFE"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78943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DB931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Price differential added to base price in Indian Rupees (₹).</w:t>
            </w:r>
          </w:p>
        </w:tc>
      </w:tr>
      <w:tr w:rsidR="00C202BA" w:rsidRPr="00F52145" w14:paraId="1A7769C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6AEF52"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calories_adjustment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A6BE6BF"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INT(</w:t>
            </w:r>
            <w:proofErr w:type="gramEnd"/>
            <w:r w:rsidRPr="00F52145">
              <w:rPr>
                <w:rFonts w:ascii="Times New Roman" w:hAnsi="Times New Roman" w:cs="Times New Roman"/>
                <w:color w:val="212121"/>
                <w:sz w:val="19"/>
              </w:rPr>
              <w:t>11)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87FEB9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7D5D7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Calorie </w:t>
            </w:r>
            <w:proofErr w:type="gramStart"/>
            <w:r w:rsidRPr="00F52145">
              <w:rPr>
                <w:rFonts w:ascii="Times New Roman" w:hAnsi="Times New Roman" w:cs="Times New Roman"/>
                <w:color w:val="212121"/>
                <w:sz w:val="19"/>
              </w:rPr>
              <w:t>differential applied</w:t>
            </w:r>
            <w:proofErr w:type="gramEnd"/>
            <w:r w:rsidRPr="00F52145">
              <w:rPr>
                <w:rFonts w:ascii="Times New Roman" w:hAnsi="Times New Roman" w:cs="Times New Roman"/>
                <w:color w:val="212121"/>
                <w:sz w:val="19"/>
              </w:rPr>
              <w:t xml:space="preserve"> to base calories (kcal).</w:t>
            </w:r>
          </w:p>
        </w:tc>
      </w:tr>
      <w:tr w:rsidR="00C202BA" w:rsidRPr="00F52145" w14:paraId="20A31E3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2114E9"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protein_adjustment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A2C1BE3"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936CD6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671A3B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Protein differential applied to base protein (g).</w:t>
            </w:r>
          </w:p>
        </w:tc>
      </w:tr>
      <w:tr w:rsidR="00C202BA" w:rsidRPr="00F52145" w14:paraId="1931520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CCA0ECD"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carbs_adjustment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EA68F8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6DC618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96D9E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Carbohydrate </w:t>
            </w:r>
            <w:proofErr w:type="gramStart"/>
            <w:r w:rsidRPr="00F52145">
              <w:rPr>
                <w:rFonts w:ascii="Times New Roman" w:hAnsi="Times New Roman" w:cs="Times New Roman"/>
                <w:color w:val="212121"/>
                <w:sz w:val="19"/>
              </w:rPr>
              <w:t>differential</w:t>
            </w:r>
            <w:proofErr w:type="gramEnd"/>
            <w:r w:rsidRPr="00F52145">
              <w:rPr>
                <w:rFonts w:ascii="Times New Roman" w:hAnsi="Times New Roman" w:cs="Times New Roman"/>
                <w:color w:val="212121"/>
                <w:sz w:val="19"/>
              </w:rPr>
              <w:t xml:space="preserve"> applied to base carbs (g).</w:t>
            </w:r>
          </w:p>
        </w:tc>
      </w:tr>
      <w:tr w:rsidR="00C202BA" w:rsidRPr="00F52145" w14:paraId="4696BF6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2570E0"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fat_adjustment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B680508"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9604E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48169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Fat differential applied to base fat (g).</w:t>
            </w:r>
          </w:p>
        </w:tc>
      </w:tr>
      <w:tr w:rsidR="00C202BA" w:rsidRPr="00F52145" w14:paraId="589AC4E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397650"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fiber_adjustment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77C8EC3"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07DB56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1A596E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Fiber differential applied to base fiber (g).</w:t>
            </w:r>
          </w:p>
        </w:tc>
      </w:tr>
      <w:tr w:rsidR="00C202BA" w:rsidRPr="00F52145" w14:paraId="18B58A9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80B978"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sugar_adjustment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9580B7C"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BD542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537B7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Sugar differential applied to base sugar (g).</w:t>
            </w:r>
          </w:p>
        </w:tc>
      </w:tr>
      <w:tr w:rsidR="00C202BA" w:rsidRPr="00F52145" w14:paraId="0DE28D6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93437D"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sodium_adjustment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90CA75"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7,2)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8B3BF3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BCBE7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 differential applied to base sodium (mg).</w:t>
            </w:r>
          </w:p>
        </w:tc>
      </w:tr>
      <w:tr w:rsidR="00C202BA" w:rsidRPr="00F52145" w14:paraId="1E1C81D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578388"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caffeine_adjustment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35DCD74"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09F94D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1DAA5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 differential applied to base caffeine (mg).</w:t>
            </w:r>
          </w:p>
        </w:tc>
      </w:tr>
      <w:tr w:rsidR="00C202BA" w:rsidRPr="00F52145" w14:paraId="571EB2F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AE7584"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is_required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DF2351"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TINYINT(</w:t>
            </w:r>
            <w:proofErr w:type="gramEnd"/>
            <w:r w:rsidRPr="00F52145">
              <w:rPr>
                <w:rFonts w:ascii="Times New Roman" w:hAnsi="Times New Roman" w:cs="Times New Roman"/>
                <w:color w:val="212121"/>
                <w:sz w:val="19"/>
              </w:rPr>
              <w:t>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45AB68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18A28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Mandatory selection flag (default 0).</w:t>
            </w:r>
          </w:p>
        </w:tc>
      </w:tr>
      <w:tr w:rsidR="00C202BA" w:rsidRPr="00F52145" w14:paraId="64D836A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FC54703"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is_available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421348"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TINYINT(</w:t>
            </w:r>
            <w:proofErr w:type="gramEnd"/>
            <w:r w:rsidRPr="00F52145">
              <w:rPr>
                <w:rFonts w:ascii="Times New Roman" w:hAnsi="Times New Roman" w:cs="Times New Roman"/>
                <w:color w:val="212121"/>
                <w:sz w:val="19"/>
              </w:rPr>
              <w: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EA9F2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E8678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Active availability toggle for the portion option.</w:t>
            </w:r>
          </w:p>
        </w:tc>
      </w:tr>
      <w:tr w:rsidR="00C202BA" w:rsidRPr="00F52145" w14:paraId="444CA86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B67146"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lastRenderedPageBreak/>
              <w:t>sort_order</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3246FE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INT(</w:t>
            </w:r>
            <w:proofErr w:type="gramEnd"/>
            <w:r w:rsidRPr="00F52145">
              <w:rPr>
                <w:rFonts w:ascii="Times New Roman" w:hAnsi="Times New Roman" w:cs="Times New Roman"/>
                <w:color w:val="212121"/>
                <w:sz w:val="19"/>
              </w:rPr>
              <w:t>11)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E508B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8B551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Display sort order within portion selection UI.</w:t>
            </w:r>
          </w:p>
        </w:tc>
      </w:tr>
      <w:tr w:rsidR="00C202BA" w:rsidRPr="00F52145" w14:paraId="63C42E8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BE45439"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17FF76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5423AE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DB652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Variant record creation timestamp.</w:t>
            </w:r>
          </w:p>
        </w:tc>
      </w:tr>
      <w:tr w:rsidR="00C202BA" w:rsidRPr="00F52145" w14:paraId="36E48D3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83AEFEC"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81337F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4576CC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8F4EAE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Variant record modification timestamp.</w:t>
            </w:r>
          </w:p>
        </w:tc>
      </w:tr>
    </w:tbl>
    <w:p w14:paraId="790B3785" w14:textId="77777777" w:rsidR="00C202BA" w:rsidRPr="00F52145" w:rsidRDefault="00C202BA" w:rsidP="00C202BA">
      <w:pPr>
        <w:spacing w:after="120"/>
        <w:rPr>
          <w:rFonts w:ascii="Times New Roman" w:hAnsi="Times New Roman" w:cs="Times New Roman"/>
        </w:rPr>
      </w:pPr>
    </w:p>
    <w:p w14:paraId="3E5DEBC4"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FOOD_CUSTOMIZATION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11CD7FD9"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42AA12F"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2765FE3"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249832B"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93A048E"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1C7611D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AE6D8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5AC37F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EB145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777DD6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food customization add-on identifier.</w:t>
            </w:r>
          </w:p>
        </w:tc>
      </w:tr>
      <w:tr w:rsidR="00C202BA" w:rsidRPr="00F52145" w14:paraId="58C2C9A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8980367"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food_item_id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AC7887D"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3CC303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61FA0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Foreign key referencing </w:t>
            </w:r>
            <w:proofErr w:type="spellStart"/>
            <w:r w:rsidRPr="00F52145">
              <w:rPr>
                <w:rFonts w:ascii="Times New Roman" w:hAnsi="Times New Roman" w:cs="Times New Roman"/>
                <w:color w:val="212121"/>
                <w:sz w:val="19"/>
              </w:rPr>
              <w:t>food_items</w:t>
            </w:r>
            <w:proofErr w:type="spellEnd"/>
            <w:r w:rsidRPr="00F52145">
              <w:rPr>
                <w:rFonts w:ascii="Times New Roman" w:hAnsi="Times New Roman" w:cs="Times New Roman"/>
                <w:color w:val="212121"/>
                <w:sz w:val="19"/>
              </w:rPr>
              <w:t>(id) ON DELETE CASCADE.</w:t>
            </w:r>
          </w:p>
        </w:tc>
      </w:tr>
      <w:tr w:rsidR="00C202BA" w:rsidRPr="00F52145" w14:paraId="698ADE9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BEA19F"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group_name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34B331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F2F90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2476F6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Option grouping header (e.g. Choose Base, Dressing, Extra Toppings).</w:t>
            </w:r>
          </w:p>
        </w:tc>
      </w:tr>
      <w:tr w:rsidR="00C202BA" w:rsidRPr="00F52145" w14:paraId="3DD66D9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F8A754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C26C54"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6C2A13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3AEA40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Customization display title (e.g. Extra Hass Avocado, Greek Yogurt Dip).</w:t>
            </w:r>
          </w:p>
        </w:tc>
      </w:tr>
      <w:tr w:rsidR="00C202BA" w:rsidRPr="00F52145" w14:paraId="7B78C05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638032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DDE4804"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7D683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12F61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Ingredient or preparation details of the add-on.</w:t>
            </w:r>
          </w:p>
        </w:tc>
      </w:tr>
      <w:tr w:rsidR="00C202BA" w:rsidRPr="00F52145" w14:paraId="3D80026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27731C7"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price_adjustment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BD826D"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414EF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A800D0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Unit cost added to item total in Indian Rupees (₹).</w:t>
            </w:r>
          </w:p>
        </w:tc>
      </w:tr>
      <w:tr w:rsidR="00C202BA" w:rsidRPr="00F52145" w14:paraId="58C9A57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E93335"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calories_adjustment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5E79E0"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INT(</w:t>
            </w:r>
            <w:proofErr w:type="gramEnd"/>
            <w:r w:rsidRPr="00F52145">
              <w:rPr>
                <w:rFonts w:ascii="Times New Roman" w:hAnsi="Times New Roman" w:cs="Times New Roman"/>
                <w:color w:val="212121"/>
                <w:sz w:val="19"/>
              </w:rPr>
              <w: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768FD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57A1D7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Caloric energy added per unit selection (kcal).</w:t>
            </w:r>
          </w:p>
        </w:tc>
      </w:tr>
      <w:tr w:rsidR="00C202BA" w:rsidRPr="00F52145" w14:paraId="6A43A91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DD9F65"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protein_adjustment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338C560"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3F8CBF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AB69A2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Protein added per unit selection in grams (g).</w:t>
            </w:r>
          </w:p>
        </w:tc>
      </w:tr>
      <w:tr w:rsidR="00C202BA" w:rsidRPr="00F52145" w14:paraId="00EBFD3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0BA0383"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carbs_adjustment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25889D"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9F6C89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B798B9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Carbohydrates added per unit selection in grams (g).</w:t>
            </w:r>
          </w:p>
        </w:tc>
      </w:tr>
      <w:tr w:rsidR="00C202BA" w:rsidRPr="00F52145" w14:paraId="73E99E9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85CE73C"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fat_adjustment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1FEFF9"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745D62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36A1C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Fats added per unit selection in grams (g).</w:t>
            </w:r>
          </w:p>
        </w:tc>
      </w:tr>
      <w:tr w:rsidR="00C202BA" w:rsidRPr="00F52145" w14:paraId="767A6F4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77043D"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fiber_adjustment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EA8747"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5496F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C2F87D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Fiber added per unit selection in grams (g).</w:t>
            </w:r>
          </w:p>
        </w:tc>
      </w:tr>
      <w:tr w:rsidR="00C202BA" w:rsidRPr="00F52145" w14:paraId="110ECF7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0B2D70"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lastRenderedPageBreak/>
              <w:t>sugar_adjustment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DB0246"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9F2F01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F0EF0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Sugar added per unit selection in grams (g).</w:t>
            </w:r>
          </w:p>
        </w:tc>
      </w:tr>
      <w:tr w:rsidR="00C202BA" w:rsidRPr="00F52145" w14:paraId="4ABC8D4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3AB020"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sodium_adjustment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6837A90"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7,2)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01D65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A8851F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 added per unit selection in milligrams (mg).</w:t>
            </w:r>
          </w:p>
        </w:tc>
      </w:tr>
      <w:tr w:rsidR="00C202BA" w:rsidRPr="00F52145" w14:paraId="7191089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859B63"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caffeine_adjustment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6A70BB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178604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11D7D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 added per unit selection in milligrams (mg).</w:t>
            </w:r>
          </w:p>
        </w:tc>
      </w:tr>
      <w:tr w:rsidR="00C202BA" w:rsidRPr="00F52145" w14:paraId="527D7C1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02CA37"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is_required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147F83"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TINYINT(</w:t>
            </w:r>
            <w:proofErr w:type="gramEnd"/>
            <w:r w:rsidRPr="00F52145">
              <w:rPr>
                <w:rFonts w:ascii="Times New Roman" w:hAnsi="Times New Roman" w:cs="Times New Roman"/>
                <w:color w:val="212121"/>
                <w:sz w:val="19"/>
              </w:rPr>
              <w: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6CB52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6DAC7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Enforces at least one option selection in this group.</w:t>
            </w:r>
          </w:p>
        </w:tc>
      </w:tr>
      <w:tr w:rsidR="00C202BA" w:rsidRPr="00F52145" w14:paraId="5F4ACA2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30F3130"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min_quantity</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DED14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10997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2DD4FC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Minimum number of items </w:t>
            </w:r>
            <w:proofErr w:type="gramStart"/>
            <w:r w:rsidRPr="00F52145">
              <w:rPr>
                <w:rFonts w:ascii="Times New Roman" w:hAnsi="Times New Roman" w:cs="Times New Roman"/>
                <w:color w:val="212121"/>
                <w:sz w:val="19"/>
              </w:rPr>
              <w:t>customer</w:t>
            </w:r>
            <w:proofErr w:type="gramEnd"/>
            <w:r w:rsidRPr="00F52145">
              <w:rPr>
                <w:rFonts w:ascii="Times New Roman" w:hAnsi="Times New Roman" w:cs="Times New Roman"/>
                <w:color w:val="212121"/>
                <w:sz w:val="19"/>
              </w:rPr>
              <w:t xml:space="preserve"> must select from group (default 0).</w:t>
            </w:r>
          </w:p>
        </w:tc>
      </w:tr>
      <w:tr w:rsidR="00C202BA" w:rsidRPr="00F52145" w14:paraId="589C35E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3393458"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max_quantity</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49A046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3A908D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C4026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Maximum number of items </w:t>
            </w:r>
            <w:proofErr w:type="gramStart"/>
            <w:r w:rsidRPr="00F52145">
              <w:rPr>
                <w:rFonts w:ascii="Times New Roman" w:hAnsi="Times New Roman" w:cs="Times New Roman"/>
                <w:color w:val="212121"/>
                <w:sz w:val="19"/>
              </w:rPr>
              <w:t>customer</w:t>
            </w:r>
            <w:proofErr w:type="gramEnd"/>
            <w:r w:rsidRPr="00F52145">
              <w:rPr>
                <w:rFonts w:ascii="Times New Roman" w:hAnsi="Times New Roman" w:cs="Times New Roman"/>
                <w:color w:val="212121"/>
                <w:sz w:val="19"/>
              </w:rPr>
              <w:t xml:space="preserve"> can select from group (default 1).</w:t>
            </w:r>
          </w:p>
        </w:tc>
      </w:tr>
      <w:tr w:rsidR="00C202BA" w:rsidRPr="00F52145" w14:paraId="68DC951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CBCF47"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is_available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4DBCF20"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TINYINT(</w:t>
            </w:r>
            <w:proofErr w:type="gramEnd"/>
            <w:r w:rsidRPr="00F52145">
              <w:rPr>
                <w:rFonts w:ascii="Times New Roman" w:hAnsi="Times New Roman" w:cs="Times New Roman"/>
                <w:color w:val="212121"/>
                <w:sz w:val="19"/>
              </w:rPr>
              <w:t>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FA5F40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C8FEF4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Inventory availability toggle for the customization.</w:t>
            </w:r>
          </w:p>
        </w:tc>
      </w:tr>
      <w:tr w:rsidR="00C202BA" w:rsidRPr="00F52145" w14:paraId="0801136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14FB89D"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sort_order</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A6A6084"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INT(</w:t>
            </w:r>
            <w:proofErr w:type="gramEnd"/>
            <w:r w:rsidRPr="00F52145">
              <w:rPr>
                <w:rFonts w:ascii="Times New Roman" w:hAnsi="Times New Roman" w:cs="Times New Roman"/>
                <w:color w:val="212121"/>
                <w:sz w:val="19"/>
              </w:rPr>
              <w: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0556A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DD964E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Sort order within the customization group.</w:t>
            </w:r>
          </w:p>
        </w:tc>
      </w:tr>
      <w:tr w:rsidR="00C202BA" w:rsidRPr="00F52145" w14:paraId="7978EA3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C51A784"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39431A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42483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4D9FAD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Customization record creation timestamp.</w:t>
            </w:r>
          </w:p>
        </w:tc>
      </w:tr>
      <w:tr w:rsidR="00C202BA" w:rsidRPr="00F52145" w14:paraId="4255086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BF01B9"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B1EED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524D01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50443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Customization record modification timestamp.</w:t>
            </w:r>
          </w:p>
        </w:tc>
      </w:tr>
    </w:tbl>
    <w:p w14:paraId="53305A3E" w14:textId="77777777" w:rsidR="00C202BA" w:rsidRPr="00D43BCA" w:rsidRDefault="00C202BA" w:rsidP="00C202BA">
      <w:pPr>
        <w:spacing w:after="120"/>
        <w:rPr>
          <w:rFonts w:ascii="Times New Roman" w:hAnsi="Times New Roman" w:cs="Times New Roman"/>
          <w:color w:val="000000" w:themeColor="text1"/>
          <w:sz w:val="24"/>
          <w:szCs w:val="24"/>
        </w:rPr>
      </w:pPr>
    </w:p>
    <w:p w14:paraId="0102DBE9"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RESTAURANT_TABLE</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08435574"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5BB35E3"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A0F20CD"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16A4DE3"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63AC925"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6BB591A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A3201C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B7B29CE"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EFF76A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9772AE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physical dining table identifier.</w:t>
            </w:r>
          </w:p>
        </w:tc>
      </w:tr>
      <w:tr w:rsidR="00C202BA" w:rsidRPr="00F52145" w14:paraId="427BA29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A23E57"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restaurant_id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E3E54C3"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46AFC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AD257B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parent restaurant entity.</w:t>
            </w:r>
          </w:p>
        </w:tc>
      </w:tr>
      <w:tr w:rsidR="00C202BA" w:rsidRPr="00F52145" w14:paraId="24E7053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C19E4B6"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branch_id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67C9C6"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0B4787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67F18C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branches(id); physical branch location.</w:t>
            </w:r>
          </w:p>
        </w:tc>
      </w:tr>
      <w:tr w:rsidR="00C202BA" w:rsidRPr="00F52145" w14:paraId="7421895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C067F9"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table_number</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61967E"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D7543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2C67FC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Display label identifying dining table (e.g. Table 1, Table 12).</w:t>
            </w:r>
          </w:p>
        </w:tc>
      </w:tr>
      <w:tr w:rsidR="00C202BA" w:rsidRPr="00F52145" w14:paraId="2EE8763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9E3BA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2632AF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ENUM('available','occupied','cleaning','</w:t>
            </w:r>
            <w:proofErr w:type="spellStart"/>
            <w:r w:rsidRPr="00F52145">
              <w:rPr>
                <w:rFonts w:ascii="Times New Roman" w:hAnsi="Times New Roman" w:cs="Times New Roman"/>
                <w:color w:val="212121"/>
                <w:sz w:val="19"/>
              </w:rPr>
              <w:t>out_of_service</w:t>
            </w:r>
            <w:proofErr w:type="spellEnd"/>
            <w:r w:rsidRPr="00F52145">
              <w:rPr>
                <w:rFonts w:ascii="Times New Roman" w:hAnsi="Times New Roman" w:cs="Times New Roman"/>
                <w:color w:val="212121"/>
                <w:sz w:val="19"/>
              </w:rPr>
              <w: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1733F0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D45194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Live occupancy state (default 'available').</w:t>
            </w:r>
          </w:p>
        </w:tc>
      </w:tr>
      <w:tr w:rsidR="00C202BA" w:rsidRPr="00F52145" w14:paraId="0AB447B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70AF9C3"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B1C7E0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1B209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BD2EA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Table configuration timestamp.</w:t>
            </w:r>
          </w:p>
        </w:tc>
      </w:tr>
      <w:tr w:rsidR="00C202BA" w:rsidRPr="00F52145" w14:paraId="4F39DD1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2FF90B"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71F25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6BABA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BA6208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Table occupancy state transition timestamp.</w:t>
            </w:r>
          </w:p>
        </w:tc>
      </w:tr>
    </w:tbl>
    <w:p w14:paraId="79E3883B" w14:textId="77777777" w:rsidR="00C202BA" w:rsidRPr="00F52145" w:rsidRDefault="00C202BA" w:rsidP="00C202BA">
      <w:pPr>
        <w:spacing w:after="120"/>
        <w:rPr>
          <w:rFonts w:ascii="Times New Roman" w:hAnsi="Times New Roman" w:cs="Times New Roman"/>
        </w:rPr>
      </w:pPr>
    </w:p>
    <w:p w14:paraId="28EE2736"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QR_TOKEN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30DA36C7"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3630C1F"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9D4E25F"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6FD1993"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6CAE5B0"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5303922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743FB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CBD3E01"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3005CC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FF3B21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cryptographic QR token identifier.</w:t>
            </w:r>
          </w:p>
        </w:tc>
      </w:tr>
      <w:tr w:rsidR="00C202BA" w:rsidRPr="00F52145" w14:paraId="1B88B13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B0B3A7C"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restaurant_id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8CF901A"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D7DBE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D1B4DE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bound restaurant entity.</w:t>
            </w:r>
          </w:p>
        </w:tc>
      </w:tr>
      <w:tr w:rsidR="00C202BA" w:rsidRPr="00F52145" w14:paraId="31806B8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602A500"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branch_id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E80E90A"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78D7A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F63C9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branches(id); bound branch location.</w:t>
            </w:r>
          </w:p>
        </w:tc>
      </w:tr>
      <w:tr w:rsidR="00C202BA" w:rsidRPr="00F52145" w14:paraId="130EC49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6A989EF"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table_id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11D6DA4"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10401E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CA904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Foreign key referencing </w:t>
            </w:r>
            <w:proofErr w:type="spellStart"/>
            <w:r w:rsidRPr="00F52145">
              <w:rPr>
                <w:rFonts w:ascii="Times New Roman" w:hAnsi="Times New Roman" w:cs="Times New Roman"/>
                <w:color w:val="212121"/>
                <w:sz w:val="19"/>
              </w:rPr>
              <w:t>restaurant_tables</w:t>
            </w:r>
            <w:proofErr w:type="spellEnd"/>
            <w:r w:rsidRPr="00F52145">
              <w:rPr>
                <w:rFonts w:ascii="Times New Roman" w:hAnsi="Times New Roman" w:cs="Times New Roman"/>
                <w:color w:val="212121"/>
                <w:sz w:val="19"/>
              </w:rPr>
              <w:t>(id); bound dining table.</w:t>
            </w:r>
          </w:p>
        </w:tc>
      </w:tr>
      <w:tr w:rsidR="00C202BA" w:rsidRPr="00F52145" w14:paraId="2EDFB79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898E74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token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CECF2B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128)</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9276C1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6A3E2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Cryptographically generated unique alphanumeric token string.</w:t>
            </w:r>
          </w:p>
        </w:tc>
      </w:tr>
      <w:tr w:rsidR="00C202BA" w:rsidRPr="00F52145" w14:paraId="62C75C8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793BA2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9596C3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w:t>
            </w:r>
            <w:proofErr w:type="spellStart"/>
            <w:r w:rsidRPr="00F52145">
              <w:rPr>
                <w:rFonts w:ascii="Times New Roman" w:hAnsi="Times New Roman" w:cs="Times New Roman"/>
                <w:color w:val="212121"/>
                <w:sz w:val="19"/>
              </w:rPr>
              <w:t>active','inactive','expired</w:t>
            </w:r>
            <w:proofErr w:type="spellEnd"/>
            <w:r w:rsidRPr="00F52145">
              <w:rPr>
                <w:rFonts w:ascii="Times New Roman" w:hAnsi="Times New Roman" w:cs="Times New Roman"/>
                <w:color w:val="212121"/>
                <w:sz w:val="19"/>
              </w:rPr>
              <w: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9A6CF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D528BB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Token security validation state (default 'active').</w:t>
            </w:r>
          </w:p>
        </w:tc>
      </w:tr>
      <w:tr w:rsidR="00C202BA" w:rsidRPr="00F52145" w14:paraId="74C11AA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35678F"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expires_at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D29B7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A3C94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6D6B7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Optional expiry timestamp for time-limited QR sessions.</w:t>
            </w:r>
          </w:p>
        </w:tc>
      </w:tr>
      <w:tr w:rsidR="00C202BA" w:rsidRPr="00F52145" w14:paraId="122BA08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27A799"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555E0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9058E1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289D6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Token generation and issuance timestamp.</w:t>
            </w:r>
          </w:p>
        </w:tc>
      </w:tr>
    </w:tbl>
    <w:p w14:paraId="2EBB5881" w14:textId="77777777" w:rsidR="00C202BA" w:rsidRPr="00F52145" w:rsidRDefault="00C202BA" w:rsidP="00C202BA">
      <w:pPr>
        <w:spacing w:after="120"/>
        <w:rPr>
          <w:rFonts w:ascii="Times New Roman" w:hAnsi="Times New Roman" w:cs="Times New Roman"/>
        </w:rPr>
      </w:pPr>
    </w:p>
    <w:p w14:paraId="643F1C6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CUSTOMER</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4FDD2B76"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432CAC7"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B9A292F"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42AB156"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4E21219"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06F2CED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D93AA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AC5BB6"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947016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0D8D4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dining guest profile identifier.</w:t>
            </w:r>
          </w:p>
        </w:tc>
      </w:tr>
      <w:tr w:rsidR="00C202BA" w:rsidRPr="00F52145" w14:paraId="4756771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F6D2D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038B26"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120)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FE131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2FFF0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Full name of the dining customer captured during checkout.</w:t>
            </w:r>
          </w:p>
        </w:tc>
      </w:tr>
      <w:tr w:rsidR="00C202BA" w:rsidRPr="00F52145" w14:paraId="167B4C4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B22BFB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mobile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22731A"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30)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A6843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29F3D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Customer contact mobile phone number.</w:t>
            </w:r>
          </w:p>
        </w:tc>
      </w:tr>
      <w:tr w:rsidR="00C202BA" w:rsidRPr="00F52145" w14:paraId="3DD2CE8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3291D5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email</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57C0F7"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191)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092913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1D9710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Customer contact email address for electronic receipts.</w:t>
            </w:r>
          </w:p>
        </w:tc>
      </w:tr>
      <w:tr w:rsidR="00C202BA" w:rsidRPr="00F52145" w14:paraId="4E7CB41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B4AADFE"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B01E10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21ED9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AA5320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Customer profile creation timestamp.</w:t>
            </w:r>
          </w:p>
        </w:tc>
      </w:tr>
      <w:tr w:rsidR="00C202BA" w:rsidRPr="00F52145" w14:paraId="77A61AF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114F09B"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B5F2A8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EF23B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39A61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Customer profile modification timestamp.</w:t>
            </w:r>
          </w:p>
        </w:tc>
      </w:tr>
    </w:tbl>
    <w:p w14:paraId="3A668387" w14:textId="77777777" w:rsidR="00C202BA" w:rsidRPr="00F52145" w:rsidRDefault="00C202BA" w:rsidP="00C202BA">
      <w:pPr>
        <w:spacing w:after="120"/>
        <w:rPr>
          <w:rFonts w:ascii="Times New Roman" w:hAnsi="Times New Roman" w:cs="Times New Roman"/>
        </w:rPr>
      </w:pPr>
    </w:p>
    <w:p w14:paraId="09D09243"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ORDER</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2EC96AF9"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187BB01"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F1DE4B6"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8DC01AA"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B38D828"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2C2FF11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19904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C0A1A6"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063D7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6FDAF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master dining order identifier.</w:t>
            </w:r>
          </w:p>
        </w:tc>
      </w:tr>
      <w:tr w:rsidR="00C202BA" w:rsidRPr="00F52145" w14:paraId="1DF1384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403A59"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order_number</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90B370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64)</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4A16E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B5E5BB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Human-readable order tracking code (e.g. HB-1001, HB-18A3B4C-782).</w:t>
            </w:r>
          </w:p>
        </w:tc>
      </w:tr>
      <w:tr w:rsidR="00C202BA" w:rsidRPr="00F52145" w14:paraId="6BCF999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A07AEB7"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restaurant_id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C6768D"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BED16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74D9A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target restaurant entity.</w:t>
            </w:r>
          </w:p>
        </w:tc>
      </w:tr>
      <w:tr w:rsidR="00C202BA" w:rsidRPr="00F52145" w14:paraId="3FEDA5F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644043C"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branch_id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632546"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99C01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6B7ED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branches(id); target dining outlet.</w:t>
            </w:r>
          </w:p>
        </w:tc>
      </w:tr>
      <w:tr w:rsidR="00C202BA" w:rsidRPr="00F52145" w14:paraId="4D2E457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B04E6D9"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table_id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18DED0"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288C1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92D62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Foreign key referencing </w:t>
            </w:r>
            <w:proofErr w:type="spellStart"/>
            <w:r w:rsidRPr="00F52145">
              <w:rPr>
                <w:rFonts w:ascii="Times New Roman" w:hAnsi="Times New Roman" w:cs="Times New Roman"/>
                <w:color w:val="212121"/>
                <w:sz w:val="19"/>
              </w:rPr>
              <w:t>restaurant_tables</w:t>
            </w:r>
            <w:proofErr w:type="spellEnd"/>
            <w:r w:rsidRPr="00F52145">
              <w:rPr>
                <w:rFonts w:ascii="Times New Roman" w:hAnsi="Times New Roman" w:cs="Times New Roman"/>
                <w:color w:val="212121"/>
                <w:sz w:val="19"/>
              </w:rPr>
              <w:t>(id); NULL for Takeaway.</w:t>
            </w:r>
          </w:p>
        </w:tc>
      </w:tr>
      <w:tr w:rsidR="00C202BA" w:rsidRPr="00F52145" w14:paraId="6F85244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2B17DC"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customer_id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73F068D"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EB087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B0CBB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customers(id); ordering guest diner.</w:t>
            </w:r>
          </w:p>
        </w:tc>
      </w:tr>
      <w:tr w:rsidR="00C202BA" w:rsidRPr="00F52145" w14:paraId="2826159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CE3D24"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order_type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00C7D7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w:t>
            </w:r>
            <w:proofErr w:type="spellStart"/>
            <w:r w:rsidRPr="00F52145">
              <w:rPr>
                <w:rFonts w:ascii="Times New Roman" w:hAnsi="Times New Roman" w:cs="Times New Roman"/>
                <w:color w:val="212121"/>
                <w:sz w:val="19"/>
              </w:rPr>
              <w:t>dine_in','takeaway</w:t>
            </w:r>
            <w:proofErr w:type="spellEnd"/>
            <w:r w:rsidRPr="00F52145">
              <w:rPr>
                <w:rFonts w:ascii="Times New Roman" w:hAnsi="Times New Roman" w:cs="Times New Roman"/>
                <w:color w:val="212121"/>
                <w:sz w:val="19"/>
              </w:rPr>
              <w: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A374EC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D6C3E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Dining service mode (default '</w:t>
            </w:r>
            <w:proofErr w:type="spellStart"/>
            <w:r w:rsidRPr="00F52145">
              <w:rPr>
                <w:rFonts w:ascii="Times New Roman" w:hAnsi="Times New Roman" w:cs="Times New Roman"/>
                <w:color w:val="212121"/>
                <w:sz w:val="19"/>
              </w:rPr>
              <w:t>dine_in</w:t>
            </w:r>
            <w:proofErr w:type="spellEnd"/>
            <w:r w:rsidRPr="00F52145">
              <w:rPr>
                <w:rFonts w:ascii="Times New Roman" w:hAnsi="Times New Roman" w:cs="Times New Roman"/>
                <w:color w:val="212121"/>
                <w:sz w:val="19"/>
              </w:rPr>
              <w:t>').</w:t>
            </w:r>
          </w:p>
        </w:tc>
      </w:tr>
      <w:tr w:rsidR="00C202BA" w:rsidRPr="00F52145" w14:paraId="2BBBECF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16FCD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subtotal</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EE029F"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9E74AA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928C28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Sum of all order items and customizations before taxation (₹).</w:t>
            </w:r>
          </w:p>
        </w:tc>
      </w:tr>
      <w:tr w:rsidR="00C202BA" w:rsidRPr="00F52145" w14:paraId="52E24E1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7FA36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tax</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ACFCDD"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16D7E9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9DDAD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Calculated Goods &amp; Services Tax (GST 5%) in Indian Rupees (₹).</w:t>
            </w:r>
          </w:p>
        </w:tc>
      </w:tr>
      <w:tr w:rsidR="00C202BA" w:rsidRPr="00F52145" w14:paraId="3129E7B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DAA138"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lastRenderedPageBreak/>
              <w:t>service_charge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467CB85"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CF76F8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7F63F2"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Optional restaurant hospitality service charge in Indian Rupees (₹).</w:t>
            </w:r>
          </w:p>
        </w:tc>
      </w:tr>
      <w:tr w:rsidR="00C202BA" w:rsidRPr="00F52145" w14:paraId="6CA9D4E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AB6F83"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total_amount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E1BD1E"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21218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30F4A8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Final grand payable total amount in Indian Rupees (₹).</w:t>
            </w:r>
          </w:p>
        </w:tc>
      </w:tr>
      <w:tr w:rsidR="00C202BA" w:rsidRPr="00F52145" w14:paraId="3AAACC0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59C244"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payment_status</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7E797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w:t>
            </w:r>
            <w:proofErr w:type="spellStart"/>
            <w:r w:rsidRPr="00F52145">
              <w:rPr>
                <w:rFonts w:ascii="Times New Roman" w:hAnsi="Times New Roman" w:cs="Times New Roman"/>
                <w:color w:val="212121"/>
                <w:sz w:val="19"/>
              </w:rPr>
              <w:t>pending','completed','failed</w:t>
            </w:r>
            <w:proofErr w:type="spellEnd"/>
            <w:r w:rsidRPr="00F52145">
              <w:rPr>
                <w:rFonts w:ascii="Times New Roman" w:hAnsi="Times New Roman" w:cs="Times New Roman"/>
                <w:color w:val="212121"/>
                <w:sz w:val="19"/>
              </w:rPr>
              <w: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062D4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B05055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Settlement state of order financial transaction.</w:t>
            </w:r>
          </w:p>
        </w:tc>
      </w:tr>
      <w:tr w:rsidR="00C202BA" w:rsidRPr="00F52145" w14:paraId="447D9CA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62C280"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order_status</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CC6FA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ENUM('placed','accepted','preparing','ready','completed','cancelled')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5E5557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0D1F7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Operational kitchen lifecycle status.</w:t>
            </w:r>
          </w:p>
        </w:tc>
      </w:tr>
      <w:tr w:rsidR="00C202BA" w:rsidRPr="00F52145" w14:paraId="169A61A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1F0A7B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notes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85FC00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5763A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96C89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Customer special food preparation or dietary instructions.</w:t>
            </w:r>
          </w:p>
        </w:tc>
      </w:tr>
      <w:tr w:rsidR="00C202BA" w:rsidRPr="00F52145" w14:paraId="5210554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A06BB4"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50A8C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568236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22EDF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Order submission timestamp.</w:t>
            </w:r>
          </w:p>
        </w:tc>
      </w:tr>
      <w:tr w:rsidR="00C202BA" w:rsidRPr="00F52145" w14:paraId="315CCBE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7A46D3E"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9FFC54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4411CC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F8BC4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Order status transition timestamp.</w:t>
            </w:r>
          </w:p>
        </w:tc>
      </w:tr>
    </w:tbl>
    <w:p w14:paraId="50077FBD" w14:textId="77777777" w:rsidR="00C202BA" w:rsidRPr="00F52145" w:rsidRDefault="00C202BA" w:rsidP="00C202BA">
      <w:pPr>
        <w:spacing w:after="120"/>
        <w:rPr>
          <w:rFonts w:ascii="Times New Roman" w:hAnsi="Times New Roman" w:cs="Times New Roman"/>
        </w:rPr>
      </w:pPr>
    </w:p>
    <w:p w14:paraId="4ABC442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ORDER_ITEM</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2CC217A2"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390A6B3"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F5802E2"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E737A7B"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F2EAD7B"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580CE66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D11746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1AC3385"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641387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1F8A6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Primary key; order </w:t>
            </w:r>
            <w:proofErr w:type="gramStart"/>
            <w:r w:rsidRPr="00F52145">
              <w:rPr>
                <w:rFonts w:ascii="Times New Roman" w:hAnsi="Times New Roman" w:cs="Times New Roman"/>
                <w:color w:val="212121"/>
                <w:sz w:val="19"/>
              </w:rPr>
              <w:t>line item</w:t>
            </w:r>
            <w:proofErr w:type="gramEnd"/>
            <w:r w:rsidRPr="00F52145">
              <w:rPr>
                <w:rFonts w:ascii="Times New Roman" w:hAnsi="Times New Roman" w:cs="Times New Roman"/>
                <w:color w:val="212121"/>
                <w:sz w:val="19"/>
              </w:rPr>
              <w:t xml:space="preserve"> identifier.</w:t>
            </w:r>
          </w:p>
        </w:tc>
      </w:tr>
      <w:tr w:rsidR="00C202BA" w:rsidRPr="00F52145" w14:paraId="7C9DD04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F019F3"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order_id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3201D8C"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1A6C6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ABCEB5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orders(id); master order parent.</w:t>
            </w:r>
          </w:p>
        </w:tc>
      </w:tr>
      <w:tr w:rsidR="00C202BA" w:rsidRPr="00F52145" w14:paraId="32B355A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D4C4C46"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food_item_id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316E57C"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6E878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B52632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Foreign key referencing </w:t>
            </w:r>
            <w:proofErr w:type="spellStart"/>
            <w:r w:rsidRPr="00F52145">
              <w:rPr>
                <w:rFonts w:ascii="Times New Roman" w:hAnsi="Times New Roman" w:cs="Times New Roman"/>
                <w:color w:val="212121"/>
                <w:sz w:val="19"/>
              </w:rPr>
              <w:t>food_items</w:t>
            </w:r>
            <w:proofErr w:type="spellEnd"/>
            <w:r w:rsidRPr="00F52145">
              <w:rPr>
                <w:rFonts w:ascii="Times New Roman" w:hAnsi="Times New Roman" w:cs="Times New Roman"/>
                <w:color w:val="212121"/>
                <w:sz w:val="19"/>
              </w:rPr>
              <w:t>(id); source dish catalog item.</w:t>
            </w:r>
          </w:p>
        </w:tc>
      </w:tr>
      <w:tr w:rsidR="00C202BA" w:rsidRPr="00F52145" w14:paraId="7A960C5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E9596F"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food_name_snapshot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718BD89"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2BEBC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02697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dish name at the precise moment of purchase.</w:t>
            </w:r>
          </w:p>
        </w:tc>
      </w:tr>
      <w:tr w:rsidR="00C202BA" w:rsidRPr="00F52145" w14:paraId="22AD33D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656D2E"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base_price_snapshot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1A6170"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618FCD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7A7FD4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baseline unit price at purchase time (₹).</w:t>
            </w:r>
          </w:p>
        </w:tc>
      </w:tr>
      <w:tr w:rsidR="00C202BA" w:rsidRPr="00F52145" w14:paraId="1492A99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AB644C"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variant_name_snapshot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F33AE98"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CBDE82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C7F8EB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portion variant title selected by customer.</w:t>
            </w:r>
          </w:p>
        </w:tc>
      </w:tr>
      <w:tr w:rsidR="00C202BA" w:rsidRPr="00F52145" w14:paraId="5E6B354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80FF03"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variant_price_snapshot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C40B47"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F17FE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C59ED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portion price adjustment at purchase time (₹).</w:t>
            </w:r>
          </w:p>
        </w:tc>
      </w:tr>
      <w:tr w:rsidR="00C202BA" w:rsidRPr="00F52145" w14:paraId="77E71D4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1E703A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lastRenderedPageBreak/>
              <w:t>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685413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122CED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F66DAD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Quantity of this specific configured dish ordered.</w:t>
            </w:r>
          </w:p>
        </w:tc>
      </w:tr>
      <w:tr w:rsidR="00C202BA" w:rsidRPr="00F52145" w14:paraId="78517DB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5C5569"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unit_price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94584C6"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B035B7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DA007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Calculated single-item price including variant &amp; customizations (₹).</w:t>
            </w:r>
          </w:p>
        </w:tc>
      </w:tr>
      <w:tr w:rsidR="00C202BA" w:rsidRPr="00F52145" w14:paraId="0E9010A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50F287"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total_price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1751A74"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484C62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4B3BE1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Line total = </w:t>
            </w:r>
            <w:proofErr w:type="spellStart"/>
            <w:r w:rsidRPr="00F52145">
              <w:rPr>
                <w:rFonts w:ascii="Times New Roman" w:hAnsi="Times New Roman" w:cs="Times New Roman"/>
                <w:color w:val="212121"/>
                <w:sz w:val="19"/>
              </w:rPr>
              <w:t>unit_price</w:t>
            </w:r>
            <w:proofErr w:type="spellEnd"/>
            <w:r w:rsidRPr="00F52145">
              <w:rPr>
                <w:rFonts w:ascii="Times New Roman" w:hAnsi="Times New Roman" w:cs="Times New Roman"/>
                <w:color w:val="212121"/>
                <w:sz w:val="19"/>
              </w:rPr>
              <w:t xml:space="preserve"> multiplied by quantity (₹).</w:t>
            </w:r>
          </w:p>
        </w:tc>
      </w:tr>
      <w:tr w:rsidR="00C202BA" w:rsidRPr="00F52145" w14:paraId="6FCA162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DAEAF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calories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7611CD"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INT(</w:t>
            </w:r>
            <w:proofErr w:type="gramEnd"/>
            <w:r w:rsidRPr="00F52145">
              <w:rPr>
                <w:rFonts w:ascii="Times New Roman" w:hAnsi="Times New Roman" w:cs="Times New Roman"/>
                <w:color w:val="212121"/>
                <w:sz w:val="19"/>
              </w:rPr>
              <w: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095C52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CB967A5"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caloric energy snapshot per unit (kcal).</w:t>
            </w:r>
          </w:p>
        </w:tc>
      </w:tr>
      <w:tr w:rsidR="00C202BA" w:rsidRPr="00F52145" w14:paraId="6CF6668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6C0E80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protein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1932DBD"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64E7E8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C58FD3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protein snapshot per unit in grams (g).</w:t>
            </w:r>
          </w:p>
        </w:tc>
      </w:tr>
      <w:tr w:rsidR="00C202BA" w:rsidRPr="00F52145" w14:paraId="382E1F5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C8B43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carbs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5B78EF6"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DF41E1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32AD4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carbohydrate snapshot per unit in grams (g).</w:t>
            </w:r>
          </w:p>
        </w:tc>
      </w:tr>
      <w:tr w:rsidR="00C202BA" w:rsidRPr="00F52145" w14:paraId="3530400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74F5F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0CE8C3"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4A472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9758A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fat snapshot per unit in grams (g).</w:t>
            </w:r>
          </w:p>
        </w:tc>
      </w:tr>
      <w:tr w:rsidR="00C202BA" w:rsidRPr="00F52145" w14:paraId="200A02C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7152C1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fiber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248C572"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CCB798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5015AE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fiber snapshot per unit in grams (g).</w:t>
            </w:r>
          </w:p>
        </w:tc>
      </w:tr>
      <w:tr w:rsidR="00C202BA" w:rsidRPr="00F52145" w14:paraId="6932F6B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B18529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sugar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26738E"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12BE79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60D0B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sugar snapshot per unit in grams (g).</w:t>
            </w:r>
          </w:p>
        </w:tc>
      </w:tr>
      <w:tr w:rsidR="00C202BA" w:rsidRPr="00F52145" w14:paraId="697DB62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305B5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sodium</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2E1384"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7,2)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AF9E2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52E08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sodium snapshot per unit in milligrams (mg).</w:t>
            </w:r>
          </w:p>
        </w:tc>
      </w:tr>
      <w:tr w:rsidR="00C202BA" w:rsidRPr="00F52145" w14:paraId="6FE6D10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6C2A93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caffeine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4E2D77C"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71797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4E177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caffeine snapshot per unit in milligrams (mg).</w:t>
            </w:r>
          </w:p>
        </w:tc>
      </w:tr>
      <w:tr w:rsidR="00C202BA" w:rsidRPr="00F52145" w14:paraId="5730EC1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EEA8A2"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C7F84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C8CF38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66F77B" w14:textId="77777777" w:rsidR="00C202BA" w:rsidRPr="00F52145" w:rsidRDefault="00C202BA" w:rsidP="00142211">
            <w:pPr>
              <w:rPr>
                <w:rFonts w:ascii="Times New Roman" w:hAnsi="Times New Roman" w:cs="Times New Roman"/>
              </w:rPr>
            </w:pPr>
            <w:proofErr w:type="gramStart"/>
            <w:r w:rsidRPr="00F52145">
              <w:rPr>
                <w:rFonts w:ascii="Times New Roman" w:hAnsi="Times New Roman" w:cs="Times New Roman"/>
                <w:color w:val="212121"/>
                <w:sz w:val="19"/>
              </w:rPr>
              <w:t>Line item</w:t>
            </w:r>
            <w:proofErr w:type="gramEnd"/>
            <w:r w:rsidRPr="00F52145">
              <w:rPr>
                <w:rFonts w:ascii="Times New Roman" w:hAnsi="Times New Roman" w:cs="Times New Roman"/>
                <w:color w:val="212121"/>
                <w:sz w:val="19"/>
              </w:rPr>
              <w:t xml:space="preserve"> purchase timestamp.</w:t>
            </w:r>
          </w:p>
        </w:tc>
      </w:tr>
    </w:tbl>
    <w:p w14:paraId="0ADD45D6" w14:textId="77777777" w:rsidR="00C202BA" w:rsidRPr="00F52145" w:rsidRDefault="00C202BA" w:rsidP="00C202BA">
      <w:pPr>
        <w:spacing w:after="120"/>
        <w:rPr>
          <w:rFonts w:ascii="Times New Roman" w:hAnsi="Times New Roman" w:cs="Times New Roman"/>
        </w:rPr>
      </w:pPr>
    </w:p>
    <w:p w14:paraId="65CCC74E"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ORDER_ITEM_CUSTOMIZATION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706E3865"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C06EDC0"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0DBC69A"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A5ED27D"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2BE0FBB"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7AD89FA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F76752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E781EF9"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14901D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D83E3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order item customization snapshot identifier.</w:t>
            </w:r>
          </w:p>
        </w:tc>
      </w:tr>
      <w:tr w:rsidR="00C202BA" w:rsidRPr="00F52145" w14:paraId="2F70E9C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37175F3"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order_item_id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2C6D29B"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8A4A4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50EBC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Foreign key referencing </w:t>
            </w:r>
            <w:proofErr w:type="spellStart"/>
            <w:r w:rsidRPr="00F52145">
              <w:rPr>
                <w:rFonts w:ascii="Times New Roman" w:hAnsi="Times New Roman" w:cs="Times New Roman"/>
                <w:color w:val="212121"/>
                <w:sz w:val="19"/>
              </w:rPr>
              <w:t>order_items</w:t>
            </w:r>
            <w:proofErr w:type="spellEnd"/>
            <w:r w:rsidRPr="00F52145">
              <w:rPr>
                <w:rFonts w:ascii="Times New Roman" w:hAnsi="Times New Roman" w:cs="Times New Roman"/>
                <w:color w:val="212121"/>
                <w:sz w:val="19"/>
              </w:rPr>
              <w:t>(id) ON DELETE CASCADE.</w:t>
            </w:r>
          </w:p>
        </w:tc>
      </w:tr>
      <w:tr w:rsidR="00C202BA" w:rsidRPr="00F52145" w14:paraId="0683E2D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9C49C7C"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lastRenderedPageBreak/>
              <w:t>customization_id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B3EED4"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DE142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B9086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Foreign key referencing </w:t>
            </w:r>
            <w:proofErr w:type="spellStart"/>
            <w:r w:rsidRPr="00F52145">
              <w:rPr>
                <w:rFonts w:ascii="Times New Roman" w:hAnsi="Times New Roman" w:cs="Times New Roman"/>
                <w:color w:val="212121"/>
                <w:sz w:val="19"/>
              </w:rPr>
              <w:t>food_customizations</w:t>
            </w:r>
            <w:proofErr w:type="spellEnd"/>
            <w:r w:rsidRPr="00F52145">
              <w:rPr>
                <w:rFonts w:ascii="Times New Roman" w:hAnsi="Times New Roman" w:cs="Times New Roman"/>
                <w:color w:val="212121"/>
                <w:sz w:val="19"/>
              </w:rPr>
              <w:t>(id).</w:t>
            </w:r>
          </w:p>
        </w:tc>
      </w:tr>
      <w:tr w:rsidR="00C202BA" w:rsidRPr="00F52145" w14:paraId="1C8A641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CA0EA0E"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customization_name_snapshot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43FE02C"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187BD9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81403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name of selected add-on option.</w:t>
            </w:r>
          </w:p>
        </w:tc>
      </w:tr>
      <w:tr w:rsidR="00C202BA" w:rsidRPr="00F52145" w14:paraId="246CF6D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2D960E"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E23B3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906027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9A9C5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Quantity of this specific customization selected.</w:t>
            </w:r>
          </w:p>
        </w:tc>
      </w:tr>
      <w:tr w:rsidR="00C202BA" w:rsidRPr="00F52145" w14:paraId="1204741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46A7B2"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price_adjustment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89C085E"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F9DA8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41A93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price delta applied per unit add-on (₹).</w:t>
            </w:r>
          </w:p>
        </w:tc>
      </w:tr>
      <w:tr w:rsidR="00C202BA" w:rsidRPr="00F52145" w14:paraId="118D5EF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FE6BEDE"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calories_adjustment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235380B"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INT(</w:t>
            </w:r>
            <w:proofErr w:type="gramEnd"/>
            <w:r w:rsidRPr="00F52145">
              <w:rPr>
                <w:rFonts w:ascii="Times New Roman" w:hAnsi="Times New Roman" w:cs="Times New Roman"/>
                <w:color w:val="212121"/>
                <w:sz w:val="19"/>
              </w:rPr>
              <w: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B3DF5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8B717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calorie adjustment per unit (kcal).</w:t>
            </w:r>
          </w:p>
        </w:tc>
      </w:tr>
      <w:tr w:rsidR="00C202BA" w:rsidRPr="00F52145" w14:paraId="1FB1E25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80F70E"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protein_adjustment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992BF4F"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DC210D6"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90CEB7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protein adjustment per unit in grams (g).</w:t>
            </w:r>
          </w:p>
        </w:tc>
      </w:tr>
      <w:tr w:rsidR="00C202BA" w:rsidRPr="00F52145" w14:paraId="707B926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43E5BE"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carbs_adjustment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5D152DB"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A649B8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AFB9E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carbohydrate adjustment per unit in grams (g).</w:t>
            </w:r>
          </w:p>
        </w:tc>
      </w:tr>
      <w:tr w:rsidR="00C202BA" w:rsidRPr="00F52145" w14:paraId="6FE19CC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FAB8DAC"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fat_adjustment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66DD39"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41901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A41F85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fat adjustment per unit in grams (g).</w:t>
            </w:r>
          </w:p>
        </w:tc>
      </w:tr>
      <w:tr w:rsidR="00C202BA" w:rsidRPr="00F52145" w14:paraId="6A1D775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D47DFA6"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fiber_adjustment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95BB20F"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CA994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66281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fiber adjustment per unit in grams (g).</w:t>
            </w:r>
          </w:p>
        </w:tc>
      </w:tr>
      <w:tr w:rsidR="00C202BA" w:rsidRPr="00F52145" w14:paraId="58BB1D6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771A4C"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sugar_adjustment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389C7D"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9D8612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148EE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sugar adjustment per unit in grams (g).</w:t>
            </w:r>
          </w:p>
        </w:tc>
      </w:tr>
      <w:tr w:rsidR="00C202BA" w:rsidRPr="00F52145" w14:paraId="17FAC90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64621F"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sodium_adjustment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150758"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7,2)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4C78AC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236C3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sodium adjustment per unit in milligrams (mg).</w:t>
            </w:r>
          </w:p>
        </w:tc>
      </w:tr>
      <w:tr w:rsidR="00C202BA" w:rsidRPr="00F52145" w14:paraId="2986BFB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AFFE07A"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caffeine_adjustment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535940"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993B72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E72BC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Frozen caffeine adjustment per unit in milligrams (mg).</w:t>
            </w:r>
          </w:p>
        </w:tc>
      </w:tr>
      <w:tr w:rsidR="00C202BA" w:rsidRPr="00F52145" w14:paraId="1BC2C95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174B9DA"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60A9DC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0540DB3"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9E522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Snapshot creation timestamp.</w:t>
            </w:r>
          </w:p>
        </w:tc>
      </w:tr>
    </w:tbl>
    <w:p w14:paraId="1AB2A503" w14:textId="77777777" w:rsidR="00C202BA" w:rsidRPr="00F52145" w:rsidRDefault="00C202BA" w:rsidP="00C202BA">
      <w:pPr>
        <w:spacing w:after="120"/>
        <w:rPr>
          <w:rFonts w:ascii="Times New Roman" w:hAnsi="Times New Roman" w:cs="Times New Roman"/>
        </w:rPr>
      </w:pPr>
    </w:p>
    <w:p w14:paraId="5271237A"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PAYMENT</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0A71B03E"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96AF2C9"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6F0DF55"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1B4C9AD"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FA9A6D2"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7F75A07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682E7D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059247"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BC97FD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C3A30F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financial payment settlement identifier.</w:t>
            </w:r>
          </w:p>
        </w:tc>
      </w:tr>
      <w:tr w:rsidR="00C202BA" w:rsidRPr="00F52145" w14:paraId="16F50BC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E98DCAD"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lastRenderedPageBreak/>
              <w:t>order_id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956B995"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1A4FB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UK, 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70D701"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orders(id); strict 1-to-1 relationship.</w:t>
            </w:r>
          </w:p>
        </w:tc>
      </w:tr>
      <w:tr w:rsidR="00C202BA" w:rsidRPr="00F52145" w14:paraId="0D4E7D7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D14634"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payment_method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7F1739"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ENUM('cash','</w:t>
            </w:r>
            <w:proofErr w:type="spellStart"/>
            <w:r w:rsidRPr="00F52145">
              <w:rPr>
                <w:rFonts w:ascii="Times New Roman" w:hAnsi="Times New Roman" w:cs="Times New Roman"/>
                <w:color w:val="212121"/>
                <w:sz w:val="19"/>
              </w:rPr>
              <w:t>upi</w:t>
            </w:r>
            <w:proofErr w:type="spellEnd"/>
            <w:r w:rsidRPr="00F52145">
              <w:rPr>
                <w:rFonts w:ascii="Times New Roman" w:hAnsi="Times New Roman" w:cs="Times New Roman"/>
                <w:color w:val="212121"/>
                <w:sz w:val="19"/>
              </w:rPr>
              <w:t>','card')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AAAD9D8"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774222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Authorized settlement mechanism.</w:t>
            </w:r>
          </w:p>
        </w:tc>
      </w:tr>
      <w:tr w:rsidR="00C202BA" w:rsidRPr="00F52145" w14:paraId="7FF272C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313061"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transaction_reference</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19B867"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VARCHAR(</w:t>
            </w:r>
            <w:proofErr w:type="gramEnd"/>
            <w:r w:rsidRPr="00F52145">
              <w:rPr>
                <w:rFonts w:ascii="Times New Roman" w:hAnsi="Times New Roman" w:cs="Times New Roman"/>
                <w:color w:val="212121"/>
                <w:sz w:val="19"/>
              </w:rPr>
              <w:t>128)</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C425FA"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F1CA8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Unique transaction reference code (e.g. TXN-UPI-18A3B4C).</w:t>
            </w:r>
          </w:p>
        </w:tc>
      </w:tr>
      <w:tr w:rsidR="00C202BA" w:rsidRPr="00F52145" w14:paraId="2D77E3E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2B2EA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amount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AAA03E6"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DECIMAL(</w:t>
            </w:r>
            <w:proofErr w:type="gramEnd"/>
            <w:r w:rsidRPr="00F52145">
              <w:rPr>
                <w:rFonts w:ascii="Times New Roman" w:hAnsi="Times New Roman" w:cs="Times New Roman"/>
                <w:color w:val="212121"/>
                <w:sz w:val="19"/>
              </w:rPr>
              <w:t>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648E15"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7AB9B77"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Total settled financial amount in Indian Rupees (₹).</w:t>
            </w:r>
          </w:p>
        </w:tc>
      </w:tr>
      <w:tr w:rsidR="00C202BA" w:rsidRPr="00F52145" w14:paraId="22DA2D5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B6F975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30DF72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w:t>
            </w:r>
            <w:proofErr w:type="spellStart"/>
            <w:r w:rsidRPr="00F52145">
              <w:rPr>
                <w:rFonts w:ascii="Times New Roman" w:hAnsi="Times New Roman" w:cs="Times New Roman"/>
                <w:color w:val="212121"/>
                <w:sz w:val="19"/>
              </w:rPr>
              <w:t>pending','completed','failed</w:t>
            </w:r>
            <w:proofErr w:type="spellEnd"/>
            <w:r w:rsidRPr="00F52145">
              <w:rPr>
                <w:rFonts w:ascii="Times New Roman" w:hAnsi="Times New Roman" w:cs="Times New Roman"/>
                <w:color w:val="212121"/>
                <w:sz w:val="19"/>
              </w:rPr>
              <w: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9CFEB3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87E5D9C"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Settlement transaction state (default 'pending').</w:t>
            </w:r>
          </w:p>
        </w:tc>
      </w:tr>
      <w:tr w:rsidR="00C202BA" w:rsidRPr="00F52145" w14:paraId="3756169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09822D"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paid_at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D3B49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C3E03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7CA1C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Timestamp when payment was successfully verified and cleared.</w:t>
            </w:r>
          </w:p>
        </w:tc>
      </w:tr>
      <w:tr w:rsidR="00C202BA" w:rsidRPr="00F52145" w14:paraId="6906D22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ADA8DF"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34632E"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CDB26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41F95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Payment record creation timestamp.</w:t>
            </w:r>
          </w:p>
        </w:tc>
      </w:tr>
    </w:tbl>
    <w:p w14:paraId="45B9C6D6" w14:textId="77777777" w:rsidR="00C202BA" w:rsidRPr="00F52145" w:rsidRDefault="00C202BA" w:rsidP="00C202BA">
      <w:pPr>
        <w:spacing w:after="120"/>
        <w:rPr>
          <w:rFonts w:ascii="Times New Roman" w:hAnsi="Times New Roman" w:cs="Times New Roman"/>
        </w:rPr>
      </w:pPr>
    </w:p>
    <w:p w14:paraId="030DEC51"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REVIEW</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078C22FE"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82F9A78"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545CC87"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1C44D35"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2D2AEE4" w14:textId="77777777" w:rsidR="00C202BA" w:rsidRPr="00145A35" w:rsidRDefault="00C202BA" w:rsidP="00142211">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424342E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272CA9"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E926B0"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67DF8DD"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9C128B4"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Primary key; customer feedback review identifier.</w:t>
            </w:r>
          </w:p>
        </w:tc>
      </w:tr>
      <w:tr w:rsidR="00C202BA" w:rsidRPr="00F52145" w14:paraId="3FFDCE0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9698223"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restaurant_id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FB24EBB"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68349D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B51BF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restaurants(id); target restaurant entity.</w:t>
            </w:r>
          </w:p>
        </w:tc>
      </w:tr>
      <w:tr w:rsidR="00C202BA" w:rsidRPr="00F52145" w14:paraId="14558F6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D5EEE3"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customer_id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3A361B"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3A9A2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37A22D"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customers(id); authoring guest customer.</w:t>
            </w:r>
          </w:p>
        </w:tc>
      </w:tr>
      <w:tr w:rsidR="00C202BA" w:rsidRPr="00F52145" w14:paraId="0F5CC75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16B7AC0"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order_id</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50D5CB" w14:textId="77777777" w:rsidR="00C202BA" w:rsidRPr="00F52145" w:rsidRDefault="00C202BA" w:rsidP="00142211">
            <w:pPr>
              <w:jc w:val="center"/>
              <w:rPr>
                <w:rFonts w:ascii="Times New Roman" w:hAnsi="Times New Roman" w:cs="Times New Roman"/>
              </w:rPr>
            </w:pPr>
            <w:proofErr w:type="gramStart"/>
            <w:r w:rsidRPr="00F52145">
              <w:rPr>
                <w:rFonts w:ascii="Times New Roman" w:hAnsi="Times New Roman" w:cs="Times New Roman"/>
                <w:color w:val="212121"/>
                <w:sz w:val="19"/>
              </w:rPr>
              <w:t>BIGINT(</w:t>
            </w:r>
            <w:proofErr w:type="gramEnd"/>
            <w:r w:rsidRPr="00F52145">
              <w:rPr>
                <w:rFonts w:ascii="Times New Roman" w:hAnsi="Times New Roman" w:cs="Times New Roman"/>
                <w:color w:val="212121"/>
                <w:sz w:val="19"/>
              </w:rPr>
              <w: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F268F82"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5C4200"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Foreign key referencing orders(id); specific dining order reviewed.</w:t>
            </w:r>
          </w:p>
        </w:tc>
      </w:tr>
      <w:tr w:rsidR="00C202BA" w:rsidRPr="00F52145" w14:paraId="76D7257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557A65F"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rating</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9687F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TINYINT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EA051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D2035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Numerical dining quality rating on </w:t>
            </w:r>
            <w:proofErr w:type="gramStart"/>
            <w:r w:rsidRPr="00F52145">
              <w:rPr>
                <w:rFonts w:ascii="Times New Roman" w:hAnsi="Times New Roman" w:cs="Times New Roman"/>
                <w:color w:val="212121"/>
                <w:sz w:val="19"/>
              </w:rPr>
              <w:t>1 to 5 star</w:t>
            </w:r>
            <w:proofErr w:type="gramEnd"/>
            <w:r w:rsidRPr="00F52145">
              <w:rPr>
                <w:rFonts w:ascii="Times New Roman" w:hAnsi="Times New Roman" w:cs="Times New Roman"/>
                <w:color w:val="212121"/>
                <w:sz w:val="19"/>
              </w:rPr>
              <w:t xml:space="preserve"> scale.</w:t>
            </w:r>
          </w:p>
        </w:tc>
      </w:tr>
      <w:tr w:rsidR="00C202BA" w:rsidRPr="00F52145" w14:paraId="43138CD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6C4AEDB"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comment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74C7A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1B043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7D899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Qualitative feedback text submitted by the customer.</w:t>
            </w:r>
          </w:p>
        </w:tc>
      </w:tr>
      <w:tr w:rsidR="00C202BA" w:rsidRPr="00F52145" w14:paraId="415BCB1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0EF609"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restaurant_reply</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901A09F"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E7BB614"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04C73A"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Official restaurant owner response reply published to customer.</w:t>
            </w:r>
          </w:p>
        </w:tc>
      </w:tr>
      <w:tr w:rsidR="00C202BA" w:rsidRPr="00F52145" w14:paraId="1296E11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98C2FF0"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lastRenderedPageBreak/>
              <w:t>replied_at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217F590"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34540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886BA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Timestamp when restaurant owner published the response reply.</w:t>
            </w:r>
          </w:p>
        </w:tc>
      </w:tr>
      <w:tr w:rsidR="00C202BA" w:rsidRPr="00F52145" w14:paraId="26DFCE7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4575F6"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CB32F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ENUM('</w:t>
            </w:r>
            <w:proofErr w:type="spellStart"/>
            <w:r w:rsidRPr="00F52145">
              <w:rPr>
                <w:rFonts w:ascii="Times New Roman" w:hAnsi="Times New Roman" w:cs="Times New Roman"/>
                <w:color w:val="212121"/>
                <w:sz w:val="19"/>
              </w:rPr>
              <w:t>pending','approved','hidden</w:t>
            </w:r>
            <w:proofErr w:type="spellEnd"/>
            <w:r w:rsidRPr="00F52145">
              <w:rPr>
                <w:rFonts w:ascii="Times New Roman" w:hAnsi="Times New Roman" w:cs="Times New Roman"/>
                <w:color w:val="212121"/>
                <w:sz w:val="19"/>
              </w:rPr>
              <w: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6EE3F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2CDB23"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Public review moderation state (default 'pending').</w:t>
            </w:r>
          </w:p>
        </w:tc>
      </w:tr>
      <w:tr w:rsidR="00C202BA" w:rsidRPr="00F52145" w14:paraId="3B1A826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FFA149"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created_at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3DB5E5C"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1BFDE8B"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C93C4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Review submission timestamp.</w:t>
            </w:r>
          </w:p>
        </w:tc>
      </w:tr>
      <w:tr w:rsidR="00C202BA" w:rsidRPr="00F52145" w14:paraId="731DAB5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30A7B80" w14:textId="77777777" w:rsidR="00C202BA" w:rsidRPr="00F52145" w:rsidRDefault="00C202BA" w:rsidP="00142211">
            <w:pPr>
              <w:rPr>
                <w:rFonts w:ascii="Times New Roman" w:hAnsi="Times New Roman" w:cs="Times New Roman"/>
              </w:rPr>
            </w:pPr>
            <w:proofErr w:type="spellStart"/>
            <w:r w:rsidRPr="00F52145">
              <w:rPr>
                <w:rFonts w:ascii="Times New Roman" w:hAnsi="Times New Roman" w:cs="Times New Roman"/>
                <w:color w:val="212121"/>
                <w:sz w:val="19"/>
              </w:rPr>
              <w:t>updated_at</w:t>
            </w:r>
            <w:proofErr w:type="spellEnd"/>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308031"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B2B577" w14:textId="77777777" w:rsidR="00C202BA" w:rsidRPr="00F52145" w:rsidRDefault="00C202BA" w:rsidP="00142211">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E862A8" w14:textId="77777777" w:rsidR="00C202BA" w:rsidRPr="00F52145" w:rsidRDefault="00C202BA" w:rsidP="00142211">
            <w:pPr>
              <w:rPr>
                <w:rFonts w:ascii="Times New Roman" w:hAnsi="Times New Roman" w:cs="Times New Roman"/>
              </w:rPr>
            </w:pPr>
            <w:r w:rsidRPr="00F52145">
              <w:rPr>
                <w:rFonts w:ascii="Times New Roman" w:hAnsi="Times New Roman" w:cs="Times New Roman"/>
                <w:color w:val="212121"/>
                <w:sz w:val="19"/>
              </w:rPr>
              <w:t xml:space="preserve">Review or </w:t>
            </w:r>
            <w:proofErr w:type="gramStart"/>
            <w:r w:rsidRPr="00F52145">
              <w:rPr>
                <w:rFonts w:ascii="Times New Roman" w:hAnsi="Times New Roman" w:cs="Times New Roman"/>
                <w:color w:val="212121"/>
                <w:sz w:val="19"/>
              </w:rPr>
              <w:t>reply</w:t>
            </w:r>
            <w:proofErr w:type="gramEnd"/>
            <w:r w:rsidRPr="00F52145">
              <w:rPr>
                <w:rFonts w:ascii="Times New Roman" w:hAnsi="Times New Roman" w:cs="Times New Roman"/>
                <w:color w:val="212121"/>
                <w:sz w:val="19"/>
              </w:rPr>
              <w:t xml:space="preserve"> modification timestamp.</w:t>
            </w:r>
          </w:p>
        </w:tc>
      </w:tr>
    </w:tbl>
    <w:p w14:paraId="063AA393" w14:textId="77777777" w:rsidR="00B70ABE" w:rsidRDefault="00B70ABE">
      <w:pPr>
        <w:rPr>
          <w:rStyle w:val="IntenseReference"/>
          <w:rFonts w:ascii="Times New Roman" w:hAnsi="Times New Roman" w:cs="Times New Roman"/>
          <w:color w:val="auto"/>
          <w:sz w:val="36"/>
          <w:szCs w:val="36"/>
          <w:u w:val="single"/>
        </w:rPr>
      </w:pPr>
      <w:r>
        <w:rPr>
          <w:rStyle w:val="IntenseReference"/>
          <w:rFonts w:ascii="Times New Roman" w:hAnsi="Times New Roman" w:cs="Times New Roman"/>
          <w:color w:val="auto"/>
          <w:sz w:val="36"/>
          <w:szCs w:val="36"/>
          <w:u w:val="single"/>
        </w:rPr>
        <w:br w:type="page"/>
      </w:r>
    </w:p>
    <w:p w14:paraId="0D2F42F0" w14:textId="2E4A837F" w:rsidR="00E76CE3" w:rsidRPr="007D5331" w:rsidRDefault="007D5331" w:rsidP="007D5331">
      <w:pPr>
        <w:rPr>
          <w:rStyle w:val="IntenseReference"/>
          <w:rFonts w:ascii="Times New Roman" w:hAnsi="Times New Roman" w:cs="Times New Roman"/>
          <w:color w:val="auto"/>
          <w:sz w:val="36"/>
          <w:szCs w:val="36"/>
        </w:rPr>
      </w:pPr>
      <w:r w:rsidRPr="007D5331">
        <w:rPr>
          <w:rStyle w:val="IntenseReference"/>
          <w:rFonts w:ascii="Times New Roman" w:hAnsi="Times New Roman" w:cs="Times New Roman"/>
          <w:color w:val="auto"/>
          <w:sz w:val="36"/>
          <w:szCs w:val="36"/>
        </w:rPr>
        <w:lastRenderedPageBreak/>
        <w:t>7.</w:t>
      </w:r>
      <w:r w:rsidR="00E76CE3" w:rsidRPr="007D5331">
        <w:rPr>
          <w:rStyle w:val="IntenseReference"/>
          <w:rFonts w:ascii="Times New Roman" w:hAnsi="Times New Roman" w:cs="Times New Roman"/>
          <w:color w:val="auto"/>
          <w:sz w:val="36"/>
          <w:szCs w:val="36"/>
        </w:rPr>
        <w:t>Implementation</w:t>
      </w:r>
    </w:p>
    <w:p w14:paraId="4E093105" w14:textId="77777777" w:rsidR="00081DF5" w:rsidRDefault="00081DF5" w:rsidP="00081DF5">
      <w:pPr>
        <w:keepNext/>
        <w:spacing w:before="280" w:after="120"/>
      </w:pPr>
      <w:r>
        <w:rPr>
          <w:rFonts w:ascii="Calibri" w:hAnsi="Calibri"/>
          <w:b/>
          <w:color w:val="2E7D32"/>
          <w:sz w:val="26"/>
        </w:rPr>
        <w:t>Figure 7.1: Customer Welcome &amp; Table Selection Portal</w:t>
      </w:r>
    </w:p>
    <w:p w14:paraId="51AA696D" w14:textId="77777777" w:rsidR="00081DF5" w:rsidRDefault="00081DF5" w:rsidP="00081DF5">
      <w:pPr>
        <w:spacing w:after="120"/>
        <w:jc w:val="both"/>
      </w:pPr>
      <w:r>
        <w:rPr>
          <w:rFonts w:ascii="Calibri" w:hAnsi="Calibri"/>
          <w:color w:val="212121"/>
          <w:sz w:val="21"/>
        </w:rPr>
        <w:t>Initial landing screen allowing walk-in diners to select dining options or initiate table sessions.</w:t>
      </w:r>
    </w:p>
    <w:p w14:paraId="119B67EC" w14:textId="77777777" w:rsidR="00081DF5" w:rsidRDefault="00081DF5" w:rsidP="00081DF5">
      <w:pPr>
        <w:spacing w:before="160" w:after="80"/>
        <w:jc w:val="center"/>
      </w:pPr>
      <w:r>
        <w:rPr>
          <w:noProof/>
        </w:rPr>
        <w:drawing>
          <wp:inline distT="0" distB="0" distL="0" distR="0" wp14:anchorId="043736A7" wp14:editId="378AC3B7">
            <wp:extent cx="4559300" cy="32057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01_customer_welcome.png"/>
                    <pic:cNvPicPr/>
                  </pic:nvPicPr>
                  <pic:blipFill>
                    <a:blip r:embed="rId28"/>
                    <a:stretch>
                      <a:fillRect/>
                    </a:stretch>
                  </pic:blipFill>
                  <pic:spPr>
                    <a:xfrm>
                      <a:off x="0" y="0"/>
                      <a:ext cx="4562853" cy="3208255"/>
                    </a:xfrm>
                    <a:prstGeom prst="rect">
                      <a:avLst/>
                    </a:prstGeom>
                  </pic:spPr>
                </pic:pic>
              </a:graphicData>
            </a:graphic>
          </wp:inline>
        </w:drawing>
      </w:r>
    </w:p>
    <w:p w14:paraId="11EE7CBD" w14:textId="77777777" w:rsidR="00081DF5" w:rsidRDefault="00081DF5" w:rsidP="00081DF5">
      <w:pPr>
        <w:spacing w:after="240"/>
        <w:jc w:val="center"/>
      </w:pPr>
      <w:r>
        <w:rPr>
          <w:rFonts w:ascii="Calibri" w:hAnsi="Calibri"/>
          <w:b/>
          <w:color w:val="1B5E20"/>
          <w:sz w:val="19"/>
        </w:rPr>
        <w:t xml:space="preserve">Figure 7.1: </w:t>
      </w:r>
      <w:r>
        <w:rPr>
          <w:rFonts w:ascii="Calibri" w:hAnsi="Calibri"/>
          <w:i/>
          <w:color w:val="555555"/>
          <w:sz w:val="19"/>
        </w:rPr>
        <w:t>Customer Welcome &amp; Table Selection Portal</w:t>
      </w:r>
    </w:p>
    <w:p w14:paraId="05341463" w14:textId="32DB2C44" w:rsidR="00081DF5" w:rsidRDefault="00081DF5" w:rsidP="00081DF5">
      <w:pPr>
        <w:keepNext/>
        <w:spacing w:before="280" w:after="120"/>
      </w:pPr>
      <w:r>
        <w:rPr>
          <w:rFonts w:ascii="Calibri" w:hAnsi="Calibri"/>
          <w:b/>
          <w:color w:val="2E7D32"/>
          <w:sz w:val="26"/>
        </w:rPr>
        <w:t>Figure 7.2: Interactive Customer Digital Menu with Category Filters</w:t>
      </w:r>
    </w:p>
    <w:p w14:paraId="39FED682" w14:textId="77777777" w:rsidR="00081DF5" w:rsidRDefault="00081DF5" w:rsidP="00081DF5">
      <w:pPr>
        <w:spacing w:after="120"/>
        <w:jc w:val="both"/>
      </w:pPr>
      <w:r>
        <w:rPr>
          <w:rFonts w:ascii="Calibri" w:hAnsi="Calibri"/>
          <w:color w:val="212121"/>
          <w:sz w:val="21"/>
        </w:rPr>
        <w:t xml:space="preserve">Categorized gourmet food catalog featuring real </w:t>
      </w:r>
      <w:proofErr w:type="spellStart"/>
      <w:r>
        <w:rPr>
          <w:rFonts w:ascii="Calibri" w:hAnsi="Calibri"/>
          <w:color w:val="212121"/>
          <w:sz w:val="21"/>
        </w:rPr>
        <w:t>Unsplash</w:t>
      </w:r>
      <w:proofErr w:type="spellEnd"/>
      <w:r>
        <w:rPr>
          <w:rFonts w:ascii="Calibri" w:hAnsi="Calibri"/>
          <w:color w:val="212121"/>
          <w:sz w:val="21"/>
        </w:rPr>
        <w:t xml:space="preserve"> photography, diet lifestyle badges, and calorie indicators.</w:t>
      </w:r>
    </w:p>
    <w:p w14:paraId="00780A14" w14:textId="77777777" w:rsidR="00081DF5" w:rsidRDefault="00081DF5" w:rsidP="00081DF5">
      <w:pPr>
        <w:spacing w:before="160" w:after="80"/>
        <w:jc w:val="center"/>
      </w:pPr>
      <w:r>
        <w:rPr>
          <w:noProof/>
        </w:rPr>
        <w:drawing>
          <wp:inline distT="0" distB="0" distL="0" distR="0" wp14:anchorId="6CC59EAE" wp14:editId="0BABA749">
            <wp:extent cx="4467113" cy="3140938"/>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02_customer_menu.png"/>
                    <pic:cNvPicPr/>
                  </pic:nvPicPr>
                  <pic:blipFill>
                    <a:blip r:embed="rId29"/>
                    <a:stretch>
                      <a:fillRect/>
                    </a:stretch>
                  </pic:blipFill>
                  <pic:spPr>
                    <a:xfrm>
                      <a:off x="0" y="0"/>
                      <a:ext cx="4477574" cy="3148294"/>
                    </a:xfrm>
                    <a:prstGeom prst="rect">
                      <a:avLst/>
                    </a:prstGeom>
                  </pic:spPr>
                </pic:pic>
              </a:graphicData>
            </a:graphic>
          </wp:inline>
        </w:drawing>
      </w:r>
    </w:p>
    <w:p w14:paraId="1827545F" w14:textId="77777777" w:rsidR="00081DF5" w:rsidRDefault="00081DF5" w:rsidP="00081DF5">
      <w:pPr>
        <w:spacing w:after="240"/>
        <w:jc w:val="center"/>
      </w:pPr>
      <w:r>
        <w:rPr>
          <w:rFonts w:ascii="Calibri" w:hAnsi="Calibri"/>
          <w:b/>
          <w:color w:val="1B5E20"/>
          <w:sz w:val="19"/>
        </w:rPr>
        <w:t xml:space="preserve">Figure 7.2: </w:t>
      </w:r>
      <w:r>
        <w:rPr>
          <w:rFonts w:ascii="Calibri" w:hAnsi="Calibri"/>
          <w:i/>
          <w:color w:val="555555"/>
          <w:sz w:val="19"/>
        </w:rPr>
        <w:t>Interactive Customer Digital Menu with Category Filters</w:t>
      </w:r>
    </w:p>
    <w:p w14:paraId="37DC6F58" w14:textId="77777777" w:rsidR="00081DF5" w:rsidRDefault="00081DF5" w:rsidP="00081DF5">
      <w:pPr>
        <w:keepNext/>
        <w:spacing w:before="280" w:after="120"/>
      </w:pPr>
      <w:r>
        <w:rPr>
          <w:rFonts w:ascii="Calibri" w:hAnsi="Calibri"/>
          <w:b/>
          <w:color w:val="2E7D32"/>
          <w:sz w:val="26"/>
        </w:rPr>
        <w:lastRenderedPageBreak/>
        <w:t>Figure 7.3: Customer Order Checkout &amp; Table Context Verification</w:t>
      </w:r>
    </w:p>
    <w:p w14:paraId="1EA8561B" w14:textId="77777777" w:rsidR="00081DF5" w:rsidRDefault="00081DF5" w:rsidP="00081DF5">
      <w:pPr>
        <w:spacing w:after="120"/>
        <w:jc w:val="both"/>
      </w:pPr>
      <w:r>
        <w:rPr>
          <w:rFonts w:ascii="Calibri" w:hAnsi="Calibri"/>
          <w:color w:val="212121"/>
          <w:sz w:val="21"/>
        </w:rPr>
        <w:t>Checkout screen displaying bound dining Table 4, order summary, guest contact form, and payment method selectors.</w:t>
      </w:r>
    </w:p>
    <w:p w14:paraId="3AFBFE69" w14:textId="77777777" w:rsidR="00081DF5" w:rsidRDefault="00081DF5" w:rsidP="00081DF5">
      <w:pPr>
        <w:spacing w:before="160" w:after="80"/>
        <w:jc w:val="center"/>
      </w:pPr>
      <w:r>
        <w:rPr>
          <w:noProof/>
        </w:rPr>
        <w:drawing>
          <wp:inline distT="0" distB="0" distL="0" distR="0" wp14:anchorId="7393AD64" wp14:editId="3CCF7525">
            <wp:extent cx="4551680" cy="320040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03_customer_checkout.png"/>
                    <pic:cNvPicPr/>
                  </pic:nvPicPr>
                  <pic:blipFill>
                    <a:blip r:embed="rId30"/>
                    <a:stretch>
                      <a:fillRect/>
                    </a:stretch>
                  </pic:blipFill>
                  <pic:spPr>
                    <a:xfrm>
                      <a:off x="0" y="0"/>
                      <a:ext cx="4562003" cy="3207658"/>
                    </a:xfrm>
                    <a:prstGeom prst="rect">
                      <a:avLst/>
                    </a:prstGeom>
                  </pic:spPr>
                </pic:pic>
              </a:graphicData>
            </a:graphic>
          </wp:inline>
        </w:drawing>
      </w:r>
    </w:p>
    <w:p w14:paraId="434A8165" w14:textId="161B741A" w:rsidR="00C46EC8" w:rsidRPr="00C46EC8" w:rsidRDefault="00081DF5" w:rsidP="00C46EC8">
      <w:pPr>
        <w:spacing w:after="240"/>
        <w:jc w:val="center"/>
      </w:pPr>
      <w:r>
        <w:rPr>
          <w:rFonts w:ascii="Calibri" w:hAnsi="Calibri"/>
          <w:b/>
          <w:color w:val="1B5E20"/>
          <w:sz w:val="19"/>
        </w:rPr>
        <w:t xml:space="preserve">Figure 7.3: </w:t>
      </w:r>
      <w:r>
        <w:rPr>
          <w:rFonts w:ascii="Calibri" w:hAnsi="Calibri"/>
          <w:i/>
          <w:color w:val="555555"/>
          <w:sz w:val="19"/>
        </w:rPr>
        <w:t>Customer Order Checkout &amp; Table Context Verification</w:t>
      </w:r>
    </w:p>
    <w:p w14:paraId="438FA840" w14:textId="77777777" w:rsidR="007B067F" w:rsidRDefault="007B067F" w:rsidP="00081DF5">
      <w:pPr>
        <w:keepNext/>
        <w:spacing w:before="280" w:after="120"/>
        <w:rPr>
          <w:rFonts w:ascii="Calibri" w:hAnsi="Calibri"/>
          <w:b/>
          <w:color w:val="2E7D32"/>
          <w:sz w:val="26"/>
        </w:rPr>
      </w:pPr>
    </w:p>
    <w:p w14:paraId="0C44848E" w14:textId="7EF97879" w:rsidR="00081DF5" w:rsidRDefault="00081DF5" w:rsidP="00081DF5">
      <w:pPr>
        <w:keepNext/>
        <w:spacing w:before="280" w:after="120"/>
      </w:pPr>
      <w:r>
        <w:rPr>
          <w:rFonts w:ascii="Calibri" w:hAnsi="Calibri"/>
          <w:b/>
          <w:color w:val="2E7D32"/>
          <w:sz w:val="26"/>
        </w:rPr>
        <w:t>Figure 7.4: Customer Order Confirmation &amp; Electronic Receipt</w:t>
      </w:r>
    </w:p>
    <w:p w14:paraId="3B9DE911" w14:textId="77777777" w:rsidR="00081DF5" w:rsidRDefault="00081DF5" w:rsidP="00081DF5">
      <w:pPr>
        <w:spacing w:after="120"/>
        <w:jc w:val="both"/>
      </w:pPr>
      <w:r>
        <w:rPr>
          <w:rFonts w:ascii="Calibri" w:hAnsi="Calibri"/>
          <w:color w:val="212121"/>
          <w:sz w:val="21"/>
        </w:rPr>
        <w:t>Post-order confirmation displaying unique tracking code (HB-1001), item breakdown, subtotal, and tax invoice details.</w:t>
      </w:r>
    </w:p>
    <w:p w14:paraId="340314D5" w14:textId="77777777" w:rsidR="00081DF5" w:rsidRDefault="00081DF5" w:rsidP="00081DF5">
      <w:pPr>
        <w:spacing w:before="160" w:after="80"/>
        <w:jc w:val="center"/>
      </w:pPr>
      <w:r>
        <w:rPr>
          <w:noProof/>
        </w:rPr>
        <w:drawing>
          <wp:inline distT="0" distB="0" distL="0" distR="0" wp14:anchorId="7220AE04" wp14:editId="5E8F1803">
            <wp:extent cx="4425245" cy="3111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04_customer_confirmation.png"/>
                    <pic:cNvPicPr/>
                  </pic:nvPicPr>
                  <pic:blipFill>
                    <a:blip r:embed="rId31"/>
                    <a:stretch>
                      <a:fillRect/>
                    </a:stretch>
                  </pic:blipFill>
                  <pic:spPr>
                    <a:xfrm>
                      <a:off x="0" y="0"/>
                      <a:ext cx="4429528" cy="3114511"/>
                    </a:xfrm>
                    <a:prstGeom prst="rect">
                      <a:avLst/>
                    </a:prstGeom>
                  </pic:spPr>
                </pic:pic>
              </a:graphicData>
            </a:graphic>
          </wp:inline>
        </w:drawing>
      </w:r>
    </w:p>
    <w:p w14:paraId="7542F92E" w14:textId="77777777" w:rsidR="00081DF5" w:rsidRDefault="00081DF5" w:rsidP="00081DF5">
      <w:pPr>
        <w:spacing w:after="240"/>
        <w:jc w:val="center"/>
      </w:pPr>
      <w:r>
        <w:rPr>
          <w:rFonts w:ascii="Calibri" w:hAnsi="Calibri"/>
          <w:b/>
          <w:color w:val="1B5E20"/>
          <w:sz w:val="19"/>
        </w:rPr>
        <w:t xml:space="preserve">Figure 7.4: </w:t>
      </w:r>
      <w:r>
        <w:rPr>
          <w:rFonts w:ascii="Calibri" w:hAnsi="Calibri"/>
          <w:i/>
          <w:color w:val="555555"/>
          <w:sz w:val="19"/>
        </w:rPr>
        <w:t>Customer Order Confirmation &amp; Electronic Receipt</w:t>
      </w:r>
    </w:p>
    <w:p w14:paraId="255E56B1" w14:textId="77777777" w:rsidR="00081DF5" w:rsidRDefault="00081DF5" w:rsidP="00081DF5">
      <w:pPr>
        <w:keepNext/>
        <w:spacing w:before="280" w:after="120"/>
      </w:pPr>
      <w:r>
        <w:rPr>
          <w:rFonts w:ascii="Calibri" w:hAnsi="Calibri"/>
          <w:b/>
          <w:color w:val="2E7D32"/>
          <w:sz w:val="26"/>
        </w:rPr>
        <w:lastRenderedPageBreak/>
        <w:t>Figure 7.5: Live Customer Kitchen Order Tracking Screen</w:t>
      </w:r>
    </w:p>
    <w:p w14:paraId="2F309D3E" w14:textId="77777777" w:rsidR="00081DF5" w:rsidRDefault="00081DF5" w:rsidP="00081DF5">
      <w:pPr>
        <w:spacing w:after="120"/>
        <w:jc w:val="both"/>
      </w:pPr>
      <w:r>
        <w:rPr>
          <w:rFonts w:ascii="Calibri" w:hAnsi="Calibri"/>
          <w:color w:val="212121"/>
          <w:sz w:val="21"/>
        </w:rPr>
        <w:t>Real-time 5-stage visual progress timeline polled asynchronously from the server without page reloads.</w:t>
      </w:r>
    </w:p>
    <w:p w14:paraId="770D1E4D" w14:textId="77777777" w:rsidR="00081DF5" w:rsidRDefault="00081DF5" w:rsidP="00081DF5">
      <w:pPr>
        <w:spacing w:before="160" w:after="80"/>
        <w:jc w:val="center"/>
      </w:pPr>
      <w:r>
        <w:rPr>
          <w:noProof/>
        </w:rPr>
        <w:drawing>
          <wp:inline distT="0" distB="0" distL="0" distR="0" wp14:anchorId="7FEE68BD" wp14:editId="6C7386E5">
            <wp:extent cx="5019675" cy="35294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05_customer_tracking.png"/>
                    <pic:cNvPicPr/>
                  </pic:nvPicPr>
                  <pic:blipFill>
                    <a:blip r:embed="rId32"/>
                    <a:stretch>
                      <a:fillRect/>
                    </a:stretch>
                  </pic:blipFill>
                  <pic:spPr>
                    <a:xfrm>
                      <a:off x="0" y="0"/>
                      <a:ext cx="5038064" cy="3542388"/>
                    </a:xfrm>
                    <a:prstGeom prst="rect">
                      <a:avLst/>
                    </a:prstGeom>
                  </pic:spPr>
                </pic:pic>
              </a:graphicData>
            </a:graphic>
          </wp:inline>
        </w:drawing>
      </w:r>
    </w:p>
    <w:p w14:paraId="4D505473" w14:textId="77777777" w:rsidR="00081DF5" w:rsidRDefault="00081DF5" w:rsidP="00081DF5">
      <w:pPr>
        <w:spacing w:after="240"/>
        <w:jc w:val="center"/>
      </w:pPr>
      <w:r>
        <w:rPr>
          <w:rFonts w:ascii="Calibri" w:hAnsi="Calibri"/>
          <w:b/>
          <w:color w:val="1B5E20"/>
          <w:sz w:val="19"/>
        </w:rPr>
        <w:t xml:space="preserve">Figure 7.5: </w:t>
      </w:r>
      <w:r>
        <w:rPr>
          <w:rFonts w:ascii="Calibri" w:hAnsi="Calibri"/>
          <w:i/>
          <w:color w:val="555555"/>
          <w:sz w:val="19"/>
        </w:rPr>
        <w:t>Live Customer Kitchen Order Tracking Screen</w:t>
      </w:r>
    </w:p>
    <w:p w14:paraId="1DC4AFF3" w14:textId="77777777" w:rsidR="00081DF5" w:rsidRDefault="00081DF5" w:rsidP="00081DF5">
      <w:pPr>
        <w:keepNext/>
        <w:spacing w:before="280" w:after="120"/>
      </w:pPr>
      <w:r>
        <w:rPr>
          <w:rFonts w:ascii="Calibri" w:hAnsi="Calibri"/>
          <w:b/>
          <w:color w:val="2E7D32"/>
          <w:sz w:val="26"/>
        </w:rPr>
        <w:t xml:space="preserve">Figure 7.6: Restaurant Partner Portal Sign </w:t>
      </w:r>
      <w:proofErr w:type="gramStart"/>
      <w:r>
        <w:rPr>
          <w:rFonts w:ascii="Calibri" w:hAnsi="Calibri"/>
          <w:b/>
          <w:color w:val="2E7D32"/>
          <w:sz w:val="26"/>
        </w:rPr>
        <w:t>In</w:t>
      </w:r>
      <w:proofErr w:type="gramEnd"/>
      <w:r>
        <w:rPr>
          <w:rFonts w:ascii="Calibri" w:hAnsi="Calibri"/>
          <w:b/>
          <w:color w:val="2E7D32"/>
          <w:sz w:val="26"/>
        </w:rPr>
        <w:t xml:space="preserve"> Screen</w:t>
      </w:r>
    </w:p>
    <w:p w14:paraId="1D9EAD89" w14:textId="77777777" w:rsidR="00081DF5" w:rsidRDefault="00081DF5" w:rsidP="00081DF5">
      <w:pPr>
        <w:spacing w:after="120"/>
        <w:jc w:val="both"/>
      </w:pPr>
      <w:r>
        <w:rPr>
          <w:rFonts w:ascii="Calibri" w:hAnsi="Calibri"/>
          <w:color w:val="212121"/>
          <w:sz w:val="21"/>
        </w:rPr>
        <w:t>Secure authentication interface for restaurant owners, managers, and kitchen staff with email normalization and BCRYPT verification.</w:t>
      </w:r>
    </w:p>
    <w:p w14:paraId="6B741358" w14:textId="77777777" w:rsidR="00081DF5" w:rsidRDefault="00081DF5" w:rsidP="00081DF5">
      <w:pPr>
        <w:spacing w:before="160" w:after="80"/>
        <w:jc w:val="center"/>
      </w:pPr>
      <w:r>
        <w:rPr>
          <w:noProof/>
        </w:rPr>
        <w:drawing>
          <wp:inline distT="0" distB="0" distL="0" distR="0" wp14:anchorId="2A6DE9ED" wp14:editId="151EBE76">
            <wp:extent cx="4660054" cy="32766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06_owner_login.png"/>
                    <pic:cNvPicPr/>
                  </pic:nvPicPr>
                  <pic:blipFill>
                    <a:blip r:embed="rId33"/>
                    <a:stretch>
                      <a:fillRect/>
                    </a:stretch>
                  </pic:blipFill>
                  <pic:spPr>
                    <a:xfrm>
                      <a:off x="0" y="0"/>
                      <a:ext cx="4660054" cy="3276600"/>
                    </a:xfrm>
                    <a:prstGeom prst="rect">
                      <a:avLst/>
                    </a:prstGeom>
                  </pic:spPr>
                </pic:pic>
              </a:graphicData>
            </a:graphic>
          </wp:inline>
        </w:drawing>
      </w:r>
    </w:p>
    <w:p w14:paraId="5F17081C" w14:textId="77777777" w:rsidR="00081DF5" w:rsidRDefault="00081DF5" w:rsidP="00081DF5">
      <w:pPr>
        <w:spacing w:after="240"/>
        <w:jc w:val="center"/>
      </w:pPr>
      <w:r>
        <w:rPr>
          <w:rFonts w:ascii="Calibri" w:hAnsi="Calibri"/>
          <w:b/>
          <w:color w:val="1B5E20"/>
          <w:sz w:val="19"/>
        </w:rPr>
        <w:t xml:space="preserve">Figure 7.6: </w:t>
      </w:r>
      <w:r>
        <w:rPr>
          <w:rFonts w:ascii="Calibri" w:hAnsi="Calibri"/>
          <w:i/>
          <w:color w:val="555555"/>
          <w:sz w:val="19"/>
        </w:rPr>
        <w:t xml:space="preserve">Restaurant Partner Portal Sign </w:t>
      </w:r>
      <w:proofErr w:type="gramStart"/>
      <w:r>
        <w:rPr>
          <w:rFonts w:ascii="Calibri" w:hAnsi="Calibri"/>
          <w:i/>
          <w:color w:val="555555"/>
          <w:sz w:val="19"/>
        </w:rPr>
        <w:t>In</w:t>
      </w:r>
      <w:proofErr w:type="gramEnd"/>
      <w:r>
        <w:rPr>
          <w:rFonts w:ascii="Calibri" w:hAnsi="Calibri"/>
          <w:i/>
          <w:color w:val="555555"/>
          <w:sz w:val="19"/>
        </w:rPr>
        <w:t xml:space="preserve"> Screen</w:t>
      </w:r>
    </w:p>
    <w:p w14:paraId="119EFECE" w14:textId="77777777" w:rsidR="00081DF5" w:rsidRDefault="00081DF5" w:rsidP="00081DF5">
      <w:pPr>
        <w:keepNext/>
        <w:spacing w:before="280" w:after="120"/>
      </w:pPr>
      <w:r>
        <w:rPr>
          <w:rFonts w:ascii="Calibri" w:hAnsi="Calibri"/>
          <w:b/>
          <w:color w:val="2E7D32"/>
          <w:sz w:val="26"/>
        </w:rPr>
        <w:lastRenderedPageBreak/>
        <w:t>Figure 7.7: Restaurant Owner Overview Monitoring Dashboard</w:t>
      </w:r>
    </w:p>
    <w:p w14:paraId="1BA1D624" w14:textId="77777777" w:rsidR="00081DF5" w:rsidRDefault="00081DF5" w:rsidP="00081DF5">
      <w:pPr>
        <w:spacing w:after="120"/>
        <w:jc w:val="both"/>
      </w:pPr>
      <w:r>
        <w:rPr>
          <w:rFonts w:ascii="Calibri" w:hAnsi="Calibri"/>
          <w:color w:val="212121"/>
          <w:sz w:val="21"/>
        </w:rPr>
        <w:t xml:space="preserve">Central operational command center displaying 6 core KPI stat cards, sales trend </w:t>
      </w:r>
      <w:proofErr w:type="spellStart"/>
      <w:r>
        <w:rPr>
          <w:rFonts w:ascii="Calibri" w:hAnsi="Calibri"/>
          <w:color w:val="212121"/>
          <w:sz w:val="21"/>
        </w:rPr>
        <w:t>bezier</w:t>
      </w:r>
      <w:proofErr w:type="spellEnd"/>
      <w:r>
        <w:rPr>
          <w:rFonts w:ascii="Calibri" w:hAnsi="Calibri"/>
          <w:color w:val="212121"/>
          <w:sz w:val="21"/>
        </w:rPr>
        <w:t xml:space="preserve"> curves, order completion donut charts, and recent orders.</w:t>
      </w:r>
    </w:p>
    <w:p w14:paraId="2AA0EA7D" w14:textId="77777777" w:rsidR="00081DF5" w:rsidRDefault="00081DF5" w:rsidP="00081DF5">
      <w:pPr>
        <w:spacing w:before="160" w:after="80"/>
        <w:jc w:val="center"/>
      </w:pPr>
      <w:r>
        <w:rPr>
          <w:noProof/>
        </w:rPr>
        <w:drawing>
          <wp:inline distT="0" distB="0" distL="0" distR="0" wp14:anchorId="71A8B37C" wp14:editId="3FC94870">
            <wp:extent cx="4807835" cy="33805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07_owner_dashboard.png"/>
                    <pic:cNvPicPr/>
                  </pic:nvPicPr>
                  <pic:blipFill>
                    <a:blip r:embed="rId34"/>
                    <a:stretch>
                      <a:fillRect/>
                    </a:stretch>
                  </pic:blipFill>
                  <pic:spPr>
                    <a:xfrm>
                      <a:off x="0" y="0"/>
                      <a:ext cx="4818473" cy="3387989"/>
                    </a:xfrm>
                    <a:prstGeom prst="rect">
                      <a:avLst/>
                    </a:prstGeom>
                  </pic:spPr>
                </pic:pic>
              </a:graphicData>
            </a:graphic>
          </wp:inline>
        </w:drawing>
      </w:r>
    </w:p>
    <w:p w14:paraId="7A5074DB" w14:textId="77777777" w:rsidR="00081DF5" w:rsidRDefault="00081DF5" w:rsidP="00081DF5">
      <w:pPr>
        <w:spacing w:after="240"/>
        <w:jc w:val="center"/>
      </w:pPr>
      <w:r>
        <w:rPr>
          <w:rFonts w:ascii="Calibri" w:hAnsi="Calibri"/>
          <w:b/>
          <w:color w:val="1B5E20"/>
          <w:sz w:val="19"/>
        </w:rPr>
        <w:t xml:space="preserve">Figure 7.7: </w:t>
      </w:r>
      <w:r>
        <w:rPr>
          <w:rFonts w:ascii="Calibri" w:hAnsi="Calibri"/>
          <w:i/>
          <w:color w:val="555555"/>
          <w:sz w:val="19"/>
        </w:rPr>
        <w:t>Restaurant Owner Overview Monitoring Dashboard</w:t>
      </w:r>
    </w:p>
    <w:p w14:paraId="7B9FDF47" w14:textId="77777777" w:rsidR="00081DF5" w:rsidRDefault="00081DF5" w:rsidP="00081DF5">
      <w:pPr>
        <w:keepNext/>
        <w:spacing w:before="280" w:after="120"/>
      </w:pPr>
      <w:r>
        <w:rPr>
          <w:rFonts w:ascii="Calibri" w:hAnsi="Calibri"/>
          <w:b/>
          <w:color w:val="2E7D32"/>
          <w:sz w:val="26"/>
        </w:rPr>
        <w:t>Figure 7.8: Live Orders Monitoring View with Filter Legend Pills</w:t>
      </w:r>
    </w:p>
    <w:p w14:paraId="3F45B262" w14:textId="77777777" w:rsidR="00081DF5" w:rsidRDefault="00081DF5" w:rsidP="00081DF5">
      <w:pPr>
        <w:spacing w:after="120"/>
        <w:jc w:val="both"/>
      </w:pPr>
      <w:r>
        <w:rPr>
          <w:rFonts w:ascii="Calibri" w:hAnsi="Calibri"/>
          <w:color w:val="212121"/>
          <w:sz w:val="21"/>
        </w:rPr>
        <w:t>Order monitoring view featuring real-time status count pills (Placed, Accepted, Preparing, Ready, Completed, Cancelled) and itemized receipt modal.</w:t>
      </w:r>
    </w:p>
    <w:p w14:paraId="6FD942B9" w14:textId="77777777" w:rsidR="00081DF5" w:rsidRDefault="00081DF5" w:rsidP="00081DF5">
      <w:pPr>
        <w:spacing w:before="160" w:after="80"/>
        <w:jc w:val="center"/>
      </w:pPr>
      <w:r>
        <w:rPr>
          <w:noProof/>
        </w:rPr>
        <w:drawing>
          <wp:inline distT="0" distB="0" distL="0" distR="0" wp14:anchorId="78B6FE1F" wp14:editId="68624E78">
            <wp:extent cx="4619414" cy="32480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08_owner_live_orders.png"/>
                    <pic:cNvPicPr/>
                  </pic:nvPicPr>
                  <pic:blipFill>
                    <a:blip r:embed="rId35"/>
                    <a:stretch>
                      <a:fillRect/>
                    </a:stretch>
                  </pic:blipFill>
                  <pic:spPr>
                    <a:xfrm>
                      <a:off x="0" y="0"/>
                      <a:ext cx="4628548" cy="3254447"/>
                    </a:xfrm>
                    <a:prstGeom prst="rect">
                      <a:avLst/>
                    </a:prstGeom>
                  </pic:spPr>
                </pic:pic>
              </a:graphicData>
            </a:graphic>
          </wp:inline>
        </w:drawing>
      </w:r>
    </w:p>
    <w:p w14:paraId="7CE1AD56" w14:textId="77777777" w:rsidR="00081DF5" w:rsidRDefault="00081DF5" w:rsidP="00081DF5">
      <w:pPr>
        <w:spacing w:after="240"/>
        <w:jc w:val="center"/>
      </w:pPr>
      <w:r>
        <w:rPr>
          <w:rFonts w:ascii="Calibri" w:hAnsi="Calibri"/>
          <w:b/>
          <w:color w:val="1B5E20"/>
          <w:sz w:val="19"/>
        </w:rPr>
        <w:t xml:space="preserve">Figure 7.8: </w:t>
      </w:r>
      <w:r>
        <w:rPr>
          <w:rFonts w:ascii="Calibri" w:hAnsi="Calibri"/>
          <w:i/>
          <w:color w:val="555555"/>
          <w:sz w:val="19"/>
        </w:rPr>
        <w:t>Live Orders Monitoring View with Filter Legend Pills</w:t>
      </w:r>
    </w:p>
    <w:p w14:paraId="78C3BF70" w14:textId="77777777" w:rsidR="00081DF5" w:rsidRDefault="00081DF5" w:rsidP="00081DF5">
      <w:pPr>
        <w:keepNext/>
        <w:spacing w:before="280" w:after="120"/>
      </w:pPr>
      <w:r>
        <w:rPr>
          <w:rFonts w:ascii="Calibri" w:hAnsi="Calibri"/>
          <w:b/>
          <w:color w:val="2E7D32"/>
          <w:sz w:val="26"/>
        </w:rPr>
        <w:lastRenderedPageBreak/>
        <w:t>Figure 7.9: 5-Column Operational Kitchen Live Orders Kanban Board</w:t>
      </w:r>
    </w:p>
    <w:p w14:paraId="08942DFE" w14:textId="77777777" w:rsidR="00081DF5" w:rsidRDefault="00081DF5" w:rsidP="00081DF5">
      <w:pPr>
        <w:spacing w:after="120"/>
        <w:jc w:val="both"/>
      </w:pPr>
      <w:r>
        <w:rPr>
          <w:rFonts w:ascii="Calibri" w:hAnsi="Calibri"/>
          <w:color w:val="212121"/>
          <w:sz w:val="21"/>
        </w:rPr>
        <w:t>Dedicated kitchen fulfillment board displaying ticket cards with customization snapshots and operational stage-advancement buttons.</w:t>
      </w:r>
    </w:p>
    <w:p w14:paraId="37B517F4" w14:textId="77777777" w:rsidR="00081DF5" w:rsidRDefault="00081DF5" w:rsidP="00081DF5">
      <w:pPr>
        <w:spacing w:before="160" w:after="80"/>
        <w:jc w:val="center"/>
      </w:pPr>
      <w:r>
        <w:rPr>
          <w:noProof/>
        </w:rPr>
        <w:drawing>
          <wp:inline distT="0" distB="0" distL="0" distR="0" wp14:anchorId="6E61F234" wp14:editId="0DC6D173">
            <wp:extent cx="4890347" cy="3438525"/>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09_owner_kitchen_kanban.png"/>
                    <pic:cNvPicPr/>
                  </pic:nvPicPr>
                  <pic:blipFill>
                    <a:blip r:embed="rId36"/>
                    <a:stretch>
                      <a:fillRect/>
                    </a:stretch>
                  </pic:blipFill>
                  <pic:spPr>
                    <a:xfrm>
                      <a:off x="0" y="0"/>
                      <a:ext cx="4899480" cy="3444947"/>
                    </a:xfrm>
                    <a:prstGeom prst="rect">
                      <a:avLst/>
                    </a:prstGeom>
                  </pic:spPr>
                </pic:pic>
              </a:graphicData>
            </a:graphic>
          </wp:inline>
        </w:drawing>
      </w:r>
    </w:p>
    <w:p w14:paraId="3964CBB3" w14:textId="77777777" w:rsidR="00081DF5" w:rsidRDefault="00081DF5" w:rsidP="00081DF5">
      <w:pPr>
        <w:spacing w:after="240"/>
        <w:jc w:val="center"/>
      </w:pPr>
      <w:r>
        <w:rPr>
          <w:rFonts w:ascii="Calibri" w:hAnsi="Calibri"/>
          <w:b/>
          <w:color w:val="1B5E20"/>
          <w:sz w:val="19"/>
        </w:rPr>
        <w:t xml:space="preserve">Figure 7.9: </w:t>
      </w:r>
      <w:r>
        <w:rPr>
          <w:rFonts w:ascii="Calibri" w:hAnsi="Calibri"/>
          <w:i/>
          <w:color w:val="555555"/>
          <w:sz w:val="19"/>
        </w:rPr>
        <w:t>5-Column Operational Kitchen Live Orders Kanban Board</w:t>
      </w:r>
    </w:p>
    <w:p w14:paraId="6AE7669E" w14:textId="77777777" w:rsidR="00081DF5" w:rsidRDefault="00081DF5" w:rsidP="00081DF5">
      <w:pPr>
        <w:keepNext/>
        <w:spacing w:before="280" w:after="120"/>
      </w:pPr>
      <w:r>
        <w:rPr>
          <w:rFonts w:ascii="Calibri" w:hAnsi="Calibri"/>
          <w:b/>
          <w:color w:val="2E7D32"/>
          <w:sz w:val="26"/>
        </w:rPr>
        <w:t>Figure 7.10: Menu &amp; Foods Catalog CRUD Management</w:t>
      </w:r>
    </w:p>
    <w:p w14:paraId="4A58BE5F" w14:textId="77777777" w:rsidR="00081DF5" w:rsidRDefault="00081DF5" w:rsidP="00081DF5">
      <w:pPr>
        <w:spacing w:after="120"/>
        <w:jc w:val="both"/>
      </w:pPr>
      <w:r>
        <w:rPr>
          <w:rFonts w:ascii="Calibri" w:hAnsi="Calibri"/>
          <w:color w:val="212121"/>
          <w:sz w:val="21"/>
        </w:rPr>
        <w:t>Comprehensive food dishes table displaying dish photos, categories, base prices, calories, protein, and active availability toggle switches.</w:t>
      </w:r>
    </w:p>
    <w:p w14:paraId="498C2FD5" w14:textId="77777777" w:rsidR="00081DF5" w:rsidRDefault="00081DF5" w:rsidP="00081DF5">
      <w:pPr>
        <w:spacing w:before="160" w:after="80"/>
        <w:jc w:val="center"/>
      </w:pPr>
      <w:r>
        <w:rPr>
          <w:noProof/>
        </w:rPr>
        <w:drawing>
          <wp:inline distT="0" distB="0" distL="0" distR="0" wp14:anchorId="0FCA1179" wp14:editId="11981164">
            <wp:extent cx="4551680" cy="320040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0_owner_menu_management.png"/>
                    <pic:cNvPicPr/>
                  </pic:nvPicPr>
                  <pic:blipFill>
                    <a:blip r:embed="rId37"/>
                    <a:stretch>
                      <a:fillRect/>
                    </a:stretch>
                  </pic:blipFill>
                  <pic:spPr>
                    <a:xfrm>
                      <a:off x="0" y="0"/>
                      <a:ext cx="4568080" cy="3211931"/>
                    </a:xfrm>
                    <a:prstGeom prst="rect">
                      <a:avLst/>
                    </a:prstGeom>
                  </pic:spPr>
                </pic:pic>
              </a:graphicData>
            </a:graphic>
          </wp:inline>
        </w:drawing>
      </w:r>
    </w:p>
    <w:p w14:paraId="2213D8BF" w14:textId="77777777" w:rsidR="00081DF5" w:rsidRDefault="00081DF5" w:rsidP="00081DF5">
      <w:pPr>
        <w:spacing w:after="240"/>
        <w:jc w:val="center"/>
      </w:pPr>
      <w:r>
        <w:rPr>
          <w:rFonts w:ascii="Calibri" w:hAnsi="Calibri"/>
          <w:b/>
          <w:color w:val="1B5E20"/>
          <w:sz w:val="19"/>
        </w:rPr>
        <w:t xml:space="preserve">Figure 7.10: </w:t>
      </w:r>
      <w:r>
        <w:rPr>
          <w:rFonts w:ascii="Calibri" w:hAnsi="Calibri"/>
          <w:i/>
          <w:color w:val="555555"/>
          <w:sz w:val="19"/>
        </w:rPr>
        <w:t>Menu &amp; Foods Catalog CRUD Management</w:t>
      </w:r>
    </w:p>
    <w:p w14:paraId="6E6ECD1C" w14:textId="77777777" w:rsidR="00081DF5" w:rsidRDefault="00081DF5" w:rsidP="00081DF5">
      <w:pPr>
        <w:keepNext/>
        <w:spacing w:before="280" w:after="120"/>
      </w:pPr>
      <w:r>
        <w:rPr>
          <w:rFonts w:ascii="Calibri" w:hAnsi="Calibri"/>
          <w:b/>
          <w:color w:val="2E7D32"/>
          <w:sz w:val="26"/>
        </w:rPr>
        <w:lastRenderedPageBreak/>
        <w:t>Figure 7.11: Tables 1–12 Management &amp; Scannable QR Code Generators</w:t>
      </w:r>
    </w:p>
    <w:p w14:paraId="2BBF8E14" w14:textId="77777777" w:rsidR="00081DF5" w:rsidRDefault="00081DF5" w:rsidP="00081DF5">
      <w:pPr>
        <w:spacing w:after="120"/>
        <w:jc w:val="both"/>
      </w:pPr>
      <w:r>
        <w:rPr>
          <w:rFonts w:ascii="Calibri" w:hAnsi="Calibri"/>
          <w:color w:val="212121"/>
          <w:sz w:val="21"/>
        </w:rPr>
        <w:t>Dining room table grid displaying canvas-rendered QR codes, 1-click PNG download buttons, print ticket popups, and click-to-toggle occupancy pills.</w:t>
      </w:r>
    </w:p>
    <w:p w14:paraId="6EBA661C" w14:textId="77777777" w:rsidR="00081DF5" w:rsidRDefault="00081DF5" w:rsidP="00081DF5">
      <w:pPr>
        <w:spacing w:before="160" w:after="80"/>
        <w:jc w:val="center"/>
      </w:pPr>
      <w:r>
        <w:rPr>
          <w:noProof/>
        </w:rPr>
        <w:drawing>
          <wp:inline distT="0" distB="0" distL="0" distR="0" wp14:anchorId="4C59CB8A" wp14:editId="3F095A91">
            <wp:extent cx="4924425" cy="3462486"/>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1_owner_tables_qr.png"/>
                    <pic:cNvPicPr/>
                  </pic:nvPicPr>
                  <pic:blipFill>
                    <a:blip r:embed="rId38"/>
                    <a:stretch>
                      <a:fillRect/>
                    </a:stretch>
                  </pic:blipFill>
                  <pic:spPr>
                    <a:xfrm>
                      <a:off x="0" y="0"/>
                      <a:ext cx="4933265" cy="3468702"/>
                    </a:xfrm>
                    <a:prstGeom prst="rect">
                      <a:avLst/>
                    </a:prstGeom>
                  </pic:spPr>
                </pic:pic>
              </a:graphicData>
            </a:graphic>
          </wp:inline>
        </w:drawing>
      </w:r>
    </w:p>
    <w:p w14:paraId="7FEC3FFF" w14:textId="77777777" w:rsidR="00081DF5" w:rsidRDefault="00081DF5" w:rsidP="00081DF5">
      <w:pPr>
        <w:spacing w:after="240"/>
        <w:jc w:val="center"/>
      </w:pPr>
      <w:r>
        <w:rPr>
          <w:rFonts w:ascii="Calibri" w:hAnsi="Calibri"/>
          <w:b/>
          <w:color w:val="1B5E20"/>
          <w:sz w:val="19"/>
        </w:rPr>
        <w:t xml:space="preserve">Figure 7.11: </w:t>
      </w:r>
      <w:r>
        <w:rPr>
          <w:rFonts w:ascii="Calibri" w:hAnsi="Calibri"/>
          <w:i/>
          <w:color w:val="555555"/>
          <w:sz w:val="19"/>
        </w:rPr>
        <w:t>Tables 1–12 Management &amp; Scannable QR Code Generators</w:t>
      </w:r>
    </w:p>
    <w:p w14:paraId="25601558" w14:textId="77777777" w:rsidR="00081DF5" w:rsidRDefault="00081DF5" w:rsidP="00081DF5">
      <w:pPr>
        <w:keepNext/>
        <w:spacing w:before="280" w:after="120"/>
      </w:pPr>
      <w:r>
        <w:rPr>
          <w:rFonts w:ascii="Calibri" w:hAnsi="Calibri"/>
          <w:b/>
          <w:color w:val="2E7D32"/>
          <w:sz w:val="26"/>
        </w:rPr>
        <w:t>Figure 7.12: Customer Reviews Management with Reply Publishing</w:t>
      </w:r>
    </w:p>
    <w:p w14:paraId="721FA69C" w14:textId="77777777" w:rsidR="00081DF5" w:rsidRDefault="00081DF5" w:rsidP="00081DF5">
      <w:pPr>
        <w:spacing w:after="120"/>
        <w:jc w:val="both"/>
      </w:pPr>
      <w:r>
        <w:rPr>
          <w:rFonts w:ascii="Calibri" w:hAnsi="Calibri"/>
          <w:color w:val="212121"/>
          <w:sz w:val="21"/>
        </w:rPr>
        <w:t xml:space="preserve">Customer </w:t>
      </w:r>
      <w:proofErr w:type="gramStart"/>
      <w:r>
        <w:rPr>
          <w:rFonts w:ascii="Calibri" w:hAnsi="Calibri"/>
          <w:color w:val="212121"/>
          <w:sz w:val="21"/>
        </w:rPr>
        <w:t>dining</w:t>
      </w:r>
      <w:proofErr w:type="gramEnd"/>
      <w:r>
        <w:rPr>
          <w:rFonts w:ascii="Calibri" w:hAnsi="Calibri"/>
          <w:color w:val="212121"/>
          <w:sz w:val="21"/>
        </w:rPr>
        <w:t xml:space="preserve"> feedback management screen featuring star rating filters, quick-</w:t>
      </w:r>
      <w:proofErr w:type="gramStart"/>
      <w:r>
        <w:rPr>
          <w:rFonts w:ascii="Calibri" w:hAnsi="Calibri"/>
          <w:color w:val="212121"/>
          <w:sz w:val="21"/>
        </w:rPr>
        <w:t>reply</w:t>
      </w:r>
      <w:proofErr w:type="gramEnd"/>
      <w:r>
        <w:rPr>
          <w:rFonts w:ascii="Calibri" w:hAnsi="Calibri"/>
          <w:color w:val="212121"/>
          <w:sz w:val="21"/>
        </w:rPr>
        <w:t xml:space="preserve"> suggestion chips, and persistent response publishing.</w:t>
      </w:r>
    </w:p>
    <w:p w14:paraId="4347A01D" w14:textId="77777777" w:rsidR="00081DF5" w:rsidRDefault="00081DF5" w:rsidP="00081DF5">
      <w:pPr>
        <w:spacing w:before="160" w:after="80"/>
        <w:jc w:val="center"/>
      </w:pPr>
      <w:r>
        <w:rPr>
          <w:noProof/>
        </w:rPr>
        <w:drawing>
          <wp:inline distT="0" distB="0" distL="0" distR="0" wp14:anchorId="227BF39F" wp14:editId="33DCAC02">
            <wp:extent cx="4849708" cy="340995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2_owner_reviews.png"/>
                    <pic:cNvPicPr/>
                  </pic:nvPicPr>
                  <pic:blipFill>
                    <a:blip r:embed="rId39"/>
                    <a:stretch>
                      <a:fillRect/>
                    </a:stretch>
                  </pic:blipFill>
                  <pic:spPr>
                    <a:xfrm>
                      <a:off x="0" y="0"/>
                      <a:ext cx="4890092" cy="3438345"/>
                    </a:xfrm>
                    <a:prstGeom prst="rect">
                      <a:avLst/>
                    </a:prstGeom>
                  </pic:spPr>
                </pic:pic>
              </a:graphicData>
            </a:graphic>
          </wp:inline>
        </w:drawing>
      </w:r>
    </w:p>
    <w:p w14:paraId="2DD652AD" w14:textId="77777777" w:rsidR="00081DF5" w:rsidRDefault="00081DF5" w:rsidP="00081DF5">
      <w:pPr>
        <w:spacing w:after="240"/>
        <w:jc w:val="center"/>
      </w:pPr>
      <w:r>
        <w:rPr>
          <w:rFonts w:ascii="Calibri" w:hAnsi="Calibri"/>
          <w:b/>
          <w:color w:val="1B5E20"/>
          <w:sz w:val="19"/>
        </w:rPr>
        <w:lastRenderedPageBreak/>
        <w:t xml:space="preserve">Figure 7.12: </w:t>
      </w:r>
      <w:r>
        <w:rPr>
          <w:rFonts w:ascii="Calibri" w:hAnsi="Calibri"/>
          <w:i/>
          <w:color w:val="555555"/>
          <w:sz w:val="19"/>
        </w:rPr>
        <w:t>Customer Reviews Management with Reply Publishing</w:t>
      </w:r>
    </w:p>
    <w:p w14:paraId="122E7E08" w14:textId="77777777" w:rsidR="00081DF5" w:rsidRDefault="00081DF5" w:rsidP="00081DF5">
      <w:pPr>
        <w:keepNext/>
        <w:spacing w:before="280" w:after="120"/>
      </w:pPr>
      <w:r>
        <w:rPr>
          <w:rFonts w:ascii="Calibri" w:hAnsi="Calibri"/>
          <w:b/>
          <w:color w:val="2E7D32"/>
          <w:sz w:val="26"/>
        </w:rPr>
        <w:t>Figure 7.13: Restaurant Staff &amp; Team Access Management</w:t>
      </w:r>
    </w:p>
    <w:p w14:paraId="1CA5C1D0" w14:textId="77777777" w:rsidR="00081DF5" w:rsidRDefault="00081DF5" w:rsidP="00081DF5">
      <w:pPr>
        <w:spacing w:after="120"/>
        <w:jc w:val="both"/>
      </w:pPr>
      <w:r>
        <w:rPr>
          <w:rFonts w:ascii="Calibri" w:hAnsi="Calibri"/>
          <w:color w:val="212121"/>
          <w:sz w:val="21"/>
        </w:rPr>
        <w:t>Staff access directory displaying team members, assigned authorization roles (Manager, Staff, Waiter), and active/inactive status switches.</w:t>
      </w:r>
    </w:p>
    <w:p w14:paraId="1E09184A" w14:textId="77777777" w:rsidR="00081DF5" w:rsidRDefault="00081DF5" w:rsidP="00081DF5">
      <w:pPr>
        <w:spacing w:before="160" w:after="80"/>
        <w:jc w:val="center"/>
      </w:pPr>
      <w:r>
        <w:rPr>
          <w:noProof/>
        </w:rPr>
        <w:drawing>
          <wp:inline distT="0" distB="0" distL="0" distR="0" wp14:anchorId="4B39B0FD" wp14:editId="543A6BF6">
            <wp:extent cx="4619414" cy="32480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3_owner_staff.png"/>
                    <pic:cNvPicPr/>
                  </pic:nvPicPr>
                  <pic:blipFill>
                    <a:blip r:embed="rId40"/>
                    <a:stretch>
                      <a:fillRect/>
                    </a:stretch>
                  </pic:blipFill>
                  <pic:spPr>
                    <a:xfrm>
                      <a:off x="0" y="0"/>
                      <a:ext cx="4621767" cy="3249680"/>
                    </a:xfrm>
                    <a:prstGeom prst="rect">
                      <a:avLst/>
                    </a:prstGeom>
                  </pic:spPr>
                </pic:pic>
              </a:graphicData>
            </a:graphic>
          </wp:inline>
        </w:drawing>
      </w:r>
    </w:p>
    <w:p w14:paraId="5DF58C8C" w14:textId="77777777" w:rsidR="00081DF5" w:rsidRDefault="00081DF5" w:rsidP="00081DF5">
      <w:pPr>
        <w:spacing w:after="240"/>
        <w:jc w:val="center"/>
      </w:pPr>
      <w:r>
        <w:rPr>
          <w:rFonts w:ascii="Calibri" w:hAnsi="Calibri"/>
          <w:b/>
          <w:color w:val="1B5E20"/>
          <w:sz w:val="19"/>
        </w:rPr>
        <w:t xml:space="preserve">Figure 7.13: </w:t>
      </w:r>
      <w:r>
        <w:rPr>
          <w:rFonts w:ascii="Calibri" w:hAnsi="Calibri"/>
          <w:i/>
          <w:color w:val="555555"/>
          <w:sz w:val="19"/>
        </w:rPr>
        <w:t>Restaurant Staff &amp; Team Access Management</w:t>
      </w:r>
    </w:p>
    <w:p w14:paraId="301DC382" w14:textId="77777777" w:rsidR="00081DF5" w:rsidRDefault="00081DF5" w:rsidP="00081DF5">
      <w:pPr>
        <w:keepNext/>
        <w:spacing w:before="280" w:after="120"/>
      </w:pPr>
      <w:r>
        <w:rPr>
          <w:rFonts w:ascii="Calibri" w:hAnsi="Calibri"/>
          <w:b/>
          <w:color w:val="2E7D32"/>
          <w:sz w:val="26"/>
        </w:rPr>
        <w:t>Figure 7.14: Sales &amp; Macro Nutrient Analytics Dashboard</w:t>
      </w:r>
    </w:p>
    <w:p w14:paraId="00E2143E" w14:textId="77777777" w:rsidR="00081DF5" w:rsidRDefault="00081DF5" w:rsidP="00081DF5">
      <w:pPr>
        <w:spacing w:after="120"/>
        <w:jc w:val="both"/>
      </w:pPr>
      <w:r>
        <w:rPr>
          <w:rFonts w:ascii="Calibri" w:hAnsi="Calibri"/>
          <w:color w:val="212121"/>
          <w:sz w:val="21"/>
        </w:rPr>
        <w:t xml:space="preserve">Financial and dietary analytics </w:t>
      </w:r>
      <w:proofErr w:type="gramStart"/>
      <w:r>
        <w:rPr>
          <w:rFonts w:ascii="Calibri" w:hAnsi="Calibri"/>
          <w:color w:val="212121"/>
          <w:sz w:val="21"/>
        </w:rPr>
        <w:t>displaying</w:t>
      </w:r>
      <w:proofErr w:type="gramEnd"/>
      <w:r>
        <w:rPr>
          <w:rFonts w:ascii="Calibri" w:hAnsi="Calibri"/>
          <w:color w:val="212121"/>
          <w:sz w:val="21"/>
        </w:rPr>
        <w:t xml:space="preserve"> revenue trends, nutrient macro percentages (Protein, Carbs, Fat), and payment method distribution.</w:t>
      </w:r>
    </w:p>
    <w:p w14:paraId="7C2F42F8" w14:textId="77777777" w:rsidR="00081DF5" w:rsidRDefault="00081DF5" w:rsidP="00081DF5">
      <w:pPr>
        <w:spacing w:before="160" w:after="80"/>
        <w:jc w:val="center"/>
      </w:pPr>
      <w:r>
        <w:rPr>
          <w:noProof/>
        </w:rPr>
        <w:drawing>
          <wp:inline distT="0" distB="0" distL="0" distR="0" wp14:anchorId="7D6B770C" wp14:editId="195A9729">
            <wp:extent cx="4410075" cy="2971354"/>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4_owner_analytics.png"/>
                    <pic:cNvPicPr/>
                  </pic:nvPicPr>
                  <pic:blipFill>
                    <a:blip r:embed="rId41"/>
                    <a:stretch>
                      <a:fillRect/>
                    </a:stretch>
                  </pic:blipFill>
                  <pic:spPr>
                    <a:xfrm>
                      <a:off x="0" y="0"/>
                      <a:ext cx="4441155" cy="2992294"/>
                    </a:xfrm>
                    <a:prstGeom prst="rect">
                      <a:avLst/>
                    </a:prstGeom>
                  </pic:spPr>
                </pic:pic>
              </a:graphicData>
            </a:graphic>
          </wp:inline>
        </w:drawing>
      </w:r>
    </w:p>
    <w:p w14:paraId="3C2929FE" w14:textId="77777777" w:rsidR="00081DF5" w:rsidRDefault="00081DF5" w:rsidP="00081DF5">
      <w:pPr>
        <w:spacing w:after="240"/>
        <w:jc w:val="center"/>
      </w:pPr>
      <w:r>
        <w:rPr>
          <w:rFonts w:ascii="Calibri" w:hAnsi="Calibri"/>
          <w:b/>
          <w:color w:val="1B5E20"/>
          <w:sz w:val="19"/>
        </w:rPr>
        <w:t xml:space="preserve">Figure 7.14: </w:t>
      </w:r>
      <w:r>
        <w:rPr>
          <w:rFonts w:ascii="Calibri" w:hAnsi="Calibri"/>
          <w:i/>
          <w:color w:val="555555"/>
          <w:sz w:val="19"/>
        </w:rPr>
        <w:t>Sales &amp; Macro Nutrient Analytics Dashboard</w:t>
      </w:r>
    </w:p>
    <w:p w14:paraId="123CCB12" w14:textId="77777777" w:rsidR="00081DF5" w:rsidRDefault="00081DF5" w:rsidP="00081DF5">
      <w:pPr>
        <w:keepNext/>
        <w:spacing w:before="280" w:after="120"/>
      </w:pPr>
      <w:r>
        <w:rPr>
          <w:rFonts w:ascii="Calibri" w:hAnsi="Calibri"/>
          <w:b/>
          <w:color w:val="2E7D32"/>
          <w:sz w:val="26"/>
        </w:rPr>
        <w:lastRenderedPageBreak/>
        <w:t>Figure 7.15: Live Customer Digital Menu Preview Simulation</w:t>
      </w:r>
    </w:p>
    <w:p w14:paraId="41472431" w14:textId="77777777" w:rsidR="00081DF5" w:rsidRDefault="00081DF5" w:rsidP="00081DF5">
      <w:pPr>
        <w:spacing w:after="120"/>
        <w:jc w:val="both"/>
      </w:pPr>
      <w:r>
        <w:rPr>
          <w:rFonts w:ascii="Calibri" w:hAnsi="Calibri"/>
          <w:color w:val="212121"/>
          <w:sz w:val="21"/>
        </w:rPr>
        <w:t>High-fidelity live menu simulation preview displaying high-resolution food photos, calorie badges, and interactive cart drawer.</w:t>
      </w:r>
    </w:p>
    <w:p w14:paraId="61443D8C" w14:textId="77777777" w:rsidR="00081DF5" w:rsidRDefault="00081DF5" w:rsidP="00081DF5">
      <w:pPr>
        <w:spacing w:before="160" w:after="80"/>
        <w:jc w:val="center"/>
      </w:pPr>
      <w:r>
        <w:rPr>
          <w:noProof/>
        </w:rPr>
        <w:drawing>
          <wp:inline distT="0" distB="0" distL="0" distR="0" wp14:anchorId="3A4279DB" wp14:editId="60C930C2">
            <wp:extent cx="5283201" cy="3714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5_owner_live_menu.png"/>
                    <pic:cNvPicPr/>
                  </pic:nvPicPr>
                  <pic:blipFill>
                    <a:blip r:embed="rId42"/>
                    <a:stretch>
                      <a:fillRect/>
                    </a:stretch>
                  </pic:blipFill>
                  <pic:spPr>
                    <a:xfrm>
                      <a:off x="0" y="0"/>
                      <a:ext cx="5285690" cy="3716500"/>
                    </a:xfrm>
                    <a:prstGeom prst="rect">
                      <a:avLst/>
                    </a:prstGeom>
                  </pic:spPr>
                </pic:pic>
              </a:graphicData>
            </a:graphic>
          </wp:inline>
        </w:drawing>
      </w:r>
    </w:p>
    <w:p w14:paraId="11FA0438" w14:textId="77777777" w:rsidR="00081DF5" w:rsidRDefault="00081DF5" w:rsidP="00081DF5">
      <w:pPr>
        <w:spacing w:after="240"/>
        <w:jc w:val="center"/>
      </w:pPr>
      <w:r>
        <w:rPr>
          <w:rFonts w:ascii="Calibri" w:hAnsi="Calibri"/>
          <w:b/>
          <w:color w:val="1B5E20"/>
          <w:sz w:val="19"/>
        </w:rPr>
        <w:t xml:space="preserve">Figure 7.15: </w:t>
      </w:r>
      <w:r>
        <w:rPr>
          <w:rFonts w:ascii="Calibri" w:hAnsi="Calibri"/>
          <w:i/>
          <w:color w:val="555555"/>
          <w:sz w:val="19"/>
        </w:rPr>
        <w:t>Live Customer Digital Menu Preview Simulation</w:t>
      </w:r>
    </w:p>
    <w:p w14:paraId="3F80A273" w14:textId="77777777" w:rsidR="00081DF5" w:rsidRDefault="00081DF5" w:rsidP="00081DF5">
      <w:pPr>
        <w:keepNext/>
        <w:spacing w:before="280" w:after="120"/>
      </w:pPr>
      <w:r>
        <w:rPr>
          <w:rFonts w:ascii="Calibri" w:hAnsi="Calibri"/>
          <w:b/>
          <w:color w:val="2E7D32"/>
          <w:sz w:val="26"/>
        </w:rPr>
        <w:t>Figure 7.16: Restaurant Branding &amp; Profile Settings</w:t>
      </w:r>
    </w:p>
    <w:p w14:paraId="44E4E1E8" w14:textId="77777777" w:rsidR="00081DF5" w:rsidRDefault="00081DF5" w:rsidP="00081DF5">
      <w:pPr>
        <w:spacing w:after="120"/>
        <w:jc w:val="both"/>
      </w:pPr>
      <w:r>
        <w:rPr>
          <w:rFonts w:ascii="Calibri" w:hAnsi="Calibri"/>
          <w:color w:val="212121"/>
          <w:sz w:val="21"/>
        </w:rPr>
        <w:t>Restaurant administrative profile editor managing trade name, contact telephone, email, city, state, and registered physical address.</w:t>
      </w:r>
    </w:p>
    <w:p w14:paraId="1BBB49BD" w14:textId="77777777" w:rsidR="00081DF5" w:rsidRDefault="00081DF5" w:rsidP="00081DF5">
      <w:pPr>
        <w:spacing w:before="160" w:after="80"/>
        <w:jc w:val="center"/>
      </w:pPr>
      <w:r>
        <w:rPr>
          <w:noProof/>
        </w:rPr>
        <w:lastRenderedPageBreak/>
        <w:drawing>
          <wp:inline distT="0" distB="0" distL="0" distR="0" wp14:anchorId="5795FD84" wp14:editId="429C4761">
            <wp:extent cx="4809069" cy="33813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6_owner_profile.png"/>
                    <pic:cNvPicPr/>
                  </pic:nvPicPr>
                  <pic:blipFill>
                    <a:blip r:embed="rId43"/>
                    <a:stretch>
                      <a:fillRect/>
                    </a:stretch>
                  </pic:blipFill>
                  <pic:spPr>
                    <a:xfrm>
                      <a:off x="0" y="0"/>
                      <a:ext cx="4822555" cy="3390857"/>
                    </a:xfrm>
                    <a:prstGeom prst="rect">
                      <a:avLst/>
                    </a:prstGeom>
                  </pic:spPr>
                </pic:pic>
              </a:graphicData>
            </a:graphic>
          </wp:inline>
        </w:drawing>
      </w:r>
    </w:p>
    <w:p w14:paraId="7B08A3EF" w14:textId="77777777" w:rsidR="00081DF5" w:rsidRDefault="00081DF5" w:rsidP="00081DF5">
      <w:pPr>
        <w:spacing w:after="240"/>
        <w:jc w:val="center"/>
      </w:pPr>
      <w:r>
        <w:rPr>
          <w:rFonts w:ascii="Calibri" w:hAnsi="Calibri"/>
          <w:b/>
          <w:color w:val="1B5E20"/>
          <w:sz w:val="19"/>
        </w:rPr>
        <w:t xml:space="preserve">Figure 7.16: </w:t>
      </w:r>
      <w:r>
        <w:rPr>
          <w:rFonts w:ascii="Calibri" w:hAnsi="Calibri"/>
          <w:i/>
          <w:color w:val="555555"/>
          <w:sz w:val="19"/>
        </w:rPr>
        <w:t>Restaurant Branding &amp; Profile Settings</w:t>
      </w:r>
    </w:p>
    <w:p w14:paraId="15860495" w14:textId="77777777" w:rsidR="00081DF5" w:rsidRDefault="00081DF5" w:rsidP="00081DF5">
      <w:pPr>
        <w:keepNext/>
        <w:spacing w:before="280" w:after="120"/>
      </w:pPr>
      <w:r>
        <w:rPr>
          <w:rFonts w:ascii="Calibri" w:hAnsi="Calibri"/>
          <w:b/>
          <w:color w:val="2E7D32"/>
          <w:sz w:val="26"/>
        </w:rPr>
        <w:t>Figure 7.17: Operational Preferences &amp; System Settings</w:t>
      </w:r>
    </w:p>
    <w:p w14:paraId="516A8C3D" w14:textId="77777777" w:rsidR="00081DF5" w:rsidRDefault="00081DF5" w:rsidP="00081DF5">
      <w:pPr>
        <w:spacing w:after="120"/>
        <w:jc w:val="both"/>
      </w:pPr>
      <w:r>
        <w:rPr>
          <w:rFonts w:ascii="Calibri" w:hAnsi="Calibri"/>
          <w:color w:val="212121"/>
          <w:sz w:val="21"/>
        </w:rPr>
        <w:t>Restaurant operational preferences managing automatic order acceptance, table ordering toggles, tax rates (5% GST), and service charges.</w:t>
      </w:r>
    </w:p>
    <w:p w14:paraId="7F92DE44" w14:textId="77777777" w:rsidR="00081DF5" w:rsidRDefault="00081DF5" w:rsidP="00081DF5">
      <w:pPr>
        <w:spacing w:before="160" w:after="80"/>
        <w:jc w:val="center"/>
      </w:pPr>
      <w:r>
        <w:rPr>
          <w:noProof/>
        </w:rPr>
        <w:drawing>
          <wp:inline distT="0" distB="0" distL="0" distR="0" wp14:anchorId="10CEC70D" wp14:editId="55BCE260">
            <wp:extent cx="4592320" cy="32289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7_owner_settings.png"/>
                    <pic:cNvPicPr/>
                  </pic:nvPicPr>
                  <pic:blipFill>
                    <a:blip r:embed="rId44"/>
                    <a:stretch>
                      <a:fillRect/>
                    </a:stretch>
                  </pic:blipFill>
                  <pic:spPr>
                    <a:xfrm>
                      <a:off x="0" y="0"/>
                      <a:ext cx="4594418" cy="3230450"/>
                    </a:xfrm>
                    <a:prstGeom prst="rect">
                      <a:avLst/>
                    </a:prstGeom>
                  </pic:spPr>
                </pic:pic>
              </a:graphicData>
            </a:graphic>
          </wp:inline>
        </w:drawing>
      </w:r>
    </w:p>
    <w:p w14:paraId="4065DC4D" w14:textId="77777777" w:rsidR="00081DF5" w:rsidRDefault="00081DF5" w:rsidP="00081DF5">
      <w:pPr>
        <w:spacing w:after="240"/>
        <w:jc w:val="center"/>
      </w:pPr>
      <w:r>
        <w:rPr>
          <w:rFonts w:ascii="Calibri" w:hAnsi="Calibri"/>
          <w:b/>
          <w:color w:val="1B5E20"/>
          <w:sz w:val="19"/>
        </w:rPr>
        <w:t xml:space="preserve">Figure 7.17: </w:t>
      </w:r>
      <w:r>
        <w:rPr>
          <w:rFonts w:ascii="Calibri" w:hAnsi="Calibri"/>
          <w:i/>
          <w:color w:val="555555"/>
          <w:sz w:val="19"/>
        </w:rPr>
        <w:t>Operational Preferences &amp; System Settings</w:t>
      </w:r>
    </w:p>
    <w:p w14:paraId="1EC14AB8" w14:textId="77777777" w:rsidR="00081DF5" w:rsidRDefault="00081DF5" w:rsidP="00081DF5">
      <w:pPr>
        <w:keepNext/>
        <w:spacing w:before="280" w:after="120"/>
      </w:pPr>
      <w:r>
        <w:rPr>
          <w:rFonts w:ascii="Calibri" w:hAnsi="Calibri"/>
          <w:b/>
          <w:color w:val="2E7D32"/>
          <w:sz w:val="26"/>
        </w:rPr>
        <w:t xml:space="preserve">Figure 7.18: Platform Super Admin Sign </w:t>
      </w:r>
      <w:proofErr w:type="gramStart"/>
      <w:r>
        <w:rPr>
          <w:rFonts w:ascii="Calibri" w:hAnsi="Calibri"/>
          <w:b/>
          <w:color w:val="2E7D32"/>
          <w:sz w:val="26"/>
        </w:rPr>
        <w:t>In</w:t>
      </w:r>
      <w:proofErr w:type="gramEnd"/>
      <w:r>
        <w:rPr>
          <w:rFonts w:ascii="Calibri" w:hAnsi="Calibri"/>
          <w:b/>
          <w:color w:val="2E7D32"/>
          <w:sz w:val="26"/>
        </w:rPr>
        <w:t xml:space="preserve"> Portal</w:t>
      </w:r>
    </w:p>
    <w:p w14:paraId="785C3906" w14:textId="77777777" w:rsidR="00081DF5" w:rsidRDefault="00081DF5" w:rsidP="00081DF5">
      <w:pPr>
        <w:spacing w:after="120"/>
        <w:jc w:val="both"/>
      </w:pPr>
      <w:r>
        <w:rPr>
          <w:rFonts w:ascii="Calibri" w:hAnsi="Calibri"/>
          <w:color w:val="212121"/>
          <w:sz w:val="21"/>
        </w:rPr>
        <w:t>Dedicated platform governance entrance for system administrators.</w:t>
      </w:r>
    </w:p>
    <w:p w14:paraId="0504A6A0" w14:textId="77777777" w:rsidR="00081DF5" w:rsidRDefault="00081DF5" w:rsidP="00081DF5">
      <w:pPr>
        <w:spacing w:before="160" w:after="80"/>
        <w:jc w:val="center"/>
      </w:pPr>
      <w:r>
        <w:rPr>
          <w:noProof/>
        </w:rPr>
        <w:lastRenderedPageBreak/>
        <w:drawing>
          <wp:inline distT="0" distB="0" distL="0" distR="0" wp14:anchorId="72300D99" wp14:editId="7127E6A5">
            <wp:extent cx="4781550" cy="336202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8_admin_login.png"/>
                    <pic:cNvPicPr/>
                  </pic:nvPicPr>
                  <pic:blipFill>
                    <a:blip r:embed="rId45"/>
                    <a:stretch>
                      <a:fillRect/>
                    </a:stretch>
                  </pic:blipFill>
                  <pic:spPr>
                    <a:xfrm>
                      <a:off x="0" y="0"/>
                      <a:ext cx="4797045" cy="3372922"/>
                    </a:xfrm>
                    <a:prstGeom prst="rect">
                      <a:avLst/>
                    </a:prstGeom>
                  </pic:spPr>
                </pic:pic>
              </a:graphicData>
            </a:graphic>
          </wp:inline>
        </w:drawing>
      </w:r>
    </w:p>
    <w:p w14:paraId="1E78FCF4" w14:textId="77777777" w:rsidR="00081DF5" w:rsidRDefault="00081DF5" w:rsidP="00081DF5">
      <w:pPr>
        <w:spacing w:after="240"/>
        <w:jc w:val="center"/>
      </w:pPr>
      <w:r>
        <w:rPr>
          <w:rFonts w:ascii="Calibri" w:hAnsi="Calibri"/>
          <w:b/>
          <w:color w:val="1B5E20"/>
          <w:sz w:val="19"/>
        </w:rPr>
        <w:t xml:space="preserve">Figure 7.18: </w:t>
      </w:r>
      <w:r>
        <w:rPr>
          <w:rFonts w:ascii="Calibri" w:hAnsi="Calibri"/>
          <w:i/>
          <w:color w:val="555555"/>
          <w:sz w:val="19"/>
        </w:rPr>
        <w:t xml:space="preserve">Platform Super Admin Sign </w:t>
      </w:r>
      <w:proofErr w:type="gramStart"/>
      <w:r>
        <w:rPr>
          <w:rFonts w:ascii="Calibri" w:hAnsi="Calibri"/>
          <w:i/>
          <w:color w:val="555555"/>
          <w:sz w:val="19"/>
        </w:rPr>
        <w:t>In</w:t>
      </w:r>
      <w:proofErr w:type="gramEnd"/>
      <w:r>
        <w:rPr>
          <w:rFonts w:ascii="Calibri" w:hAnsi="Calibri"/>
          <w:i/>
          <w:color w:val="555555"/>
          <w:sz w:val="19"/>
        </w:rPr>
        <w:t xml:space="preserve"> Portal</w:t>
      </w:r>
    </w:p>
    <w:p w14:paraId="228CD24B" w14:textId="77777777" w:rsidR="00081DF5" w:rsidRDefault="00081DF5" w:rsidP="00081DF5">
      <w:pPr>
        <w:keepNext/>
        <w:spacing w:before="280" w:after="120"/>
      </w:pPr>
      <w:r>
        <w:rPr>
          <w:rFonts w:ascii="Calibri" w:hAnsi="Calibri"/>
          <w:b/>
          <w:color w:val="2E7D32"/>
          <w:sz w:val="26"/>
        </w:rPr>
        <w:t>Figure 7.19: Platform Overview &amp; Multi-Tenant Governance Dashboard</w:t>
      </w:r>
    </w:p>
    <w:p w14:paraId="0F6C3CD3" w14:textId="77777777" w:rsidR="00081DF5" w:rsidRDefault="00081DF5" w:rsidP="00081DF5">
      <w:pPr>
        <w:spacing w:after="120"/>
        <w:jc w:val="both"/>
      </w:pPr>
      <w:r>
        <w:rPr>
          <w:rFonts w:ascii="Calibri" w:hAnsi="Calibri"/>
          <w:color w:val="212121"/>
          <w:sz w:val="21"/>
        </w:rPr>
        <w:t>Cross-tenant executive overview displaying 6 platform KPI stat cards, 4 analytical SVG charts, and recent restaurant registrations.</w:t>
      </w:r>
    </w:p>
    <w:p w14:paraId="46661942" w14:textId="77777777" w:rsidR="00081DF5" w:rsidRDefault="00081DF5" w:rsidP="00081DF5">
      <w:pPr>
        <w:spacing w:before="160" w:after="80"/>
        <w:jc w:val="center"/>
      </w:pPr>
      <w:r>
        <w:rPr>
          <w:noProof/>
        </w:rPr>
        <w:drawing>
          <wp:inline distT="0" distB="0" distL="0" distR="0" wp14:anchorId="21011B76" wp14:editId="04B9F9AD">
            <wp:extent cx="4829175" cy="339551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9_admin_dashboard.png"/>
                    <pic:cNvPicPr/>
                  </pic:nvPicPr>
                  <pic:blipFill>
                    <a:blip r:embed="rId46"/>
                    <a:stretch>
                      <a:fillRect/>
                    </a:stretch>
                  </pic:blipFill>
                  <pic:spPr>
                    <a:xfrm>
                      <a:off x="0" y="0"/>
                      <a:ext cx="4831984" cy="3397488"/>
                    </a:xfrm>
                    <a:prstGeom prst="rect">
                      <a:avLst/>
                    </a:prstGeom>
                  </pic:spPr>
                </pic:pic>
              </a:graphicData>
            </a:graphic>
          </wp:inline>
        </w:drawing>
      </w:r>
    </w:p>
    <w:p w14:paraId="55E3D211" w14:textId="77777777" w:rsidR="00081DF5" w:rsidRDefault="00081DF5" w:rsidP="00081DF5">
      <w:pPr>
        <w:spacing w:after="240"/>
        <w:jc w:val="center"/>
      </w:pPr>
      <w:r>
        <w:rPr>
          <w:rFonts w:ascii="Calibri" w:hAnsi="Calibri"/>
          <w:b/>
          <w:color w:val="1B5E20"/>
          <w:sz w:val="19"/>
        </w:rPr>
        <w:t xml:space="preserve">Figure 7.19: </w:t>
      </w:r>
      <w:r>
        <w:rPr>
          <w:rFonts w:ascii="Calibri" w:hAnsi="Calibri"/>
          <w:i/>
          <w:color w:val="555555"/>
          <w:sz w:val="19"/>
        </w:rPr>
        <w:t>Platform Overview &amp; Multi-Tenant Governance Dashboard</w:t>
      </w:r>
    </w:p>
    <w:p w14:paraId="1FFEAEE5" w14:textId="77777777" w:rsidR="00081DF5" w:rsidRDefault="00081DF5" w:rsidP="00081DF5">
      <w:pPr>
        <w:keepNext/>
        <w:spacing w:before="280" w:after="120"/>
      </w:pPr>
      <w:r>
        <w:rPr>
          <w:rFonts w:ascii="Calibri" w:hAnsi="Calibri"/>
          <w:b/>
          <w:color w:val="2E7D32"/>
          <w:sz w:val="26"/>
        </w:rPr>
        <w:lastRenderedPageBreak/>
        <w:t>Figure 7.20: Registered Restaurants Directory with Status Filter Cards</w:t>
      </w:r>
    </w:p>
    <w:p w14:paraId="08883D12" w14:textId="77777777" w:rsidR="00081DF5" w:rsidRDefault="00081DF5" w:rsidP="00081DF5">
      <w:pPr>
        <w:spacing w:after="120"/>
        <w:jc w:val="both"/>
      </w:pPr>
      <w:r>
        <w:rPr>
          <w:rFonts w:ascii="Calibri" w:hAnsi="Calibri"/>
          <w:color w:val="212121"/>
          <w:sz w:val="21"/>
        </w:rPr>
        <w:t>Multi-tenant restaurant directory featuring interactive status filter cards (Approved, Pending, Suspended) and inline status dropdowns.</w:t>
      </w:r>
    </w:p>
    <w:p w14:paraId="6D9B7FA7" w14:textId="77777777" w:rsidR="00081DF5" w:rsidRDefault="00081DF5" w:rsidP="00081DF5">
      <w:pPr>
        <w:spacing w:before="160" w:after="80"/>
        <w:jc w:val="center"/>
      </w:pPr>
      <w:r>
        <w:rPr>
          <w:noProof/>
        </w:rPr>
        <w:drawing>
          <wp:inline distT="0" distB="0" distL="0" distR="0" wp14:anchorId="593A5A98" wp14:editId="1306FC7E">
            <wp:extent cx="4743450" cy="333523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0_admin_restaurants.png"/>
                    <pic:cNvPicPr/>
                  </pic:nvPicPr>
                  <pic:blipFill>
                    <a:blip r:embed="rId47"/>
                    <a:stretch>
                      <a:fillRect/>
                    </a:stretch>
                  </pic:blipFill>
                  <pic:spPr>
                    <a:xfrm>
                      <a:off x="0" y="0"/>
                      <a:ext cx="4757744" cy="3345289"/>
                    </a:xfrm>
                    <a:prstGeom prst="rect">
                      <a:avLst/>
                    </a:prstGeom>
                  </pic:spPr>
                </pic:pic>
              </a:graphicData>
            </a:graphic>
          </wp:inline>
        </w:drawing>
      </w:r>
    </w:p>
    <w:p w14:paraId="017D18A4" w14:textId="77777777" w:rsidR="00081DF5" w:rsidRDefault="00081DF5" w:rsidP="00081DF5">
      <w:pPr>
        <w:spacing w:after="240"/>
        <w:jc w:val="center"/>
      </w:pPr>
      <w:r>
        <w:rPr>
          <w:rFonts w:ascii="Calibri" w:hAnsi="Calibri"/>
          <w:b/>
          <w:color w:val="1B5E20"/>
          <w:sz w:val="19"/>
        </w:rPr>
        <w:t xml:space="preserve">Figure 7.20: </w:t>
      </w:r>
      <w:r>
        <w:rPr>
          <w:rFonts w:ascii="Calibri" w:hAnsi="Calibri"/>
          <w:i/>
          <w:color w:val="555555"/>
          <w:sz w:val="19"/>
        </w:rPr>
        <w:t>Registered Restaurants Directory with Status Filter Cards</w:t>
      </w:r>
    </w:p>
    <w:p w14:paraId="3726FF81" w14:textId="77777777" w:rsidR="00081DF5" w:rsidRDefault="00081DF5" w:rsidP="00081DF5">
      <w:pPr>
        <w:keepNext/>
        <w:spacing w:before="280" w:after="120"/>
      </w:pPr>
      <w:r>
        <w:rPr>
          <w:rFonts w:ascii="Calibri" w:hAnsi="Calibri"/>
          <w:b/>
          <w:color w:val="2E7D32"/>
          <w:sz w:val="26"/>
        </w:rPr>
        <w:t>Figure 7.21: Deep Restaurant Tenant Portal Inspection Audit</w:t>
      </w:r>
    </w:p>
    <w:p w14:paraId="6E24CCFB" w14:textId="77777777" w:rsidR="00081DF5" w:rsidRDefault="00081DF5" w:rsidP="00081DF5">
      <w:pPr>
        <w:spacing w:after="120"/>
        <w:jc w:val="both"/>
      </w:pPr>
      <w:r>
        <w:rPr>
          <w:rFonts w:ascii="Calibri" w:hAnsi="Calibri"/>
          <w:color w:val="212121"/>
          <w:sz w:val="21"/>
        </w:rPr>
        <w:t>In-depth tenant audit inspection screen displaying branch summaries</w:t>
      </w:r>
      <w:proofErr w:type="gramStart"/>
      <w:r>
        <w:rPr>
          <w:rFonts w:ascii="Calibri" w:hAnsi="Calibri"/>
          <w:color w:val="212121"/>
          <w:sz w:val="21"/>
        </w:rPr>
        <w:t>, menu</w:t>
      </w:r>
      <w:proofErr w:type="gramEnd"/>
      <w:r>
        <w:rPr>
          <w:rFonts w:ascii="Calibri" w:hAnsi="Calibri"/>
          <w:color w:val="212121"/>
          <w:sz w:val="21"/>
        </w:rPr>
        <w:t xml:space="preserve"> dish counts, dining tables, and monthly revenue performance.</w:t>
      </w:r>
    </w:p>
    <w:p w14:paraId="14D8ABAD" w14:textId="77777777" w:rsidR="00081DF5" w:rsidRDefault="00081DF5" w:rsidP="00081DF5">
      <w:pPr>
        <w:spacing w:before="160" w:after="80"/>
        <w:jc w:val="center"/>
      </w:pPr>
      <w:r>
        <w:rPr>
          <w:noProof/>
        </w:rPr>
        <w:drawing>
          <wp:inline distT="0" distB="0" distL="0" distR="0" wp14:anchorId="0C1A81C0" wp14:editId="583AED0A">
            <wp:extent cx="4673600" cy="3286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1_admin_portal_inspect.png"/>
                    <pic:cNvPicPr/>
                  </pic:nvPicPr>
                  <pic:blipFill>
                    <a:blip r:embed="rId48"/>
                    <a:stretch>
                      <a:fillRect/>
                    </a:stretch>
                  </pic:blipFill>
                  <pic:spPr>
                    <a:xfrm>
                      <a:off x="0" y="0"/>
                      <a:ext cx="4676951" cy="3288481"/>
                    </a:xfrm>
                    <a:prstGeom prst="rect">
                      <a:avLst/>
                    </a:prstGeom>
                  </pic:spPr>
                </pic:pic>
              </a:graphicData>
            </a:graphic>
          </wp:inline>
        </w:drawing>
      </w:r>
    </w:p>
    <w:p w14:paraId="573ED44D" w14:textId="77777777" w:rsidR="00081DF5" w:rsidRDefault="00081DF5" w:rsidP="00081DF5">
      <w:pPr>
        <w:spacing w:after="240"/>
        <w:jc w:val="center"/>
      </w:pPr>
      <w:r>
        <w:rPr>
          <w:rFonts w:ascii="Calibri" w:hAnsi="Calibri"/>
          <w:b/>
          <w:color w:val="1B5E20"/>
          <w:sz w:val="19"/>
        </w:rPr>
        <w:t xml:space="preserve">Figure 7.21: </w:t>
      </w:r>
      <w:r>
        <w:rPr>
          <w:rFonts w:ascii="Calibri" w:hAnsi="Calibri"/>
          <w:i/>
          <w:color w:val="555555"/>
          <w:sz w:val="19"/>
        </w:rPr>
        <w:t>Deep Restaurant Tenant Portal Inspection Audit</w:t>
      </w:r>
    </w:p>
    <w:p w14:paraId="4FE641C5" w14:textId="77777777" w:rsidR="00081DF5" w:rsidRDefault="00081DF5" w:rsidP="00081DF5">
      <w:pPr>
        <w:keepNext/>
        <w:spacing w:before="280" w:after="120"/>
        <w:rPr>
          <w:rFonts w:ascii="Calibri" w:hAnsi="Calibri"/>
          <w:b/>
          <w:color w:val="2E7D32"/>
          <w:sz w:val="26"/>
        </w:rPr>
      </w:pPr>
    </w:p>
    <w:p w14:paraId="2063809D" w14:textId="1C9420F1" w:rsidR="00081DF5" w:rsidRDefault="00081DF5" w:rsidP="00081DF5">
      <w:pPr>
        <w:keepNext/>
        <w:spacing w:before="280" w:after="120"/>
      </w:pPr>
      <w:r>
        <w:rPr>
          <w:rFonts w:ascii="Calibri" w:hAnsi="Calibri"/>
          <w:b/>
          <w:color w:val="2E7D32"/>
          <w:sz w:val="26"/>
        </w:rPr>
        <w:t>Figure 7.22: Platform Users &amp; Role Authority Management</w:t>
      </w:r>
    </w:p>
    <w:p w14:paraId="2449DD6E" w14:textId="77777777" w:rsidR="00081DF5" w:rsidRDefault="00081DF5" w:rsidP="00081DF5">
      <w:pPr>
        <w:spacing w:after="120"/>
        <w:jc w:val="both"/>
      </w:pPr>
      <w:r>
        <w:rPr>
          <w:rFonts w:ascii="Calibri" w:hAnsi="Calibri"/>
          <w:color w:val="212121"/>
          <w:sz w:val="21"/>
        </w:rPr>
        <w:t xml:space="preserve">Platform-wide user management directory </w:t>
      </w:r>
      <w:proofErr w:type="gramStart"/>
      <w:r>
        <w:rPr>
          <w:rFonts w:ascii="Calibri" w:hAnsi="Calibri"/>
          <w:color w:val="212121"/>
          <w:sz w:val="21"/>
        </w:rPr>
        <w:t>displaying</w:t>
      </w:r>
      <w:proofErr w:type="gramEnd"/>
      <w:r>
        <w:rPr>
          <w:rFonts w:ascii="Calibri" w:hAnsi="Calibri"/>
          <w:color w:val="212121"/>
          <w:sz w:val="21"/>
        </w:rPr>
        <w:t xml:space="preserve"> user accounts, role assignments, tenant scoping, and activation toggles.</w:t>
      </w:r>
    </w:p>
    <w:p w14:paraId="40C088FF" w14:textId="77777777" w:rsidR="00081DF5" w:rsidRDefault="00081DF5" w:rsidP="00081DF5">
      <w:pPr>
        <w:spacing w:before="160" w:after="80"/>
        <w:jc w:val="center"/>
      </w:pPr>
      <w:r>
        <w:rPr>
          <w:noProof/>
        </w:rPr>
        <w:drawing>
          <wp:inline distT="0" distB="0" distL="0" distR="0" wp14:anchorId="747BC5F8" wp14:editId="4B66B1DB">
            <wp:extent cx="5669280" cy="39862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2_admin_users.png"/>
                    <pic:cNvPicPr/>
                  </pic:nvPicPr>
                  <pic:blipFill>
                    <a:blip r:embed="rId49"/>
                    <a:stretch>
                      <a:fillRect/>
                    </a:stretch>
                  </pic:blipFill>
                  <pic:spPr>
                    <a:xfrm>
                      <a:off x="0" y="0"/>
                      <a:ext cx="5669280" cy="3986212"/>
                    </a:xfrm>
                    <a:prstGeom prst="rect">
                      <a:avLst/>
                    </a:prstGeom>
                  </pic:spPr>
                </pic:pic>
              </a:graphicData>
            </a:graphic>
          </wp:inline>
        </w:drawing>
      </w:r>
    </w:p>
    <w:p w14:paraId="355475C8" w14:textId="77777777" w:rsidR="00081DF5" w:rsidRDefault="00081DF5" w:rsidP="00081DF5">
      <w:pPr>
        <w:spacing w:after="240"/>
        <w:jc w:val="center"/>
      </w:pPr>
      <w:r>
        <w:rPr>
          <w:rFonts w:ascii="Calibri" w:hAnsi="Calibri"/>
          <w:b/>
          <w:color w:val="1B5E20"/>
          <w:sz w:val="19"/>
        </w:rPr>
        <w:t xml:space="preserve">Figure 7.22: </w:t>
      </w:r>
      <w:r>
        <w:rPr>
          <w:rFonts w:ascii="Calibri" w:hAnsi="Calibri"/>
          <w:i/>
          <w:color w:val="555555"/>
          <w:sz w:val="19"/>
        </w:rPr>
        <w:t>Platform Users &amp; Role Authority Management</w:t>
      </w:r>
    </w:p>
    <w:p w14:paraId="0FF76C42" w14:textId="77777777" w:rsidR="003015EE" w:rsidRDefault="003015EE" w:rsidP="00E76CE3">
      <w:pPr>
        <w:rPr>
          <w:rStyle w:val="IntenseReference"/>
          <w:rFonts w:ascii="Times New Roman" w:hAnsi="Times New Roman" w:cs="Times New Roman"/>
          <w:color w:val="auto"/>
          <w:sz w:val="36"/>
          <w:szCs w:val="36"/>
        </w:rPr>
      </w:pPr>
    </w:p>
    <w:p w14:paraId="2EC2529D" w14:textId="77777777" w:rsidR="00331FA1" w:rsidRPr="00331FA1" w:rsidRDefault="00331FA1" w:rsidP="00E76CE3">
      <w:pPr>
        <w:rPr>
          <w:rStyle w:val="IntenseReference"/>
          <w:rFonts w:ascii="Times New Roman" w:hAnsi="Times New Roman" w:cs="Times New Roman"/>
          <w:color w:val="auto"/>
          <w:sz w:val="26"/>
          <w:szCs w:val="26"/>
        </w:rPr>
      </w:pPr>
    </w:p>
    <w:p w14:paraId="56BB39AA" w14:textId="77777777" w:rsidR="00105CC2" w:rsidRDefault="00105CC2">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66260A78" w14:textId="484B2D2A" w:rsidR="002E5ADC" w:rsidRDefault="007D5331" w:rsidP="00E76CE3">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lastRenderedPageBreak/>
        <w:t>8.</w:t>
      </w:r>
      <w:r w:rsidR="002E5ADC">
        <w:rPr>
          <w:rStyle w:val="IntenseReference"/>
          <w:rFonts w:ascii="Times New Roman" w:hAnsi="Times New Roman" w:cs="Times New Roman"/>
          <w:color w:val="auto"/>
          <w:sz w:val="36"/>
          <w:szCs w:val="36"/>
        </w:rPr>
        <w:t>Code Explanation</w:t>
      </w:r>
    </w:p>
    <w:p w14:paraId="0FBEA406" w14:textId="77777777" w:rsidR="00081DF5" w:rsidRDefault="00081DF5" w:rsidP="00081DF5">
      <w:pPr>
        <w:spacing w:after="120"/>
        <w:jc w:val="both"/>
      </w:pPr>
      <w:r>
        <w:rPr>
          <w:rFonts w:ascii="Calibri" w:hAnsi="Calibri"/>
          <w:color w:val="212121"/>
          <w:sz w:val="21"/>
        </w:rPr>
        <w:t>Rather than including exhaustive project listings, this chapter isolates and examines 18 crucial architectural algorithms and production code snippets extracted directly from the verified Healthy Bite codebase. Each section provides the exact source file path, architectural module, primary purpose, line reference, formatted code snippet, in-depth technical explanation, and verified expected behavior.</w:t>
      </w:r>
    </w:p>
    <w:p w14:paraId="1FA7372C" w14:textId="77777777" w:rsidR="00081DF5" w:rsidRDefault="00081DF5" w:rsidP="00081DF5">
      <w:pPr>
        <w:keepNext/>
        <w:spacing w:before="200" w:after="40"/>
      </w:pPr>
      <w:r>
        <w:rPr>
          <w:rFonts w:ascii="Calibri" w:hAnsi="Calibri"/>
          <w:b/>
          <w:color w:val="1B5E20"/>
          <w:sz w:val="20"/>
        </w:rPr>
        <w:t>Source File: public/</w:t>
      </w:r>
      <w:proofErr w:type="spellStart"/>
      <w:r>
        <w:rPr>
          <w:rFonts w:ascii="Calibri" w:hAnsi="Calibri"/>
          <w:b/>
          <w:color w:val="1B5E20"/>
          <w:sz w:val="20"/>
        </w:rPr>
        <w:t>index.php</w:t>
      </w:r>
      <w:proofErr w:type="spellEnd"/>
      <w:r>
        <w:rPr>
          <w:rFonts w:ascii="Calibri" w:hAnsi="Calibri"/>
          <w:b/>
          <w:color w:val="1B5E20"/>
          <w:sz w:val="20"/>
        </w:rPr>
        <w:t xml:space="preserve"> </w:t>
      </w:r>
      <w:r>
        <w:rPr>
          <w:rFonts w:ascii="Calibri" w:hAnsi="Calibri"/>
          <w:i/>
          <w:color w:val="555555"/>
          <w:sz w:val="19"/>
        </w:rPr>
        <w:t>| Module: Architecture &amp; Front Controller | Reference: Lines 1–52</w:t>
      </w:r>
      <w:r>
        <w:rPr>
          <w:rFonts w:ascii="Calibri" w:hAnsi="Calibri"/>
          <w:i/>
          <w:color w:val="555555"/>
          <w:sz w:val="19"/>
        </w:rPr>
        <w:br/>
      </w:r>
      <w:r>
        <w:rPr>
          <w:rFonts w:ascii="Calibri" w:hAnsi="Calibri"/>
          <w:b/>
          <w:color w:val="212121"/>
          <w:sz w:val="19"/>
        </w:rPr>
        <w:t>Purpose: Application entry point, PSR-4 fallback autoloader, helper loading, and lifecycle dispatch</w:t>
      </w:r>
    </w:p>
    <w:tbl>
      <w:tblPr>
        <w:tblW w:w="0" w:type="auto"/>
        <w:jc w:val="center"/>
        <w:tblLayout w:type="fixed"/>
        <w:tblLook w:val="04A0" w:firstRow="1" w:lastRow="0" w:firstColumn="1" w:lastColumn="0" w:noHBand="0" w:noVBand="1"/>
      </w:tblPr>
      <w:tblGrid>
        <w:gridCol w:w="9360"/>
      </w:tblGrid>
      <w:tr w:rsidR="00081DF5" w14:paraId="2A12F5E5"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6CFC6747" w14:textId="77777777" w:rsidR="00081DF5" w:rsidRDefault="00081DF5" w:rsidP="00A85296">
            <w:pPr>
              <w:spacing w:after="0" w:line="252" w:lineRule="auto"/>
            </w:pPr>
            <w:r>
              <w:rPr>
                <w:rFonts w:ascii="Consolas" w:hAnsi="Consolas"/>
                <w:color w:val="24292E"/>
                <w:sz w:val="17"/>
              </w:rPr>
              <w:t>&lt;?</w:t>
            </w:r>
            <w:proofErr w:type="spellStart"/>
            <w:r>
              <w:rPr>
                <w:rFonts w:ascii="Consolas" w:hAnsi="Consolas"/>
                <w:color w:val="24292E"/>
                <w:sz w:val="17"/>
              </w:rPr>
              <w:t>php</w:t>
            </w:r>
            <w:proofErr w:type="spellEnd"/>
            <w:r>
              <w:rPr>
                <w:rFonts w:ascii="Consolas" w:hAnsi="Consolas"/>
                <w:color w:val="24292E"/>
                <w:sz w:val="17"/>
              </w:rPr>
              <w:br/>
              <w:t>declare(</w:t>
            </w:r>
            <w:proofErr w:type="spellStart"/>
            <w:r>
              <w:rPr>
                <w:rFonts w:ascii="Consolas" w:hAnsi="Consolas"/>
                <w:color w:val="24292E"/>
                <w:sz w:val="17"/>
              </w:rPr>
              <w:t>strict_types</w:t>
            </w:r>
            <w:proofErr w:type="spellEnd"/>
            <w:r>
              <w:rPr>
                <w:rFonts w:ascii="Consolas" w:hAnsi="Consolas"/>
                <w:color w:val="24292E"/>
                <w:sz w:val="17"/>
              </w:rPr>
              <w:t>=1);</w:t>
            </w:r>
            <w:r>
              <w:rPr>
                <w:rFonts w:ascii="Consolas" w:hAnsi="Consolas"/>
                <w:color w:val="24292E"/>
                <w:sz w:val="17"/>
              </w:rPr>
              <w:br/>
            </w:r>
            <w:r>
              <w:rPr>
                <w:rFonts w:ascii="Consolas" w:hAnsi="Consolas"/>
                <w:color w:val="24292E"/>
                <w:sz w:val="17"/>
              </w:rPr>
              <w:br/>
            </w:r>
            <w:proofErr w:type="gramStart"/>
            <w:r>
              <w:rPr>
                <w:rFonts w:ascii="Consolas" w:hAnsi="Consolas"/>
                <w:color w:val="24292E"/>
                <w:sz w:val="17"/>
              </w:rPr>
              <w:t>define(</w:t>
            </w:r>
            <w:proofErr w:type="gramEnd"/>
            <w:r>
              <w:rPr>
                <w:rFonts w:ascii="Consolas" w:hAnsi="Consolas"/>
                <w:color w:val="24292E"/>
                <w:sz w:val="17"/>
              </w:rPr>
              <w:t xml:space="preserve">'HB_ROOT', </w:t>
            </w:r>
            <w:proofErr w:type="spellStart"/>
            <w:r>
              <w:rPr>
                <w:rFonts w:ascii="Consolas" w:hAnsi="Consolas"/>
                <w:color w:val="24292E"/>
                <w:sz w:val="17"/>
              </w:rPr>
              <w:t>dirname</w:t>
            </w:r>
            <w:proofErr w:type="spellEnd"/>
            <w:r>
              <w:rPr>
                <w:rFonts w:ascii="Consolas" w:hAnsi="Consolas"/>
                <w:color w:val="24292E"/>
                <w:sz w:val="17"/>
              </w:rPr>
              <w:t>(__DIR__));</w:t>
            </w:r>
            <w:r>
              <w:rPr>
                <w:rFonts w:ascii="Consolas" w:hAnsi="Consolas"/>
                <w:color w:val="24292E"/>
                <w:sz w:val="17"/>
              </w:rPr>
              <w:br/>
            </w:r>
            <w:r>
              <w:rPr>
                <w:rFonts w:ascii="Consolas" w:hAnsi="Consolas"/>
                <w:color w:val="24292E"/>
                <w:sz w:val="17"/>
              </w:rPr>
              <w:br/>
              <w:t>// 1. PSR-4 Fallback Autoloader</w:t>
            </w:r>
            <w:r>
              <w:rPr>
                <w:rFonts w:ascii="Consolas" w:hAnsi="Consolas"/>
                <w:color w:val="24292E"/>
                <w:sz w:val="17"/>
              </w:rPr>
              <w:br/>
            </w:r>
            <w:proofErr w:type="spellStart"/>
            <w:r>
              <w:rPr>
                <w:rFonts w:ascii="Consolas" w:hAnsi="Consolas"/>
                <w:color w:val="24292E"/>
                <w:sz w:val="17"/>
              </w:rPr>
              <w:t>spl_autoload_</w:t>
            </w:r>
            <w:proofErr w:type="gramStart"/>
            <w:r>
              <w:rPr>
                <w:rFonts w:ascii="Consolas" w:hAnsi="Consolas"/>
                <w:color w:val="24292E"/>
                <w:sz w:val="17"/>
              </w:rPr>
              <w:t>register</w:t>
            </w:r>
            <w:proofErr w:type="spellEnd"/>
            <w:r>
              <w:rPr>
                <w:rFonts w:ascii="Consolas" w:hAnsi="Consolas"/>
                <w:color w:val="24292E"/>
                <w:sz w:val="17"/>
              </w:rPr>
              <w:t>(</w:t>
            </w:r>
            <w:proofErr w:type="gramEnd"/>
            <w:r>
              <w:rPr>
                <w:rFonts w:ascii="Consolas" w:hAnsi="Consolas"/>
                <w:color w:val="24292E"/>
                <w:sz w:val="17"/>
              </w:rPr>
              <w:t>function (string $class) {</w:t>
            </w:r>
            <w:r>
              <w:rPr>
                <w:rFonts w:ascii="Consolas" w:hAnsi="Consolas"/>
                <w:color w:val="24292E"/>
                <w:sz w:val="17"/>
              </w:rPr>
              <w:br/>
              <w:t xml:space="preserve">    $prefix = 'App\\';</w:t>
            </w:r>
            <w:r>
              <w:rPr>
                <w:rFonts w:ascii="Consolas" w:hAnsi="Consolas"/>
                <w:color w:val="24292E"/>
                <w:sz w:val="17"/>
              </w:rPr>
              <w:br/>
              <w:t xml:space="preserve">    $</w:t>
            </w:r>
            <w:proofErr w:type="spellStart"/>
            <w:r>
              <w:rPr>
                <w:rFonts w:ascii="Consolas" w:hAnsi="Consolas"/>
                <w:color w:val="24292E"/>
                <w:sz w:val="17"/>
              </w:rPr>
              <w:t>baseDir</w:t>
            </w:r>
            <w:proofErr w:type="spellEnd"/>
            <w:r>
              <w:rPr>
                <w:rFonts w:ascii="Consolas" w:hAnsi="Consolas"/>
                <w:color w:val="24292E"/>
                <w:sz w:val="17"/>
              </w:rPr>
              <w:t xml:space="preserve"> = HB_</w:t>
            </w:r>
            <w:proofErr w:type="gramStart"/>
            <w:r>
              <w:rPr>
                <w:rFonts w:ascii="Consolas" w:hAnsi="Consolas"/>
                <w:color w:val="24292E"/>
                <w:sz w:val="17"/>
              </w:rPr>
              <w:t>ROOT .</w:t>
            </w:r>
            <w:proofErr w:type="gramEnd"/>
            <w:r>
              <w:rPr>
                <w:rFonts w:ascii="Consolas" w:hAnsi="Consolas"/>
                <w:color w:val="24292E"/>
                <w:sz w:val="17"/>
              </w:rPr>
              <w:t xml:space="preserve"> '/app/';</w:t>
            </w:r>
            <w:r>
              <w:rPr>
                <w:rFonts w:ascii="Consolas" w:hAnsi="Consolas"/>
                <w:color w:val="24292E"/>
                <w:sz w:val="17"/>
              </w:rPr>
              <w:br/>
              <w:t xml:space="preserve">    $</w:t>
            </w:r>
            <w:proofErr w:type="spellStart"/>
            <w:r>
              <w:rPr>
                <w:rFonts w:ascii="Consolas" w:hAnsi="Consolas"/>
                <w:color w:val="24292E"/>
                <w:sz w:val="17"/>
              </w:rPr>
              <w:t>len</w:t>
            </w:r>
            <w:proofErr w:type="spellEnd"/>
            <w:r>
              <w:rPr>
                <w:rFonts w:ascii="Consolas" w:hAnsi="Consolas"/>
                <w:color w:val="24292E"/>
                <w:sz w:val="17"/>
              </w:rPr>
              <w:t xml:space="preserve"> = </w:t>
            </w:r>
            <w:proofErr w:type="spellStart"/>
            <w:r>
              <w:rPr>
                <w:rFonts w:ascii="Consolas" w:hAnsi="Consolas"/>
                <w:color w:val="24292E"/>
                <w:sz w:val="17"/>
              </w:rPr>
              <w:t>strlen</w:t>
            </w:r>
            <w:proofErr w:type="spellEnd"/>
            <w:r>
              <w:rPr>
                <w:rFonts w:ascii="Consolas" w:hAnsi="Consolas"/>
                <w:color w:val="24292E"/>
                <w:sz w:val="17"/>
              </w:rPr>
              <w:t>($prefix);</w:t>
            </w:r>
            <w:r>
              <w:rPr>
                <w:rFonts w:ascii="Consolas" w:hAnsi="Consolas"/>
                <w:color w:val="24292E"/>
                <w:sz w:val="17"/>
              </w:rPr>
              <w:br/>
              <w:t xml:space="preserve">    if (</w:t>
            </w:r>
            <w:proofErr w:type="spellStart"/>
            <w:proofErr w:type="gramStart"/>
            <w:r>
              <w:rPr>
                <w:rFonts w:ascii="Consolas" w:hAnsi="Consolas"/>
                <w:color w:val="24292E"/>
                <w:sz w:val="17"/>
              </w:rPr>
              <w:t>strncmp</w:t>
            </w:r>
            <w:proofErr w:type="spellEnd"/>
            <w:r>
              <w:rPr>
                <w:rFonts w:ascii="Consolas" w:hAnsi="Consolas"/>
                <w:color w:val="24292E"/>
                <w:sz w:val="17"/>
              </w:rPr>
              <w:t>(</w:t>
            </w:r>
            <w:proofErr w:type="gramEnd"/>
            <w:r>
              <w:rPr>
                <w:rFonts w:ascii="Consolas" w:hAnsi="Consolas"/>
                <w:color w:val="24292E"/>
                <w:sz w:val="17"/>
              </w:rPr>
              <w:t>$prefix, $class, $</w:t>
            </w:r>
            <w:proofErr w:type="spellStart"/>
            <w:r>
              <w:rPr>
                <w:rFonts w:ascii="Consolas" w:hAnsi="Consolas"/>
                <w:color w:val="24292E"/>
                <w:sz w:val="17"/>
              </w:rPr>
              <w:t>len</w:t>
            </w:r>
            <w:proofErr w:type="spellEnd"/>
            <w:proofErr w:type="gramStart"/>
            <w:r>
              <w:rPr>
                <w:rFonts w:ascii="Consolas" w:hAnsi="Consolas"/>
                <w:color w:val="24292E"/>
                <w:sz w:val="17"/>
              </w:rPr>
              <w:t>) !</w:t>
            </w:r>
            <w:proofErr w:type="gramEnd"/>
            <w:r>
              <w:rPr>
                <w:rFonts w:ascii="Consolas" w:hAnsi="Consolas"/>
                <w:color w:val="24292E"/>
                <w:sz w:val="17"/>
              </w:rPr>
              <w:t>== 0) return;</w:t>
            </w:r>
            <w:r>
              <w:rPr>
                <w:rFonts w:ascii="Consolas" w:hAnsi="Consolas"/>
                <w:color w:val="24292E"/>
                <w:sz w:val="17"/>
              </w:rPr>
              <w:br/>
              <w:t xml:space="preserve">    $</w:t>
            </w:r>
            <w:proofErr w:type="spellStart"/>
            <w:r>
              <w:rPr>
                <w:rFonts w:ascii="Consolas" w:hAnsi="Consolas"/>
                <w:color w:val="24292E"/>
                <w:sz w:val="17"/>
              </w:rPr>
              <w:t>relativeClass</w:t>
            </w:r>
            <w:proofErr w:type="spellEnd"/>
            <w:r>
              <w:rPr>
                <w:rFonts w:ascii="Consolas" w:hAnsi="Consolas"/>
                <w:color w:val="24292E"/>
                <w:sz w:val="17"/>
              </w:rPr>
              <w:t xml:space="preserve"> = </w:t>
            </w:r>
            <w:proofErr w:type="spellStart"/>
            <w:proofErr w:type="gramStart"/>
            <w:r>
              <w:rPr>
                <w:rFonts w:ascii="Consolas" w:hAnsi="Consolas"/>
                <w:color w:val="24292E"/>
                <w:sz w:val="17"/>
              </w:rPr>
              <w:t>substr</w:t>
            </w:r>
            <w:proofErr w:type="spellEnd"/>
            <w:r>
              <w:rPr>
                <w:rFonts w:ascii="Consolas" w:hAnsi="Consolas"/>
                <w:color w:val="24292E"/>
                <w:sz w:val="17"/>
              </w:rPr>
              <w:t>(</w:t>
            </w:r>
            <w:proofErr w:type="gramEnd"/>
            <w:r>
              <w:rPr>
                <w:rFonts w:ascii="Consolas" w:hAnsi="Consolas"/>
                <w:color w:val="24292E"/>
                <w:sz w:val="17"/>
              </w:rPr>
              <w:t>$class, $</w:t>
            </w:r>
            <w:proofErr w:type="spellStart"/>
            <w:r>
              <w:rPr>
                <w:rFonts w:ascii="Consolas" w:hAnsi="Consolas"/>
                <w:color w:val="24292E"/>
                <w:sz w:val="17"/>
              </w:rPr>
              <w:t>len</w:t>
            </w:r>
            <w:proofErr w:type="spellEnd"/>
            <w:r>
              <w:rPr>
                <w:rFonts w:ascii="Consolas" w:hAnsi="Consolas"/>
                <w:color w:val="24292E"/>
                <w:sz w:val="17"/>
              </w:rPr>
              <w:t>);</w:t>
            </w:r>
            <w:r>
              <w:rPr>
                <w:rFonts w:ascii="Consolas" w:hAnsi="Consolas"/>
                <w:color w:val="24292E"/>
                <w:sz w:val="17"/>
              </w:rPr>
              <w:br/>
              <w:t xml:space="preserve">    $file = $</w:t>
            </w:r>
            <w:proofErr w:type="spellStart"/>
            <w:proofErr w:type="gramStart"/>
            <w:r>
              <w:rPr>
                <w:rFonts w:ascii="Consolas" w:hAnsi="Consolas"/>
                <w:color w:val="24292E"/>
                <w:sz w:val="17"/>
              </w:rPr>
              <w:t>baseDir</w:t>
            </w:r>
            <w:proofErr w:type="spellEnd"/>
            <w:r>
              <w:rPr>
                <w:rFonts w:ascii="Consolas" w:hAnsi="Consolas"/>
                <w:color w:val="24292E"/>
                <w:sz w:val="17"/>
              </w:rPr>
              <w:t xml:space="preserve"> .</w:t>
            </w:r>
            <w:proofErr w:type="gramEnd"/>
            <w:r>
              <w:rPr>
                <w:rFonts w:ascii="Consolas" w:hAnsi="Consolas"/>
                <w:color w:val="24292E"/>
                <w:sz w:val="17"/>
              </w:rPr>
              <w:t xml:space="preserve"> </w:t>
            </w:r>
            <w:proofErr w:type="spellStart"/>
            <w:r>
              <w:rPr>
                <w:rFonts w:ascii="Consolas" w:hAnsi="Consolas"/>
                <w:color w:val="24292E"/>
                <w:sz w:val="17"/>
              </w:rPr>
              <w:t>str_</w:t>
            </w:r>
            <w:proofErr w:type="gramStart"/>
            <w:r>
              <w:rPr>
                <w:rFonts w:ascii="Consolas" w:hAnsi="Consolas"/>
                <w:color w:val="24292E"/>
                <w:sz w:val="17"/>
              </w:rPr>
              <w:t>replace</w:t>
            </w:r>
            <w:proofErr w:type="spellEnd"/>
            <w:r>
              <w:rPr>
                <w:rFonts w:ascii="Consolas" w:hAnsi="Consolas"/>
                <w:color w:val="24292E"/>
                <w:sz w:val="17"/>
              </w:rPr>
              <w:t>(</w:t>
            </w:r>
            <w:proofErr w:type="gramEnd"/>
            <w:r>
              <w:rPr>
                <w:rFonts w:ascii="Consolas" w:hAnsi="Consolas"/>
                <w:color w:val="24292E"/>
                <w:sz w:val="17"/>
              </w:rPr>
              <w:t>'\\', '/', $</w:t>
            </w:r>
            <w:proofErr w:type="spellStart"/>
            <w:r>
              <w:rPr>
                <w:rFonts w:ascii="Consolas" w:hAnsi="Consolas"/>
                <w:color w:val="24292E"/>
                <w:sz w:val="17"/>
              </w:rPr>
              <w:t>relativeClass</w:t>
            </w:r>
            <w:proofErr w:type="spellEnd"/>
            <w:proofErr w:type="gramStart"/>
            <w:r>
              <w:rPr>
                <w:rFonts w:ascii="Consolas" w:hAnsi="Consolas"/>
                <w:color w:val="24292E"/>
                <w:sz w:val="17"/>
              </w:rPr>
              <w:t>) .</w:t>
            </w:r>
            <w:proofErr w:type="gramEnd"/>
            <w:r>
              <w:rPr>
                <w:rFonts w:ascii="Consolas" w:hAnsi="Consolas"/>
                <w:color w:val="24292E"/>
                <w:sz w:val="17"/>
              </w:rPr>
              <w:t xml:space="preserve"> '.</w:t>
            </w:r>
            <w:proofErr w:type="spellStart"/>
            <w:r>
              <w:rPr>
                <w:rFonts w:ascii="Consolas" w:hAnsi="Consolas"/>
                <w:color w:val="24292E"/>
                <w:sz w:val="17"/>
              </w:rPr>
              <w:t>php</w:t>
            </w:r>
            <w:proofErr w:type="spellEnd"/>
            <w:r>
              <w:rPr>
                <w:rFonts w:ascii="Consolas" w:hAnsi="Consolas"/>
                <w:color w:val="24292E"/>
                <w:sz w:val="17"/>
              </w:rPr>
              <w:t>';</w:t>
            </w:r>
            <w:r>
              <w:rPr>
                <w:rFonts w:ascii="Consolas" w:hAnsi="Consolas"/>
                <w:color w:val="24292E"/>
                <w:sz w:val="17"/>
              </w:rPr>
              <w:br/>
              <w:t xml:space="preserve">    if (</w:t>
            </w:r>
            <w:proofErr w:type="spellStart"/>
            <w:r>
              <w:rPr>
                <w:rFonts w:ascii="Consolas" w:hAnsi="Consolas"/>
                <w:color w:val="24292E"/>
                <w:sz w:val="17"/>
              </w:rPr>
              <w:t>file_exists</w:t>
            </w:r>
            <w:proofErr w:type="spellEnd"/>
            <w:r>
              <w:rPr>
                <w:rFonts w:ascii="Consolas" w:hAnsi="Consolas"/>
                <w:color w:val="24292E"/>
                <w:sz w:val="17"/>
              </w:rPr>
              <w:t xml:space="preserve">($file)) </w:t>
            </w:r>
            <w:proofErr w:type="spellStart"/>
            <w:r>
              <w:rPr>
                <w:rFonts w:ascii="Consolas" w:hAnsi="Consolas"/>
                <w:color w:val="24292E"/>
                <w:sz w:val="17"/>
              </w:rPr>
              <w:t>require_once</w:t>
            </w:r>
            <w:proofErr w:type="spellEnd"/>
            <w:r>
              <w:rPr>
                <w:rFonts w:ascii="Consolas" w:hAnsi="Consolas"/>
                <w:color w:val="24292E"/>
                <w:sz w:val="17"/>
              </w:rPr>
              <w:t xml:space="preserve"> $file;</w:t>
            </w:r>
            <w:r>
              <w:rPr>
                <w:rFonts w:ascii="Consolas" w:hAnsi="Consolas"/>
                <w:color w:val="24292E"/>
                <w:sz w:val="17"/>
              </w:rPr>
              <w:br/>
              <w:t>});</w:t>
            </w:r>
            <w:r>
              <w:rPr>
                <w:rFonts w:ascii="Consolas" w:hAnsi="Consolas"/>
                <w:color w:val="24292E"/>
                <w:sz w:val="17"/>
              </w:rPr>
              <w:br/>
            </w:r>
            <w:r>
              <w:rPr>
                <w:rFonts w:ascii="Consolas" w:hAnsi="Consolas"/>
                <w:color w:val="24292E"/>
                <w:sz w:val="17"/>
              </w:rPr>
              <w:br/>
              <w:t>// 2. Load Helpers &amp; Constants</w:t>
            </w:r>
            <w:r>
              <w:rPr>
                <w:rFonts w:ascii="Consolas" w:hAnsi="Consolas"/>
                <w:color w:val="24292E"/>
                <w:sz w:val="17"/>
              </w:rPr>
              <w:br/>
            </w:r>
            <w:proofErr w:type="spellStart"/>
            <w:r>
              <w:rPr>
                <w:rFonts w:ascii="Consolas" w:hAnsi="Consolas"/>
                <w:color w:val="24292E"/>
                <w:sz w:val="17"/>
              </w:rPr>
              <w:t>require_once</w:t>
            </w:r>
            <w:proofErr w:type="spellEnd"/>
            <w:r>
              <w:rPr>
                <w:rFonts w:ascii="Consolas" w:hAnsi="Consolas"/>
                <w:color w:val="24292E"/>
                <w:sz w:val="17"/>
              </w:rPr>
              <w:t xml:space="preserve"> HB_</w:t>
            </w:r>
            <w:proofErr w:type="gramStart"/>
            <w:r>
              <w:rPr>
                <w:rFonts w:ascii="Consolas" w:hAnsi="Consolas"/>
                <w:color w:val="24292E"/>
                <w:sz w:val="17"/>
              </w:rPr>
              <w:t>ROOT .</w:t>
            </w:r>
            <w:proofErr w:type="gramEnd"/>
            <w:r>
              <w:rPr>
                <w:rFonts w:ascii="Consolas" w:hAnsi="Consolas"/>
                <w:color w:val="24292E"/>
                <w:sz w:val="17"/>
              </w:rPr>
              <w:t xml:space="preserve"> '/config/</w:t>
            </w:r>
            <w:proofErr w:type="spellStart"/>
            <w:r>
              <w:rPr>
                <w:rFonts w:ascii="Consolas" w:hAnsi="Consolas"/>
                <w:color w:val="24292E"/>
                <w:sz w:val="17"/>
              </w:rPr>
              <w:t>constants.php</w:t>
            </w:r>
            <w:proofErr w:type="spellEnd"/>
            <w:r>
              <w:rPr>
                <w:rFonts w:ascii="Consolas" w:hAnsi="Consolas"/>
                <w:color w:val="24292E"/>
                <w:sz w:val="17"/>
              </w:rPr>
              <w:t>';</w:t>
            </w:r>
            <w:r>
              <w:rPr>
                <w:rFonts w:ascii="Consolas" w:hAnsi="Consolas"/>
                <w:color w:val="24292E"/>
                <w:sz w:val="17"/>
              </w:rPr>
              <w:br/>
            </w:r>
            <w:proofErr w:type="spellStart"/>
            <w:r>
              <w:rPr>
                <w:rFonts w:ascii="Consolas" w:hAnsi="Consolas"/>
                <w:color w:val="24292E"/>
                <w:sz w:val="17"/>
              </w:rPr>
              <w:t>require_once</w:t>
            </w:r>
            <w:proofErr w:type="spellEnd"/>
            <w:r>
              <w:rPr>
                <w:rFonts w:ascii="Consolas" w:hAnsi="Consolas"/>
                <w:color w:val="24292E"/>
                <w:sz w:val="17"/>
              </w:rPr>
              <w:t xml:space="preserve"> HB_</w:t>
            </w:r>
            <w:proofErr w:type="gramStart"/>
            <w:r>
              <w:rPr>
                <w:rFonts w:ascii="Consolas" w:hAnsi="Consolas"/>
                <w:color w:val="24292E"/>
                <w:sz w:val="17"/>
              </w:rPr>
              <w:t>ROOT .</w:t>
            </w:r>
            <w:proofErr w:type="gramEnd"/>
            <w:r>
              <w:rPr>
                <w:rFonts w:ascii="Consolas" w:hAnsi="Consolas"/>
                <w:color w:val="24292E"/>
                <w:sz w:val="17"/>
              </w:rPr>
              <w:t xml:space="preserve"> '/app/Helpers/</w:t>
            </w:r>
            <w:proofErr w:type="spellStart"/>
            <w:r>
              <w:rPr>
                <w:rFonts w:ascii="Consolas" w:hAnsi="Consolas"/>
                <w:color w:val="24292E"/>
                <w:sz w:val="17"/>
              </w:rPr>
              <w:t>url.php</w:t>
            </w:r>
            <w:proofErr w:type="spellEnd"/>
            <w:r>
              <w:rPr>
                <w:rFonts w:ascii="Consolas" w:hAnsi="Consolas"/>
                <w:color w:val="24292E"/>
                <w:sz w:val="17"/>
              </w:rPr>
              <w:t>';</w:t>
            </w:r>
            <w:r>
              <w:rPr>
                <w:rFonts w:ascii="Consolas" w:hAnsi="Consolas"/>
                <w:color w:val="24292E"/>
                <w:sz w:val="17"/>
              </w:rPr>
              <w:br/>
            </w:r>
            <w:proofErr w:type="spellStart"/>
            <w:r>
              <w:rPr>
                <w:rFonts w:ascii="Consolas" w:hAnsi="Consolas"/>
                <w:color w:val="24292E"/>
                <w:sz w:val="17"/>
              </w:rPr>
              <w:t>require_once</w:t>
            </w:r>
            <w:proofErr w:type="spellEnd"/>
            <w:r>
              <w:rPr>
                <w:rFonts w:ascii="Consolas" w:hAnsi="Consolas"/>
                <w:color w:val="24292E"/>
                <w:sz w:val="17"/>
              </w:rPr>
              <w:t xml:space="preserve"> HB_</w:t>
            </w:r>
            <w:proofErr w:type="gramStart"/>
            <w:r>
              <w:rPr>
                <w:rFonts w:ascii="Consolas" w:hAnsi="Consolas"/>
                <w:color w:val="24292E"/>
                <w:sz w:val="17"/>
              </w:rPr>
              <w:t>ROOT .</w:t>
            </w:r>
            <w:proofErr w:type="gramEnd"/>
            <w:r>
              <w:rPr>
                <w:rFonts w:ascii="Consolas" w:hAnsi="Consolas"/>
                <w:color w:val="24292E"/>
                <w:sz w:val="17"/>
              </w:rPr>
              <w:t xml:space="preserve"> '/app/Helpers/</w:t>
            </w:r>
            <w:proofErr w:type="spellStart"/>
            <w:r>
              <w:rPr>
                <w:rFonts w:ascii="Consolas" w:hAnsi="Consolas"/>
                <w:color w:val="24292E"/>
                <w:sz w:val="17"/>
              </w:rPr>
              <w:t>format.php</w:t>
            </w:r>
            <w:proofErr w:type="spellEnd"/>
            <w:r>
              <w:rPr>
                <w:rFonts w:ascii="Consolas" w:hAnsi="Consolas"/>
                <w:color w:val="24292E"/>
                <w:sz w:val="17"/>
              </w:rPr>
              <w:t>';</w:t>
            </w:r>
            <w:r>
              <w:rPr>
                <w:rFonts w:ascii="Consolas" w:hAnsi="Consolas"/>
                <w:color w:val="24292E"/>
                <w:sz w:val="17"/>
              </w:rPr>
              <w:br/>
            </w:r>
            <w:proofErr w:type="spellStart"/>
            <w:r>
              <w:rPr>
                <w:rFonts w:ascii="Consolas" w:hAnsi="Consolas"/>
                <w:color w:val="24292E"/>
                <w:sz w:val="17"/>
              </w:rPr>
              <w:t>require_once</w:t>
            </w:r>
            <w:proofErr w:type="spellEnd"/>
            <w:r>
              <w:rPr>
                <w:rFonts w:ascii="Consolas" w:hAnsi="Consolas"/>
                <w:color w:val="24292E"/>
                <w:sz w:val="17"/>
              </w:rPr>
              <w:t xml:space="preserve"> HB_</w:t>
            </w:r>
            <w:proofErr w:type="gramStart"/>
            <w:r>
              <w:rPr>
                <w:rFonts w:ascii="Consolas" w:hAnsi="Consolas"/>
                <w:color w:val="24292E"/>
                <w:sz w:val="17"/>
              </w:rPr>
              <w:t>ROOT .</w:t>
            </w:r>
            <w:proofErr w:type="gramEnd"/>
            <w:r>
              <w:rPr>
                <w:rFonts w:ascii="Consolas" w:hAnsi="Consolas"/>
                <w:color w:val="24292E"/>
                <w:sz w:val="17"/>
              </w:rPr>
              <w:t xml:space="preserve"> '/app/Helpers/</w:t>
            </w:r>
            <w:proofErr w:type="spellStart"/>
            <w:r>
              <w:rPr>
                <w:rFonts w:ascii="Consolas" w:hAnsi="Consolas"/>
                <w:color w:val="24292E"/>
                <w:sz w:val="17"/>
              </w:rPr>
              <w:t>security.php</w:t>
            </w:r>
            <w:proofErr w:type="spellEnd"/>
            <w:r>
              <w:rPr>
                <w:rFonts w:ascii="Consolas" w:hAnsi="Consolas"/>
                <w:color w:val="24292E"/>
                <w:sz w:val="17"/>
              </w:rPr>
              <w:t>';</w:t>
            </w:r>
            <w:r>
              <w:rPr>
                <w:rFonts w:ascii="Consolas" w:hAnsi="Consolas"/>
                <w:color w:val="24292E"/>
                <w:sz w:val="17"/>
              </w:rPr>
              <w:br/>
            </w:r>
            <w:proofErr w:type="spellStart"/>
            <w:r>
              <w:rPr>
                <w:rFonts w:ascii="Consolas" w:hAnsi="Consolas"/>
                <w:color w:val="24292E"/>
                <w:sz w:val="17"/>
              </w:rPr>
              <w:t>require_once</w:t>
            </w:r>
            <w:proofErr w:type="spellEnd"/>
            <w:r>
              <w:rPr>
                <w:rFonts w:ascii="Consolas" w:hAnsi="Consolas"/>
                <w:color w:val="24292E"/>
                <w:sz w:val="17"/>
              </w:rPr>
              <w:t xml:space="preserve"> HB_</w:t>
            </w:r>
            <w:proofErr w:type="gramStart"/>
            <w:r>
              <w:rPr>
                <w:rFonts w:ascii="Consolas" w:hAnsi="Consolas"/>
                <w:color w:val="24292E"/>
                <w:sz w:val="17"/>
              </w:rPr>
              <w:t>ROOT .</w:t>
            </w:r>
            <w:proofErr w:type="gramEnd"/>
            <w:r>
              <w:rPr>
                <w:rFonts w:ascii="Consolas" w:hAnsi="Consolas"/>
                <w:color w:val="24292E"/>
                <w:sz w:val="17"/>
              </w:rPr>
              <w:t xml:space="preserve"> '/app/Helpers/</w:t>
            </w:r>
            <w:proofErr w:type="spellStart"/>
            <w:r>
              <w:rPr>
                <w:rFonts w:ascii="Consolas" w:hAnsi="Consolas"/>
                <w:color w:val="24292E"/>
                <w:sz w:val="17"/>
              </w:rPr>
              <w:t>food.php</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3. Load Environment &amp; Dispatch</w:t>
            </w:r>
            <w:r>
              <w:rPr>
                <w:rFonts w:ascii="Consolas" w:hAnsi="Consolas"/>
                <w:color w:val="24292E"/>
                <w:sz w:val="17"/>
              </w:rPr>
              <w:br/>
            </w:r>
            <w:proofErr w:type="gramStart"/>
            <w:r>
              <w:rPr>
                <w:rFonts w:ascii="Consolas" w:hAnsi="Consolas"/>
                <w:color w:val="24292E"/>
                <w:sz w:val="17"/>
              </w:rPr>
              <w:t>\App\Core\Env::load(</w:t>
            </w:r>
            <w:proofErr w:type="gramEnd"/>
            <w:r>
              <w:rPr>
                <w:rFonts w:ascii="Consolas" w:hAnsi="Consolas"/>
                <w:color w:val="24292E"/>
                <w:sz w:val="17"/>
              </w:rPr>
              <w:t>HB_</w:t>
            </w:r>
            <w:proofErr w:type="gramStart"/>
            <w:r>
              <w:rPr>
                <w:rFonts w:ascii="Consolas" w:hAnsi="Consolas"/>
                <w:color w:val="24292E"/>
                <w:sz w:val="17"/>
              </w:rPr>
              <w:t>ROOT .</w:t>
            </w:r>
            <w:proofErr w:type="gramEnd"/>
            <w:r>
              <w:rPr>
                <w:rFonts w:ascii="Consolas" w:hAnsi="Consolas"/>
                <w:color w:val="24292E"/>
                <w:sz w:val="17"/>
              </w:rPr>
              <w:t xml:space="preserve"> '</w:t>
            </w:r>
            <w:proofErr w:type="gramStart"/>
            <w:r>
              <w:rPr>
                <w:rFonts w:ascii="Consolas" w:hAnsi="Consolas"/>
                <w:color w:val="24292E"/>
                <w:sz w:val="17"/>
              </w:rPr>
              <w:t>/.env</w:t>
            </w:r>
            <w:proofErr w:type="gramEnd"/>
            <w:r>
              <w:rPr>
                <w:rFonts w:ascii="Consolas" w:hAnsi="Consolas"/>
                <w:color w:val="24292E"/>
                <w:sz w:val="17"/>
              </w:rPr>
              <w:t>');</w:t>
            </w:r>
            <w:r>
              <w:rPr>
                <w:rFonts w:ascii="Consolas" w:hAnsi="Consolas"/>
                <w:color w:val="24292E"/>
                <w:sz w:val="17"/>
              </w:rPr>
              <w:br/>
              <w:t xml:space="preserve">$app = new </w:t>
            </w:r>
            <w:proofErr w:type="gramStart"/>
            <w:r>
              <w:rPr>
                <w:rFonts w:ascii="Consolas" w:hAnsi="Consolas"/>
                <w:color w:val="24292E"/>
                <w:sz w:val="17"/>
              </w:rPr>
              <w:t>\App\Core\App(</w:t>
            </w:r>
            <w:proofErr w:type="gramEnd"/>
            <w:r>
              <w:rPr>
                <w:rFonts w:ascii="Consolas" w:hAnsi="Consolas"/>
                <w:color w:val="24292E"/>
                <w:sz w:val="17"/>
              </w:rPr>
              <w:t>);</w:t>
            </w:r>
            <w:r>
              <w:rPr>
                <w:rFonts w:ascii="Consolas" w:hAnsi="Consolas"/>
                <w:color w:val="24292E"/>
                <w:sz w:val="17"/>
              </w:rPr>
              <w:br/>
              <w:t>$router = $app-&gt;</w:t>
            </w:r>
            <w:proofErr w:type="spellStart"/>
            <w:proofErr w:type="gramStart"/>
            <w:r>
              <w:rPr>
                <w:rFonts w:ascii="Consolas" w:hAnsi="Consolas"/>
                <w:color w:val="24292E"/>
                <w:sz w:val="17"/>
              </w:rPr>
              <w:t>getRouter</w:t>
            </w:r>
            <w:proofErr w:type="spellEnd"/>
            <w:r>
              <w:rPr>
                <w:rFonts w:ascii="Consolas" w:hAnsi="Consolas"/>
                <w:color w:val="24292E"/>
                <w:sz w:val="17"/>
              </w:rPr>
              <w:t>(</w:t>
            </w:r>
            <w:proofErr w:type="gramEnd"/>
            <w:r>
              <w:rPr>
                <w:rFonts w:ascii="Consolas" w:hAnsi="Consolas"/>
                <w:color w:val="24292E"/>
                <w:sz w:val="17"/>
              </w:rPr>
              <w:t>);</w:t>
            </w:r>
            <w:r>
              <w:rPr>
                <w:rFonts w:ascii="Consolas" w:hAnsi="Consolas"/>
                <w:color w:val="24292E"/>
                <w:sz w:val="17"/>
              </w:rPr>
              <w:br/>
            </w:r>
            <w:proofErr w:type="spellStart"/>
            <w:r>
              <w:rPr>
                <w:rFonts w:ascii="Consolas" w:hAnsi="Consolas"/>
                <w:color w:val="24292E"/>
                <w:sz w:val="17"/>
              </w:rPr>
              <w:t>require_once</w:t>
            </w:r>
            <w:proofErr w:type="spellEnd"/>
            <w:r>
              <w:rPr>
                <w:rFonts w:ascii="Consolas" w:hAnsi="Consolas"/>
                <w:color w:val="24292E"/>
                <w:sz w:val="17"/>
              </w:rPr>
              <w:t xml:space="preserve"> HB_</w:t>
            </w:r>
            <w:proofErr w:type="gramStart"/>
            <w:r>
              <w:rPr>
                <w:rFonts w:ascii="Consolas" w:hAnsi="Consolas"/>
                <w:color w:val="24292E"/>
                <w:sz w:val="17"/>
              </w:rPr>
              <w:t>ROOT .</w:t>
            </w:r>
            <w:proofErr w:type="gramEnd"/>
            <w:r>
              <w:rPr>
                <w:rFonts w:ascii="Consolas" w:hAnsi="Consolas"/>
                <w:color w:val="24292E"/>
                <w:sz w:val="17"/>
              </w:rPr>
              <w:t xml:space="preserve"> '/routes/</w:t>
            </w:r>
            <w:proofErr w:type="spellStart"/>
            <w:r>
              <w:rPr>
                <w:rFonts w:ascii="Consolas" w:hAnsi="Consolas"/>
                <w:color w:val="24292E"/>
                <w:sz w:val="17"/>
              </w:rPr>
              <w:t>web.php</w:t>
            </w:r>
            <w:proofErr w:type="spellEnd"/>
            <w:r>
              <w:rPr>
                <w:rFonts w:ascii="Consolas" w:hAnsi="Consolas"/>
                <w:color w:val="24292E"/>
                <w:sz w:val="17"/>
              </w:rPr>
              <w:t>';</w:t>
            </w:r>
            <w:r>
              <w:rPr>
                <w:rFonts w:ascii="Consolas" w:hAnsi="Consolas"/>
                <w:color w:val="24292E"/>
                <w:sz w:val="17"/>
              </w:rPr>
              <w:br/>
            </w:r>
            <w:proofErr w:type="spellStart"/>
            <w:r>
              <w:rPr>
                <w:rFonts w:ascii="Consolas" w:hAnsi="Consolas"/>
                <w:color w:val="24292E"/>
                <w:sz w:val="17"/>
              </w:rPr>
              <w:t>require_once</w:t>
            </w:r>
            <w:proofErr w:type="spellEnd"/>
            <w:r>
              <w:rPr>
                <w:rFonts w:ascii="Consolas" w:hAnsi="Consolas"/>
                <w:color w:val="24292E"/>
                <w:sz w:val="17"/>
              </w:rPr>
              <w:t xml:space="preserve"> HB_</w:t>
            </w:r>
            <w:proofErr w:type="gramStart"/>
            <w:r>
              <w:rPr>
                <w:rFonts w:ascii="Consolas" w:hAnsi="Consolas"/>
                <w:color w:val="24292E"/>
                <w:sz w:val="17"/>
              </w:rPr>
              <w:t>ROOT .</w:t>
            </w:r>
            <w:proofErr w:type="gramEnd"/>
            <w:r>
              <w:rPr>
                <w:rFonts w:ascii="Consolas" w:hAnsi="Consolas"/>
                <w:color w:val="24292E"/>
                <w:sz w:val="17"/>
              </w:rPr>
              <w:t xml:space="preserve"> '/routes/</w:t>
            </w:r>
            <w:proofErr w:type="spellStart"/>
            <w:r>
              <w:rPr>
                <w:rFonts w:ascii="Consolas" w:hAnsi="Consolas"/>
                <w:color w:val="24292E"/>
                <w:sz w:val="17"/>
              </w:rPr>
              <w:t>api.php</w:t>
            </w:r>
            <w:proofErr w:type="spellEnd"/>
            <w:r>
              <w:rPr>
                <w:rFonts w:ascii="Consolas" w:hAnsi="Consolas"/>
                <w:color w:val="24292E"/>
                <w:sz w:val="17"/>
              </w:rPr>
              <w:t>';</w:t>
            </w:r>
            <w:r>
              <w:rPr>
                <w:rFonts w:ascii="Consolas" w:hAnsi="Consolas"/>
                <w:color w:val="24292E"/>
                <w:sz w:val="17"/>
              </w:rPr>
              <w:br/>
              <w:t>$app-&gt;</w:t>
            </w:r>
            <w:proofErr w:type="gramStart"/>
            <w:r>
              <w:rPr>
                <w:rFonts w:ascii="Consolas" w:hAnsi="Consolas"/>
                <w:color w:val="24292E"/>
                <w:sz w:val="17"/>
              </w:rPr>
              <w:t>run(</w:t>
            </w:r>
            <w:proofErr w:type="gramEnd"/>
            <w:r>
              <w:rPr>
                <w:rFonts w:ascii="Consolas" w:hAnsi="Consolas"/>
                <w:color w:val="24292E"/>
                <w:sz w:val="17"/>
              </w:rPr>
              <w:t>);</w:t>
            </w:r>
          </w:p>
        </w:tc>
      </w:tr>
    </w:tbl>
    <w:p w14:paraId="347029A2"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Acts as the single gatekeeper for all HTTP requests. Automatically handles static file serving in CLI server mode, registers the custom PSR-4 autoloader, initializes environment variables, registers web and API routes, and triggers the request dispatcher.</w:t>
      </w:r>
    </w:p>
    <w:p w14:paraId="4DFA04B7"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Every incoming browser or API request is intercepted, routed through security filters and middleware, and cleanly dispatched to the appropriate controller action.</w:t>
      </w:r>
    </w:p>
    <w:p w14:paraId="0B93CAA8" w14:textId="77777777" w:rsidR="00081DF5" w:rsidRDefault="00081DF5" w:rsidP="00081DF5">
      <w:pPr>
        <w:keepNext/>
        <w:spacing w:before="200" w:after="40"/>
      </w:pPr>
      <w:r>
        <w:rPr>
          <w:rFonts w:ascii="Calibri" w:hAnsi="Calibri"/>
          <w:b/>
          <w:color w:val="1B5E20"/>
          <w:sz w:val="20"/>
        </w:rPr>
        <w:t>Source File: app/Core/</w:t>
      </w:r>
      <w:proofErr w:type="spellStart"/>
      <w:r>
        <w:rPr>
          <w:rFonts w:ascii="Calibri" w:hAnsi="Calibri"/>
          <w:b/>
          <w:color w:val="1B5E20"/>
          <w:sz w:val="20"/>
        </w:rPr>
        <w:t>Router.php</w:t>
      </w:r>
      <w:proofErr w:type="spellEnd"/>
      <w:r>
        <w:rPr>
          <w:rFonts w:ascii="Calibri" w:hAnsi="Calibri"/>
          <w:b/>
          <w:color w:val="1B5E20"/>
          <w:sz w:val="20"/>
        </w:rPr>
        <w:t xml:space="preserve"> </w:t>
      </w:r>
      <w:r>
        <w:rPr>
          <w:rFonts w:ascii="Calibri" w:hAnsi="Calibri"/>
          <w:i/>
          <w:color w:val="555555"/>
          <w:sz w:val="19"/>
        </w:rPr>
        <w:t>| Module: Routing Engine | Reference: Lines 35–82</w:t>
      </w:r>
      <w:r>
        <w:rPr>
          <w:rFonts w:ascii="Calibri" w:hAnsi="Calibri"/>
          <w:i/>
          <w:color w:val="555555"/>
          <w:sz w:val="19"/>
        </w:rPr>
        <w:br/>
      </w:r>
      <w:r>
        <w:rPr>
          <w:rFonts w:ascii="Calibri" w:hAnsi="Calibri"/>
          <w:b/>
          <w:color w:val="212121"/>
          <w:sz w:val="19"/>
        </w:rPr>
        <w:t>Purpose: Dynamic regex pattern route matching with HTTP method enforcement and parameter extraction</w:t>
      </w:r>
    </w:p>
    <w:tbl>
      <w:tblPr>
        <w:tblW w:w="0" w:type="auto"/>
        <w:jc w:val="center"/>
        <w:tblLayout w:type="fixed"/>
        <w:tblLook w:val="04A0" w:firstRow="1" w:lastRow="0" w:firstColumn="1" w:lastColumn="0" w:noHBand="0" w:noVBand="1"/>
      </w:tblPr>
      <w:tblGrid>
        <w:gridCol w:w="9360"/>
      </w:tblGrid>
      <w:tr w:rsidR="00081DF5" w14:paraId="02848D6D"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3FD25145" w14:textId="77777777" w:rsidR="00081DF5" w:rsidRDefault="00081DF5" w:rsidP="00A85296">
            <w:pPr>
              <w:spacing w:after="0" w:line="252" w:lineRule="auto"/>
            </w:pPr>
            <w:r>
              <w:rPr>
                <w:rFonts w:ascii="Consolas" w:hAnsi="Consolas"/>
                <w:color w:val="24292E"/>
                <w:sz w:val="17"/>
              </w:rPr>
              <w:t xml:space="preserve">public function </w:t>
            </w:r>
            <w:proofErr w:type="gramStart"/>
            <w:r>
              <w:rPr>
                <w:rFonts w:ascii="Consolas" w:hAnsi="Consolas"/>
                <w:color w:val="24292E"/>
                <w:sz w:val="17"/>
              </w:rPr>
              <w:t>dispatch(</w:t>
            </w:r>
            <w:proofErr w:type="gramEnd"/>
            <w:r>
              <w:rPr>
                <w:rFonts w:ascii="Consolas" w:hAnsi="Consolas"/>
                <w:color w:val="24292E"/>
                <w:sz w:val="17"/>
              </w:rPr>
              <w:t>Request $request): Response</w:t>
            </w:r>
            <w:r>
              <w:rPr>
                <w:rFonts w:ascii="Consolas" w:hAnsi="Consolas"/>
                <w:color w:val="24292E"/>
                <w:sz w:val="17"/>
              </w:rPr>
              <w:br/>
              <w:t>{</w:t>
            </w:r>
            <w:r>
              <w:rPr>
                <w:rFonts w:ascii="Consolas" w:hAnsi="Consolas"/>
                <w:color w:val="24292E"/>
                <w:sz w:val="17"/>
              </w:rPr>
              <w:br/>
              <w:t xml:space="preserve">    $method = $request-&gt;</w:t>
            </w:r>
            <w:proofErr w:type="spellStart"/>
            <w:proofErr w:type="gramStart"/>
            <w:r>
              <w:rPr>
                <w:rFonts w:ascii="Consolas" w:hAnsi="Consolas"/>
                <w:color w:val="24292E"/>
                <w:sz w:val="17"/>
              </w:rPr>
              <w:t>getMethod</w:t>
            </w:r>
            <w:proofErr w:type="spellEnd"/>
            <w:r>
              <w:rPr>
                <w:rFonts w:ascii="Consolas" w:hAnsi="Consolas"/>
                <w:color w:val="24292E"/>
                <w:sz w:val="17"/>
              </w:rPr>
              <w:t>(</w:t>
            </w:r>
            <w:proofErr w:type="gramEnd"/>
            <w:r>
              <w:rPr>
                <w:rFonts w:ascii="Consolas" w:hAnsi="Consolas"/>
                <w:color w:val="24292E"/>
                <w:sz w:val="17"/>
              </w:rPr>
              <w:t>);</w:t>
            </w:r>
            <w:r>
              <w:rPr>
                <w:rFonts w:ascii="Consolas" w:hAnsi="Consolas"/>
                <w:color w:val="24292E"/>
                <w:sz w:val="17"/>
              </w:rPr>
              <w:br/>
              <w:t xml:space="preserve">    $path = $request-&gt;</w:t>
            </w:r>
            <w:proofErr w:type="spellStart"/>
            <w:proofErr w:type="gramStart"/>
            <w:r>
              <w:rPr>
                <w:rFonts w:ascii="Consolas" w:hAnsi="Consolas"/>
                <w:color w:val="24292E"/>
                <w:sz w:val="17"/>
              </w:rPr>
              <w:t>getPath</w:t>
            </w:r>
            <w:proofErr w:type="spellEnd"/>
            <w:r>
              <w:rPr>
                <w:rFonts w:ascii="Consolas" w:hAnsi="Consolas"/>
                <w:color w:val="24292E"/>
                <w:sz w:val="17"/>
              </w:rPr>
              <w:t>(</w:t>
            </w:r>
            <w:proofErr w:type="gram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foreach ($this-&gt;routes as $route) {</w:t>
            </w:r>
            <w:r>
              <w:rPr>
                <w:rFonts w:ascii="Consolas" w:hAnsi="Consolas"/>
                <w:color w:val="24292E"/>
                <w:sz w:val="17"/>
              </w:rPr>
              <w:br/>
              <w:t xml:space="preserve">        if ($route['method'</w:t>
            </w:r>
            <w:proofErr w:type="gramStart"/>
            <w:r>
              <w:rPr>
                <w:rFonts w:ascii="Consolas" w:hAnsi="Consolas"/>
                <w:color w:val="24292E"/>
                <w:sz w:val="17"/>
              </w:rPr>
              <w:t>] !</w:t>
            </w:r>
            <w:proofErr w:type="gramEnd"/>
            <w:r>
              <w:rPr>
                <w:rFonts w:ascii="Consolas" w:hAnsi="Consolas"/>
                <w:color w:val="24292E"/>
                <w:sz w:val="17"/>
              </w:rPr>
              <w:t>== $method) continue;</w:t>
            </w:r>
            <w:r>
              <w:rPr>
                <w:rFonts w:ascii="Consolas" w:hAnsi="Consolas"/>
                <w:color w:val="24292E"/>
                <w:sz w:val="17"/>
              </w:rPr>
              <w:br/>
              <w:t xml:space="preserve">        </w:t>
            </w:r>
            <w:r>
              <w:rPr>
                <w:rFonts w:ascii="Consolas" w:hAnsi="Consolas"/>
                <w:color w:val="24292E"/>
                <w:sz w:val="17"/>
              </w:rPr>
              <w:br/>
              <w:t xml:space="preserve">        $pattern = </w:t>
            </w:r>
            <w:proofErr w:type="spellStart"/>
            <w:r>
              <w:rPr>
                <w:rFonts w:ascii="Consolas" w:hAnsi="Consolas"/>
                <w:color w:val="24292E"/>
                <w:sz w:val="17"/>
              </w:rPr>
              <w:t>preg_replace</w:t>
            </w:r>
            <w:proofErr w:type="spellEnd"/>
            <w:r>
              <w:rPr>
                <w:rFonts w:ascii="Consolas" w:hAnsi="Consolas"/>
                <w:color w:val="24292E"/>
                <w:sz w:val="17"/>
              </w:rPr>
              <w:t>('/\{([a-zA-Z0-9</w:t>
            </w:r>
            <w:proofErr w:type="gramStart"/>
            <w:r>
              <w:rPr>
                <w:rFonts w:ascii="Consolas" w:hAnsi="Consolas"/>
                <w:color w:val="24292E"/>
                <w:sz w:val="17"/>
              </w:rPr>
              <w:t>_]+</w:t>
            </w:r>
            <w:proofErr w:type="gramEnd"/>
            <w:r>
              <w:rPr>
                <w:rFonts w:ascii="Consolas" w:hAnsi="Consolas"/>
                <w:color w:val="24292E"/>
                <w:sz w:val="17"/>
              </w:rPr>
              <w:t>)\}/', '(?P&lt;$1</w:t>
            </w:r>
            <w:proofErr w:type="gramStart"/>
            <w:r>
              <w:rPr>
                <w:rFonts w:ascii="Consolas" w:hAnsi="Consolas"/>
                <w:color w:val="24292E"/>
                <w:sz w:val="17"/>
              </w:rPr>
              <w:t>&gt;[</w:t>
            </w:r>
            <w:proofErr w:type="gramEnd"/>
            <w:r>
              <w:rPr>
                <w:rFonts w:ascii="Consolas" w:hAnsi="Consolas"/>
                <w:color w:val="24292E"/>
                <w:sz w:val="17"/>
              </w:rPr>
              <w:t>^</w:t>
            </w:r>
            <w:proofErr w:type="gramStart"/>
            <w:r>
              <w:rPr>
                <w:rFonts w:ascii="Consolas" w:hAnsi="Consolas"/>
                <w:color w:val="24292E"/>
                <w:sz w:val="17"/>
              </w:rPr>
              <w:t>/]+</w:t>
            </w:r>
            <w:proofErr w:type="gramEnd"/>
            <w:r>
              <w:rPr>
                <w:rFonts w:ascii="Consolas" w:hAnsi="Consolas"/>
                <w:color w:val="24292E"/>
                <w:sz w:val="17"/>
              </w:rPr>
              <w:t>)', $route['</w:t>
            </w:r>
            <w:proofErr w:type="spellStart"/>
            <w:r>
              <w:rPr>
                <w:rFonts w:ascii="Consolas" w:hAnsi="Consolas"/>
                <w:color w:val="24292E"/>
                <w:sz w:val="17"/>
              </w:rPr>
              <w:t>uri</w:t>
            </w:r>
            <w:proofErr w:type="spellEnd"/>
            <w:r>
              <w:rPr>
                <w:rFonts w:ascii="Consolas" w:hAnsi="Consolas"/>
                <w:color w:val="24292E"/>
                <w:sz w:val="17"/>
              </w:rPr>
              <w:t>']);</w:t>
            </w:r>
            <w:r>
              <w:rPr>
                <w:rFonts w:ascii="Consolas" w:hAnsi="Consolas"/>
                <w:color w:val="24292E"/>
                <w:sz w:val="17"/>
              </w:rPr>
              <w:br/>
              <w:t xml:space="preserve">        $pattern = '#^</w:t>
            </w:r>
            <w:proofErr w:type="gramStart"/>
            <w:r>
              <w:rPr>
                <w:rFonts w:ascii="Consolas" w:hAnsi="Consolas"/>
                <w:color w:val="24292E"/>
                <w:sz w:val="17"/>
              </w:rPr>
              <w:t>' .</w:t>
            </w:r>
            <w:proofErr w:type="gramEnd"/>
            <w:r>
              <w:rPr>
                <w:rFonts w:ascii="Consolas" w:hAnsi="Consolas"/>
                <w:color w:val="24292E"/>
                <w:sz w:val="17"/>
              </w:rPr>
              <w:t xml:space="preserve"> $</w:t>
            </w:r>
            <w:proofErr w:type="gramStart"/>
            <w:r>
              <w:rPr>
                <w:rFonts w:ascii="Consolas" w:hAnsi="Consolas"/>
                <w:color w:val="24292E"/>
                <w:sz w:val="17"/>
              </w:rPr>
              <w:t>pattern .</w:t>
            </w:r>
            <w:proofErr w:type="gramEnd"/>
            <w:r>
              <w:rPr>
                <w:rFonts w:ascii="Consolas" w:hAnsi="Consolas"/>
                <w:color w:val="24292E"/>
                <w:sz w:val="17"/>
              </w:rPr>
              <w:t xml:space="preserve"> '$#';</w:t>
            </w:r>
            <w:r>
              <w:rPr>
                <w:rFonts w:ascii="Consolas" w:hAnsi="Consolas"/>
                <w:color w:val="24292E"/>
                <w:sz w:val="17"/>
              </w:rPr>
              <w:br/>
            </w:r>
            <w:r>
              <w:rPr>
                <w:rFonts w:ascii="Consolas" w:hAnsi="Consolas"/>
                <w:color w:val="24292E"/>
                <w:sz w:val="17"/>
              </w:rPr>
              <w:br/>
            </w:r>
            <w:r>
              <w:rPr>
                <w:rFonts w:ascii="Consolas" w:hAnsi="Consolas"/>
                <w:color w:val="24292E"/>
                <w:sz w:val="17"/>
              </w:rPr>
              <w:lastRenderedPageBreak/>
              <w:t xml:space="preserve">        if (</w:t>
            </w:r>
            <w:proofErr w:type="spellStart"/>
            <w:r>
              <w:rPr>
                <w:rFonts w:ascii="Consolas" w:hAnsi="Consolas"/>
                <w:color w:val="24292E"/>
                <w:sz w:val="17"/>
              </w:rPr>
              <w:t>preg_</w:t>
            </w:r>
            <w:proofErr w:type="gramStart"/>
            <w:r>
              <w:rPr>
                <w:rFonts w:ascii="Consolas" w:hAnsi="Consolas"/>
                <w:color w:val="24292E"/>
                <w:sz w:val="17"/>
              </w:rPr>
              <w:t>match</w:t>
            </w:r>
            <w:proofErr w:type="spellEnd"/>
            <w:r>
              <w:rPr>
                <w:rFonts w:ascii="Consolas" w:hAnsi="Consolas"/>
                <w:color w:val="24292E"/>
                <w:sz w:val="17"/>
              </w:rPr>
              <w:t>(</w:t>
            </w:r>
            <w:proofErr w:type="gramEnd"/>
            <w:r>
              <w:rPr>
                <w:rFonts w:ascii="Consolas" w:hAnsi="Consolas"/>
                <w:color w:val="24292E"/>
                <w:sz w:val="17"/>
              </w:rPr>
              <w:t>$pattern, $path, $matches)) {</w:t>
            </w:r>
            <w:r>
              <w:rPr>
                <w:rFonts w:ascii="Consolas" w:hAnsi="Consolas"/>
                <w:color w:val="24292E"/>
                <w:sz w:val="17"/>
              </w:rPr>
              <w:br/>
              <w:t xml:space="preserve">            $params = </w:t>
            </w:r>
            <w:proofErr w:type="spellStart"/>
            <w:r>
              <w:rPr>
                <w:rFonts w:ascii="Consolas" w:hAnsi="Consolas"/>
                <w:color w:val="24292E"/>
                <w:sz w:val="17"/>
              </w:rPr>
              <w:t>array_</w:t>
            </w:r>
            <w:proofErr w:type="gramStart"/>
            <w:r>
              <w:rPr>
                <w:rFonts w:ascii="Consolas" w:hAnsi="Consolas"/>
                <w:color w:val="24292E"/>
                <w:sz w:val="17"/>
              </w:rPr>
              <w:t>filter</w:t>
            </w:r>
            <w:proofErr w:type="spellEnd"/>
            <w:r>
              <w:rPr>
                <w:rFonts w:ascii="Consolas" w:hAnsi="Consolas"/>
                <w:color w:val="24292E"/>
                <w:sz w:val="17"/>
              </w:rPr>
              <w:t>(</w:t>
            </w:r>
            <w:proofErr w:type="gramEnd"/>
            <w:r>
              <w:rPr>
                <w:rFonts w:ascii="Consolas" w:hAnsi="Consolas"/>
                <w:color w:val="24292E"/>
                <w:sz w:val="17"/>
              </w:rPr>
              <w:t>$matches, '</w:t>
            </w:r>
            <w:proofErr w:type="spellStart"/>
            <w:r>
              <w:rPr>
                <w:rFonts w:ascii="Consolas" w:hAnsi="Consolas"/>
                <w:color w:val="24292E"/>
                <w:sz w:val="17"/>
              </w:rPr>
              <w:t>is_string</w:t>
            </w:r>
            <w:proofErr w:type="spellEnd"/>
            <w:r>
              <w:rPr>
                <w:rFonts w:ascii="Consolas" w:hAnsi="Consolas"/>
                <w:color w:val="24292E"/>
                <w:sz w:val="17"/>
              </w:rPr>
              <w:t>', ARRAY_FILTER_USE_KEY);</w:t>
            </w:r>
            <w:r>
              <w:rPr>
                <w:rFonts w:ascii="Consolas" w:hAnsi="Consolas"/>
                <w:color w:val="24292E"/>
                <w:sz w:val="17"/>
              </w:rPr>
              <w:br/>
              <w:t xml:space="preserve">            return $this-&gt;</w:t>
            </w:r>
            <w:proofErr w:type="spellStart"/>
            <w:r>
              <w:rPr>
                <w:rFonts w:ascii="Consolas" w:hAnsi="Consolas"/>
                <w:color w:val="24292E"/>
                <w:sz w:val="17"/>
              </w:rPr>
              <w:t>executeHandler</w:t>
            </w:r>
            <w:proofErr w:type="spellEnd"/>
            <w:r>
              <w:rPr>
                <w:rFonts w:ascii="Consolas" w:hAnsi="Consolas"/>
                <w:color w:val="24292E"/>
                <w:sz w:val="17"/>
              </w:rPr>
              <w:t>($route['handler'], $params);</w:t>
            </w:r>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t xml:space="preserve">    return </w:t>
            </w:r>
            <w:proofErr w:type="gramStart"/>
            <w:r>
              <w:rPr>
                <w:rFonts w:ascii="Consolas" w:hAnsi="Consolas"/>
                <w:color w:val="24292E"/>
                <w:sz w:val="17"/>
              </w:rPr>
              <w:t>Response::</w:t>
            </w:r>
            <w:proofErr w:type="gramEnd"/>
            <w:r>
              <w:rPr>
                <w:rFonts w:ascii="Consolas" w:hAnsi="Consolas"/>
                <w:color w:val="24292E"/>
                <w:sz w:val="17"/>
              </w:rPr>
              <w:t>html('&lt;h1&gt;404 Not Found&lt;/h1&gt;', 404);</w:t>
            </w:r>
            <w:r>
              <w:rPr>
                <w:rFonts w:ascii="Consolas" w:hAnsi="Consolas"/>
                <w:color w:val="24292E"/>
                <w:sz w:val="17"/>
              </w:rPr>
              <w:br/>
              <w:t>}</w:t>
            </w:r>
          </w:p>
        </w:tc>
      </w:tr>
    </w:tbl>
    <w:p w14:paraId="32323B68"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Iterates through registered routes, converts dynamic URI segments (such as {</w:t>
      </w:r>
      <w:proofErr w:type="spellStart"/>
      <w:r>
        <w:rPr>
          <w:rFonts w:ascii="Calibri" w:hAnsi="Calibri"/>
          <w:sz w:val="20"/>
        </w:rPr>
        <w:t>orderNumber</w:t>
      </w:r>
      <w:proofErr w:type="spellEnd"/>
      <w:r>
        <w:rPr>
          <w:rFonts w:ascii="Calibri" w:hAnsi="Calibri"/>
          <w:sz w:val="20"/>
        </w:rPr>
        <w:t>} or {id}) into named regular expression capture groups, extracts parameters, and invokes controller handlers.</w:t>
      </w:r>
    </w:p>
    <w:p w14:paraId="4C1DD016"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Accurately resolves dynamic URLs like /menu/confirmation/HB-1001 and passes extracted parameters directly to controller action arguments.</w:t>
      </w:r>
    </w:p>
    <w:p w14:paraId="2EC4BB87" w14:textId="77777777" w:rsidR="00081DF5" w:rsidRDefault="00081DF5" w:rsidP="00081DF5">
      <w:pPr>
        <w:keepNext/>
        <w:spacing w:before="200" w:after="40"/>
      </w:pPr>
      <w:r>
        <w:rPr>
          <w:rFonts w:ascii="Calibri" w:hAnsi="Calibri"/>
          <w:b/>
          <w:color w:val="1B5E20"/>
          <w:sz w:val="20"/>
        </w:rPr>
        <w:t>Source File: app/Core/</w:t>
      </w:r>
      <w:proofErr w:type="spellStart"/>
      <w:r>
        <w:rPr>
          <w:rFonts w:ascii="Calibri" w:hAnsi="Calibri"/>
          <w:b/>
          <w:color w:val="1B5E20"/>
          <w:sz w:val="20"/>
        </w:rPr>
        <w:t>Database.php</w:t>
      </w:r>
      <w:proofErr w:type="spellEnd"/>
      <w:r>
        <w:rPr>
          <w:rFonts w:ascii="Calibri" w:hAnsi="Calibri"/>
          <w:b/>
          <w:color w:val="1B5E20"/>
          <w:sz w:val="20"/>
        </w:rPr>
        <w:t xml:space="preserve"> </w:t>
      </w:r>
      <w:r>
        <w:rPr>
          <w:rFonts w:ascii="Calibri" w:hAnsi="Calibri"/>
          <w:i/>
          <w:color w:val="555555"/>
          <w:sz w:val="19"/>
        </w:rPr>
        <w:t>| Module: Data Abstraction Layer | Reference: Lines 18–45</w:t>
      </w:r>
      <w:r>
        <w:rPr>
          <w:rFonts w:ascii="Calibri" w:hAnsi="Calibri"/>
          <w:i/>
          <w:color w:val="555555"/>
          <w:sz w:val="19"/>
        </w:rPr>
        <w:br/>
      </w:r>
      <w:r>
        <w:rPr>
          <w:rFonts w:ascii="Calibri" w:hAnsi="Calibri"/>
          <w:b/>
          <w:color w:val="212121"/>
          <w:sz w:val="19"/>
        </w:rPr>
        <w:t>Purpose: Singleton PDO connection manager with secure configuration and prepared statement guarantees</w:t>
      </w:r>
    </w:p>
    <w:tbl>
      <w:tblPr>
        <w:tblW w:w="0" w:type="auto"/>
        <w:jc w:val="center"/>
        <w:tblLayout w:type="fixed"/>
        <w:tblLook w:val="04A0" w:firstRow="1" w:lastRow="0" w:firstColumn="1" w:lastColumn="0" w:noHBand="0" w:noVBand="1"/>
      </w:tblPr>
      <w:tblGrid>
        <w:gridCol w:w="9360"/>
      </w:tblGrid>
      <w:tr w:rsidR="00081DF5" w14:paraId="585801CD"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4C5AF439" w14:textId="77777777" w:rsidR="00081DF5" w:rsidRDefault="00081DF5" w:rsidP="00A85296">
            <w:pPr>
              <w:spacing w:after="0" w:line="252" w:lineRule="auto"/>
            </w:pPr>
            <w:r>
              <w:rPr>
                <w:rFonts w:ascii="Consolas" w:hAnsi="Consolas"/>
                <w:color w:val="24292E"/>
                <w:sz w:val="17"/>
              </w:rPr>
              <w:t xml:space="preserve">public static function </w:t>
            </w:r>
            <w:proofErr w:type="spellStart"/>
            <w:proofErr w:type="gramStart"/>
            <w:r>
              <w:rPr>
                <w:rFonts w:ascii="Consolas" w:hAnsi="Consolas"/>
                <w:color w:val="24292E"/>
                <w:sz w:val="17"/>
              </w:rPr>
              <w:t>getConnection</w:t>
            </w:r>
            <w:proofErr w:type="spellEnd"/>
            <w:r>
              <w:rPr>
                <w:rFonts w:ascii="Consolas" w:hAnsi="Consolas"/>
                <w:color w:val="24292E"/>
                <w:sz w:val="17"/>
              </w:rPr>
              <w:t>(</w:t>
            </w:r>
            <w:proofErr w:type="gramEnd"/>
            <w:r>
              <w:rPr>
                <w:rFonts w:ascii="Consolas" w:hAnsi="Consolas"/>
                <w:color w:val="24292E"/>
                <w:sz w:val="17"/>
              </w:rPr>
              <w:t>): PDO</w:t>
            </w:r>
            <w:r>
              <w:rPr>
                <w:rFonts w:ascii="Consolas" w:hAnsi="Consolas"/>
                <w:color w:val="24292E"/>
                <w:sz w:val="17"/>
              </w:rPr>
              <w:br/>
              <w:t>{</w:t>
            </w:r>
            <w:r>
              <w:rPr>
                <w:rFonts w:ascii="Consolas" w:hAnsi="Consolas"/>
                <w:color w:val="24292E"/>
                <w:sz w:val="17"/>
              </w:rPr>
              <w:br/>
              <w:t xml:space="preserve">    if (</w:t>
            </w:r>
            <w:proofErr w:type="gramStart"/>
            <w:r>
              <w:rPr>
                <w:rFonts w:ascii="Consolas" w:hAnsi="Consolas"/>
                <w:color w:val="24292E"/>
                <w:sz w:val="17"/>
              </w:rPr>
              <w:t>self::</w:t>
            </w:r>
            <w:proofErr w:type="gramEnd"/>
            <w:r>
              <w:rPr>
                <w:rFonts w:ascii="Consolas" w:hAnsi="Consolas"/>
                <w:color w:val="24292E"/>
                <w:sz w:val="17"/>
              </w:rPr>
              <w:t>$instance === null) {</w:t>
            </w:r>
            <w:r>
              <w:rPr>
                <w:rFonts w:ascii="Consolas" w:hAnsi="Consolas"/>
                <w:color w:val="24292E"/>
                <w:sz w:val="17"/>
              </w:rPr>
              <w:br/>
              <w:t xml:space="preserve">        $config = require HB_</w:t>
            </w:r>
            <w:proofErr w:type="gramStart"/>
            <w:r>
              <w:rPr>
                <w:rFonts w:ascii="Consolas" w:hAnsi="Consolas"/>
                <w:color w:val="24292E"/>
                <w:sz w:val="17"/>
              </w:rPr>
              <w:t>ROOT .</w:t>
            </w:r>
            <w:proofErr w:type="gramEnd"/>
            <w:r>
              <w:rPr>
                <w:rFonts w:ascii="Consolas" w:hAnsi="Consolas"/>
                <w:color w:val="24292E"/>
                <w:sz w:val="17"/>
              </w:rPr>
              <w:t xml:space="preserve"> '/config/</w:t>
            </w:r>
            <w:proofErr w:type="spellStart"/>
            <w:r>
              <w:rPr>
                <w:rFonts w:ascii="Consolas" w:hAnsi="Consolas"/>
                <w:color w:val="24292E"/>
                <w:sz w:val="17"/>
              </w:rPr>
              <w:t>database.php</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dsn</w:t>
            </w:r>
            <w:proofErr w:type="spellEnd"/>
            <w:r>
              <w:rPr>
                <w:rFonts w:ascii="Consolas" w:hAnsi="Consolas"/>
                <w:color w:val="24292E"/>
                <w:sz w:val="17"/>
              </w:rPr>
              <w:t xml:space="preserve"> = </w:t>
            </w:r>
            <w:proofErr w:type="spellStart"/>
            <w:r>
              <w:rPr>
                <w:rFonts w:ascii="Consolas" w:hAnsi="Consolas"/>
                <w:color w:val="24292E"/>
                <w:sz w:val="17"/>
              </w:rPr>
              <w:t>sprintf</w:t>
            </w:r>
            <w:proofErr w:type="spellEnd"/>
            <w:r>
              <w:rPr>
                <w:rFonts w:ascii="Consolas" w:hAnsi="Consolas"/>
                <w:color w:val="24292E"/>
                <w:sz w:val="17"/>
              </w:rPr>
              <w:t>('</w:t>
            </w:r>
            <w:proofErr w:type="spellStart"/>
            <w:r>
              <w:rPr>
                <w:rFonts w:ascii="Consolas" w:hAnsi="Consolas"/>
                <w:color w:val="24292E"/>
                <w:sz w:val="17"/>
              </w:rPr>
              <w:t>mysql:host</w:t>
            </w:r>
            <w:proofErr w:type="spellEnd"/>
            <w:r>
              <w:rPr>
                <w:rFonts w:ascii="Consolas" w:hAnsi="Consolas"/>
                <w:color w:val="24292E"/>
                <w:sz w:val="17"/>
              </w:rPr>
              <w:t>=%</w:t>
            </w:r>
            <w:proofErr w:type="spellStart"/>
            <w:r>
              <w:rPr>
                <w:rFonts w:ascii="Consolas" w:hAnsi="Consolas"/>
                <w:color w:val="24292E"/>
                <w:sz w:val="17"/>
              </w:rPr>
              <w:t>s;port</w:t>
            </w:r>
            <w:proofErr w:type="spellEnd"/>
            <w:r>
              <w:rPr>
                <w:rFonts w:ascii="Consolas" w:hAnsi="Consolas"/>
                <w:color w:val="24292E"/>
                <w:sz w:val="17"/>
              </w:rPr>
              <w:t>=%</w:t>
            </w:r>
            <w:proofErr w:type="spellStart"/>
            <w:r>
              <w:rPr>
                <w:rFonts w:ascii="Consolas" w:hAnsi="Consolas"/>
                <w:color w:val="24292E"/>
                <w:sz w:val="17"/>
              </w:rPr>
              <w:t>s;dbname</w:t>
            </w:r>
            <w:proofErr w:type="spellEnd"/>
            <w:r>
              <w:rPr>
                <w:rFonts w:ascii="Consolas" w:hAnsi="Consolas"/>
                <w:color w:val="24292E"/>
                <w:sz w:val="17"/>
              </w:rPr>
              <w:t>=%</w:t>
            </w:r>
            <w:proofErr w:type="spellStart"/>
            <w:r>
              <w:rPr>
                <w:rFonts w:ascii="Consolas" w:hAnsi="Consolas"/>
                <w:color w:val="24292E"/>
                <w:sz w:val="17"/>
              </w:rPr>
              <w:t>s;charset</w:t>
            </w:r>
            <w:proofErr w:type="spellEnd"/>
            <w:r>
              <w:rPr>
                <w:rFonts w:ascii="Consolas" w:hAnsi="Consolas"/>
                <w:color w:val="24292E"/>
                <w:sz w:val="17"/>
              </w:rPr>
              <w:t>=%s',</w:t>
            </w:r>
            <w:r>
              <w:rPr>
                <w:rFonts w:ascii="Consolas" w:hAnsi="Consolas"/>
                <w:color w:val="24292E"/>
                <w:sz w:val="17"/>
              </w:rPr>
              <w:br/>
              <w:t xml:space="preserve">            $config['host'], $config['port'], $config['database'], $config['charset']</w:t>
            </w:r>
            <w:r>
              <w:rPr>
                <w:rFonts w:ascii="Consolas" w:hAnsi="Consolas"/>
                <w:color w:val="24292E"/>
                <w:sz w:val="17"/>
              </w:rPr>
              <w:br/>
              <w:t xml:space="preserve">        );</w:t>
            </w:r>
            <w:r>
              <w:rPr>
                <w:rFonts w:ascii="Consolas" w:hAnsi="Consolas"/>
                <w:color w:val="24292E"/>
                <w:sz w:val="17"/>
              </w:rPr>
              <w:br/>
              <w:t xml:space="preserve">        self::$instance = new PDO($</w:t>
            </w:r>
            <w:proofErr w:type="spellStart"/>
            <w:r>
              <w:rPr>
                <w:rFonts w:ascii="Consolas" w:hAnsi="Consolas"/>
                <w:color w:val="24292E"/>
                <w:sz w:val="17"/>
              </w:rPr>
              <w:t>dsn</w:t>
            </w:r>
            <w:proofErr w:type="spellEnd"/>
            <w:r>
              <w:rPr>
                <w:rFonts w:ascii="Consolas" w:hAnsi="Consolas"/>
                <w:color w:val="24292E"/>
                <w:sz w:val="17"/>
              </w:rPr>
              <w:t>, $config['username'], $config['password'], [</w:t>
            </w:r>
            <w:r>
              <w:rPr>
                <w:rFonts w:ascii="Consolas" w:hAnsi="Consolas"/>
                <w:color w:val="24292E"/>
                <w:sz w:val="17"/>
              </w:rPr>
              <w:br/>
              <w:t xml:space="preserve">            PDO::ATTR_ERRMODE            =&gt; PDO::ERRMODE_EXCEPTION,</w:t>
            </w:r>
            <w:r>
              <w:rPr>
                <w:rFonts w:ascii="Consolas" w:hAnsi="Consolas"/>
                <w:color w:val="24292E"/>
                <w:sz w:val="17"/>
              </w:rPr>
              <w:br/>
              <w:t xml:space="preserve">            PDO::ATTR_DEFAULT_FETCH_MODE =&gt; PDO::FETCH_ASSOC,</w:t>
            </w:r>
            <w:r>
              <w:rPr>
                <w:rFonts w:ascii="Consolas" w:hAnsi="Consolas"/>
                <w:color w:val="24292E"/>
                <w:sz w:val="17"/>
              </w:rPr>
              <w:br/>
              <w:t xml:space="preserve">            PDO::ATTR_EMULATE_PREPARES   =&gt; false,</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self::$instance;</w:t>
            </w:r>
            <w:r>
              <w:rPr>
                <w:rFonts w:ascii="Consolas" w:hAnsi="Consolas"/>
                <w:color w:val="24292E"/>
                <w:sz w:val="17"/>
              </w:rPr>
              <w:br/>
              <w:t>}</w:t>
            </w:r>
          </w:p>
        </w:tc>
      </w:tr>
    </w:tbl>
    <w:p w14:paraId="434A002C"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Implements the Singleton design pattern to maintain a single reusable PDO connection to MySQL. Strictly disables emulated prepared statements to ensure all SQL queries are parsed and executed securely on the MySQL server.</w:t>
      </w:r>
    </w:p>
    <w:p w14:paraId="08F564A4"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Protects against SQL injection vulnerabilities across all repository queries while minimizing database connection overhead.</w:t>
      </w:r>
    </w:p>
    <w:p w14:paraId="49229416" w14:textId="77777777" w:rsidR="00081DF5" w:rsidRDefault="00081DF5" w:rsidP="00081DF5">
      <w:pPr>
        <w:keepNext/>
        <w:spacing w:before="200" w:after="40"/>
      </w:pPr>
      <w:r>
        <w:rPr>
          <w:rFonts w:ascii="Calibri" w:hAnsi="Calibri"/>
          <w:b/>
          <w:color w:val="1B5E20"/>
          <w:sz w:val="20"/>
        </w:rPr>
        <w:t>Source File: app/Core/</w:t>
      </w:r>
      <w:proofErr w:type="spellStart"/>
      <w:r>
        <w:rPr>
          <w:rFonts w:ascii="Calibri" w:hAnsi="Calibri"/>
          <w:b/>
          <w:color w:val="1B5E20"/>
          <w:sz w:val="20"/>
        </w:rPr>
        <w:t>Auth.php</w:t>
      </w:r>
      <w:proofErr w:type="spellEnd"/>
      <w:r>
        <w:rPr>
          <w:rFonts w:ascii="Calibri" w:hAnsi="Calibri"/>
          <w:b/>
          <w:color w:val="1B5E20"/>
          <w:sz w:val="20"/>
        </w:rPr>
        <w:t xml:space="preserve"> </w:t>
      </w:r>
      <w:r>
        <w:rPr>
          <w:rFonts w:ascii="Calibri" w:hAnsi="Calibri"/>
          <w:i/>
          <w:color w:val="555555"/>
          <w:sz w:val="19"/>
        </w:rPr>
        <w:t>| Module: Security &amp; Identity | Reference: Lines 10–44</w:t>
      </w:r>
      <w:r>
        <w:rPr>
          <w:rFonts w:ascii="Calibri" w:hAnsi="Calibri"/>
          <w:i/>
          <w:color w:val="555555"/>
          <w:sz w:val="19"/>
        </w:rPr>
        <w:br/>
      </w:r>
      <w:r>
        <w:rPr>
          <w:rFonts w:ascii="Calibri" w:hAnsi="Calibri"/>
          <w:b/>
          <w:color w:val="212121"/>
          <w:sz w:val="19"/>
        </w:rPr>
        <w:t>Purpose: Role verification, session authentication state, and credential encapsulation</w:t>
      </w:r>
    </w:p>
    <w:tbl>
      <w:tblPr>
        <w:tblW w:w="0" w:type="auto"/>
        <w:jc w:val="center"/>
        <w:tblLayout w:type="fixed"/>
        <w:tblLook w:val="04A0" w:firstRow="1" w:lastRow="0" w:firstColumn="1" w:lastColumn="0" w:noHBand="0" w:noVBand="1"/>
      </w:tblPr>
      <w:tblGrid>
        <w:gridCol w:w="9360"/>
      </w:tblGrid>
      <w:tr w:rsidR="00081DF5" w14:paraId="34572909"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4E97E5C9" w14:textId="77777777" w:rsidR="00081DF5" w:rsidRDefault="00081DF5" w:rsidP="00A85296">
            <w:pPr>
              <w:spacing w:after="0" w:line="252" w:lineRule="auto"/>
            </w:pPr>
            <w:r>
              <w:rPr>
                <w:rFonts w:ascii="Consolas" w:hAnsi="Consolas"/>
                <w:color w:val="24292E"/>
                <w:sz w:val="17"/>
              </w:rPr>
              <w:t>public static function check(): bool</w:t>
            </w:r>
            <w:r>
              <w:rPr>
                <w:rFonts w:ascii="Consolas" w:hAnsi="Consolas"/>
                <w:color w:val="24292E"/>
                <w:sz w:val="17"/>
              </w:rPr>
              <w:br/>
              <w:t>{</w:t>
            </w:r>
            <w:r>
              <w:rPr>
                <w:rFonts w:ascii="Consolas" w:hAnsi="Consolas"/>
                <w:color w:val="24292E"/>
                <w:sz w:val="17"/>
              </w:rPr>
              <w:br/>
              <w:t xml:space="preserve">    Session::start();</w:t>
            </w:r>
            <w:r>
              <w:rPr>
                <w:rFonts w:ascii="Consolas" w:hAnsi="Consolas"/>
                <w:color w:val="24292E"/>
                <w:sz w:val="17"/>
              </w:rPr>
              <w:br/>
              <w:t xml:space="preserve">    return Session::has(self::USER_SESSION_KEY);</w:t>
            </w:r>
            <w:r>
              <w:rPr>
                <w:rFonts w:ascii="Consolas" w:hAnsi="Consolas"/>
                <w:color w:val="24292E"/>
                <w:sz w:val="17"/>
              </w:rPr>
              <w:br/>
              <w:t>}</w:t>
            </w:r>
            <w:r>
              <w:rPr>
                <w:rFonts w:ascii="Consolas" w:hAnsi="Consolas"/>
                <w:color w:val="24292E"/>
                <w:sz w:val="17"/>
              </w:rPr>
              <w:br/>
            </w:r>
            <w:r>
              <w:rPr>
                <w:rFonts w:ascii="Consolas" w:hAnsi="Consolas"/>
                <w:color w:val="24292E"/>
                <w:sz w:val="17"/>
              </w:rPr>
              <w:br/>
              <w:t>public static function user(): ?array</w:t>
            </w:r>
            <w:r>
              <w:rPr>
                <w:rFonts w:ascii="Consolas" w:hAnsi="Consolas"/>
                <w:color w:val="24292E"/>
                <w:sz w:val="17"/>
              </w:rPr>
              <w:br/>
              <w:t>{</w:t>
            </w:r>
            <w:r>
              <w:rPr>
                <w:rFonts w:ascii="Consolas" w:hAnsi="Consolas"/>
                <w:color w:val="24292E"/>
                <w:sz w:val="17"/>
              </w:rPr>
              <w:br/>
              <w:t xml:space="preserve">    Session::start();</w:t>
            </w:r>
            <w:r>
              <w:rPr>
                <w:rFonts w:ascii="Consolas" w:hAnsi="Consolas"/>
                <w:color w:val="24292E"/>
                <w:sz w:val="17"/>
              </w:rPr>
              <w:br/>
              <w:t xml:space="preserve">    return Session::get(self::USER_SESSION_KEY);</w:t>
            </w:r>
            <w:r>
              <w:rPr>
                <w:rFonts w:ascii="Consolas" w:hAnsi="Consolas"/>
                <w:color w:val="24292E"/>
                <w:sz w:val="17"/>
              </w:rPr>
              <w:br/>
              <w:t>}</w:t>
            </w:r>
            <w:r>
              <w:rPr>
                <w:rFonts w:ascii="Consolas" w:hAnsi="Consolas"/>
                <w:color w:val="24292E"/>
                <w:sz w:val="17"/>
              </w:rPr>
              <w:br/>
            </w:r>
            <w:r>
              <w:rPr>
                <w:rFonts w:ascii="Consolas" w:hAnsi="Consolas"/>
                <w:color w:val="24292E"/>
                <w:sz w:val="17"/>
              </w:rPr>
              <w:br/>
              <w:t>public static function login(array $user): void</w:t>
            </w:r>
            <w:r>
              <w:rPr>
                <w:rFonts w:ascii="Consolas" w:hAnsi="Consolas"/>
                <w:color w:val="24292E"/>
                <w:sz w:val="17"/>
              </w:rPr>
              <w:br/>
              <w:t>{</w:t>
            </w:r>
            <w:r>
              <w:rPr>
                <w:rFonts w:ascii="Consolas" w:hAnsi="Consolas"/>
                <w:color w:val="24292E"/>
                <w:sz w:val="17"/>
              </w:rPr>
              <w:br/>
              <w:t xml:space="preserve">    Session::start();</w:t>
            </w:r>
            <w:r>
              <w:rPr>
                <w:rFonts w:ascii="Consolas" w:hAnsi="Consolas"/>
                <w:color w:val="24292E"/>
                <w:sz w:val="17"/>
              </w:rPr>
              <w:br/>
              <w:t xml:space="preserve">    Session::regenerate();</w:t>
            </w:r>
            <w:r>
              <w:rPr>
                <w:rFonts w:ascii="Consolas" w:hAnsi="Consolas"/>
                <w:color w:val="24292E"/>
                <w:sz w:val="17"/>
              </w:rPr>
              <w:br/>
              <w:t xml:space="preserve">    Session::set(self::USER_SESSION_KEY, [</w:t>
            </w:r>
            <w:r>
              <w:rPr>
                <w:rFonts w:ascii="Consolas" w:hAnsi="Consolas"/>
                <w:color w:val="24292E"/>
                <w:sz w:val="17"/>
              </w:rPr>
              <w:br/>
              <w:t xml:space="preserve">        'id'            =&gt; $user['id'],</w:t>
            </w:r>
            <w:r>
              <w:rPr>
                <w:rFonts w:ascii="Consolas" w:hAnsi="Consolas"/>
                <w:color w:val="24292E"/>
                <w:sz w:val="17"/>
              </w:rPr>
              <w:br/>
              <w:t xml:space="preserve">        '</w:t>
            </w:r>
            <w:proofErr w:type="spellStart"/>
            <w:r>
              <w:rPr>
                <w:rFonts w:ascii="Consolas" w:hAnsi="Consolas"/>
                <w:color w:val="24292E"/>
                <w:sz w:val="17"/>
              </w:rPr>
              <w:t>role_id</w:t>
            </w:r>
            <w:proofErr w:type="spellEnd"/>
            <w:r>
              <w:rPr>
                <w:rFonts w:ascii="Consolas" w:hAnsi="Consolas"/>
                <w:color w:val="24292E"/>
                <w:sz w:val="17"/>
              </w:rPr>
              <w:t>'       =&gt; $user['</w:t>
            </w:r>
            <w:proofErr w:type="spellStart"/>
            <w:r>
              <w:rPr>
                <w:rFonts w:ascii="Consolas" w:hAnsi="Consolas"/>
                <w:color w:val="24292E"/>
                <w:sz w:val="17"/>
              </w:rPr>
              <w:t>role_id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restaurant_id</w:t>
            </w:r>
            <w:proofErr w:type="spellEnd"/>
            <w:r>
              <w:rPr>
                <w:rFonts w:ascii="Consolas" w:hAnsi="Consolas"/>
                <w:color w:val="24292E"/>
                <w:sz w:val="17"/>
              </w:rPr>
              <w:t>' =&gt; $user['</w:t>
            </w:r>
            <w:proofErr w:type="spellStart"/>
            <w:r>
              <w:rPr>
                <w:rFonts w:ascii="Consolas" w:hAnsi="Consolas"/>
                <w:color w:val="24292E"/>
                <w:sz w:val="17"/>
              </w:rPr>
              <w:t>restaurant_id</w:t>
            </w:r>
            <w:proofErr w:type="spellEnd"/>
            <w:r>
              <w:rPr>
                <w:rFonts w:ascii="Consolas" w:hAnsi="Consolas"/>
                <w:color w:val="24292E"/>
                <w:sz w:val="17"/>
              </w:rPr>
              <w:t>'] ?? null,</w:t>
            </w:r>
            <w:r>
              <w:rPr>
                <w:rFonts w:ascii="Consolas" w:hAnsi="Consolas"/>
                <w:color w:val="24292E"/>
                <w:sz w:val="17"/>
              </w:rPr>
              <w:br/>
              <w:t xml:space="preserve">        'name'          =&gt; $user['name'],</w:t>
            </w:r>
            <w:r>
              <w:rPr>
                <w:rFonts w:ascii="Consolas" w:hAnsi="Consolas"/>
                <w:color w:val="24292E"/>
                <w:sz w:val="17"/>
              </w:rPr>
              <w:br/>
            </w:r>
            <w:r>
              <w:rPr>
                <w:rFonts w:ascii="Consolas" w:hAnsi="Consolas"/>
                <w:color w:val="24292E"/>
                <w:sz w:val="17"/>
              </w:rPr>
              <w:lastRenderedPageBreak/>
              <w:t xml:space="preserve">        'email'         =&gt; $user['email'],</w:t>
            </w:r>
            <w:r>
              <w:rPr>
                <w:rFonts w:ascii="Consolas" w:hAnsi="Consolas"/>
                <w:color w:val="24292E"/>
                <w:sz w:val="17"/>
              </w:rPr>
              <w:br/>
              <w:t xml:space="preserve">    ]);</w:t>
            </w:r>
            <w:r>
              <w:rPr>
                <w:rFonts w:ascii="Consolas" w:hAnsi="Consolas"/>
                <w:color w:val="24292E"/>
                <w:sz w:val="17"/>
              </w:rPr>
              <w:br/>
              <w:t>}</w:t>
            </w:r>
          </w:p>
        </w:tc>
      </w:tr>
    </w:tbl>
    <w:p w14:paraId="0ECE1005"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Provides a clean interface for session identity. On login, automatically regenerates the session ID to thwart session fixation attacks and encapsulates user ID, role ID, and restaurant scoping parameters.</w:t>
      </w:r>
    </w:p>
    <w:p w14:paraId="124949D0"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Enforces strict authorization boundaries, preventing unauthorized access across Super Admin, Restaurant Owner, Staff, and Guest portals.</w:t>
      </w:r>
    </w:p>
    <w:p w14:paraId="20A17AAB" w14:textId="77777777" w:rsidR="00081DF5" w:rsidRDefault="00081DF5" w:rsidP="00081DF5">
      <w:pPr>
        <w:keepNext/>
        <w:spacing w:before="200" w:after="40"/>
      </w:pPr>
      <w:r>
        <w:rPr>
          <w:rFonts w:ascii="Calibri" w:hAnsi="Calibri"/>
          <w:b/>
          <w:color w:val="1B5E20"/>
          <w:sz w:val="20"/>
        </w:rPr>
        <w:t>Source File: app/Services/</w:t>
      </w:r>
      <w:proofErr w:type="spellStart"/>
      <w:r>
        <w:rPr>
          <w:rFonts w:ascii="Calibri" w:hAnsi="Calibri"/>
          <w:b/>
          <w:color w:val="1B5E20"/>
          <w:sz w:val="20"/>
        </w:rPr>
        <w:t>QrService.php</w:t>
      </w:r>
      <w:proofErr w:type="spellEnd"/>
      <w:r>
        <w:rPr>
          <w:rFonts w:ascii="Calibri" w:hAnsi="Calibri"/>
          <w:b/>
          <w:color w:val="1B5E20"/>
          <w:sz w:val="20"/>
        </w:rPr>
        <w:t xml:space="preserve"> </w:t>
      </w:r>
      <w:r>
        <w:rPr>
          <w:rFonts w:ascii="Calibri" w:hAnsi="Calibri"/>
          <w:i/>
          <w:color w:val="555555"/>
          <w:sz w:val="19"/>
        </w:rPr>
        <w:t>| Module: Contactless Dining | Reference: Lines 22–58</w:t>
      </w:r>
      <w:r>
        <w:rPr>
          <w:rFonts w:ascii="Calibri" w:hAnsi="Calibri"/>
          <w:i/>
          <w:color w:val="555555"/>
          <w:sz w:val="19"/>
        </w:rPr>
        <w:br/>
      </w:r>
      <w:r>
        <w:rPr>
          <w:rFonts w:ascii="Calibri" w:hAnsi="Calibri"/>
          <w:b/>
          <w:color w:val="212121"/>
          <w:sz w:val="19"/>
        </w:rPr>
        <w:t>Purpose: Cryptographic QR token resolution and multi-entity relational table context binding</w:t>
      </w:r>
    </w:p>
    <w:tbl>
      <w:tblPr>
        <w:tblW w:w="0" w:type="auto"/>
        <w:jc w:val="center"/>
        <w:tblLayout w:type="fixed"/>
        <w:tblLook w:val="04A0" w:firstRow="1" w:lastRow="0" w:firstColumn="1" w:lastColumn="0" w:noHBand="0" w:noVBand="1"/>
      </w:tblPr>
      <w:tblGrid>
        <w:gridCol w:w="9360"/>
      </w:tblGrid>
      <w:tr w:rsidR="00081DF5" w14:paraId="07EE65B6"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6DEBBE3F" w14:textId="77777777" w:rsidR="00081DF5" w:rsidRDefault="00081DF5" w:rsidP="00A85296">
            <w:pPr>
              <w:spacing w:after="0" w:line="252" w:lineRule="auto"/>
            </w:pPr>
            <w:r>
              <w:rPr>
                <w:rFonts w:ascii="Consolas" w:hAnsi="Consolas"/>
                <w:color w:val="24292E"/>
                <w:sz w:val="17"/>
              </w:rPr>
              <w:t xml:space="preserve">public function </w:t>
            </w:r>
            <w:proofErr w:type="spellStart"/>
            <w:r>
              <w:rPr>
                <w:rFonts w:ascii="Consolas" w:hAnsi="Consolas"/>
                <w:color w:val="24292E"/>
                <w:sz w:val="17"/>
              </w:rPr>
              <w:t>resolveToken</w:t>
            </w:r>
            <w:proofErr w:type="spellEnd"/>
            <w:r>
              <w:rPr>
                <w:rFonts w:ascii="Consolas" w:hAnsi="Consolas"/>
                <w:color w:val="24292E"/>
                <w:sz w:val="17"/>
              </w:rPr>
              <w:t>(string $token): ?array</w:t>
            </w:r>
            <w:r>
              <w:rPr>
                <w:rFonts w:ascii="Consolas" w:hAnsi="Consolas"/>
                <w:color w:val="24292E"/>
                <w:sz w:val="17"/>
              </w:rPr>
              <w:br/>
              <w:t>{</w:t>
            </w:r>
            <w:r>
              <w:rPr>
                <w:rFonts w:ascii="Consolas" w:hAnsi="Consolas"/>
                <w:color w:val="24292E"/>
                <w:sz w:val="17"/>
              </w:rPr>
              <w:br/>
              <w:t xml:space="preserve">    $</w:t>
            </w:r>
            <w:proofErr w:type="spellStart"/>
            <w:r>
              <w:rPr>
                <w:rFonts w:ascii="Consolas" w:hAnsi="Consolas"/>
                <w:color w:val="24292E"/>
                <w:sz w:val="17"/>
              </w:rPr>
              <w:t>sql</w:t>
            </w:r>
            <w:proofErr w:type="spellEnd"/>
            <w:r>
              <w:rPr>
                <w:rFonts w:ascii="Consolas" w:hAnsi="Consolas"/>
                <w:color w:val="24292E"/>
                <w:sz w:val="17"/>
              </w:rPr>
              <w:t xml:space="preserve"> = "SELECT qr.id AS </w:t>
            </w:r>
            <w:proofErr w:type="spellStart"/>
            <w:r>
              <w:rPr>
                <w:rFonts w:ascii="Consolas" w:hAnsi="Consolas"/>
                <w:color w:val="24292E"/>
                <w:sz w:val="17"/>
              </w:rPr>
              <w:t>qr_token_id</w:t>
            </w:r>
            <w:proofErr w:type="spellEnd"/>
            <w:r>
              <w:rPr>
                <w:rFonts w:ascii="Consolas" w:hAnsi="Consolas"/>
                <w:color w:val="24292E"/>
                <w:sz w:val="17"/>
              </w:rPr>
              <w:t xml:space="preserve">, </w:t>
            </w:r>
            <w:proofErr w:type="spellStart"/>
            <w:r>
              <w:rPr>
                <w:rFonts w:ascii="Consolas" w:hAnsi="Consolas"/>
                <w:color w:val="24292E"/>
                <w:sz w:val="17"/>
              </w:rPr>
              <w:t>qr.token</w:t>
            </w:r>
            <w:proofErr w:type="spellEnd"/>
            <w:r>
              <w:rPr>
                <w:rFonts w:ascii="Consolas" w:hAnsi="Consolas"/>
                <w:color w:val="24292E"/>
                <w:sz w:val="17"/>
              </w:rPr>
              <w:t xml:space="preserve">, </w:t>
            </w:r>
            <w:proofErr w:type="spellStart"/>
            <w:r>
              <w:rPr>
                <w:rFonts w:ascii="Consolas" w:hAnsi="Consolas"/>
                <w:color w:val="24292E"/>
                <w:sz w:val="17"/>
              </w:rPr>
              <w:t>qr.status</w:t>
            </w:r>
            <w:proofErr w:type="spellEnd"/>
            <w:r>
              <w:rPr>
                <w:rFonts w:ascii="Consolas" w:hAnsi="Consolas"/>
                <w:color w:val="24292E"/>
                <w:sz w:val="17"/>
              </w:rPr>
              <w:t xml:space="preserve"> AS </w:t>
            </w:r>
            <w:proofErr w:type="spellStart"/>
            <w:r>
              <w:rPr>
                <w:rFonts w:ascii="Consolas" w:hAnsi="Consolas"/>
                <w:color w:val="24292E"/>
                <w:sz w:val="17"/>
              </w:rPr>
              <w:t>qr_status</w:t>
            </w:r>
            <w:proofErr w:type="spellEnd"/>
            <w:r>
              <w:rPr>
                <w:rFonts w:ascii="Consolas" w:hAnsi="Consolas"/>
                <w:color w:val="24292E"/>
                <w:sz w:val="17"/>
              </w:rPr>
              <w:t>,</w:t>
            </w:r>
            <w:r>
              <w:rPr>
                <w:rFonts w:ascii="Consolas" w:hAnsi="Consolas"/>
                <w:color w:val="24292E"/>
                <w:sz w:val="17"/>
              </w:rPr>
              <w:br/>
              <w:t xml:space="preserve">                   t.id AS </w:t>
            </w:r>
            <w:proofErr w:type="spellStart"/>
            <w:r>
              <w:rPr>
                <w:rFonts w:ascii="Consolas" w:hAnsi="Consolas"/>
                <w:color w:val="24292E"/>
                <w:sz w:val="17"/>
              </w:rPr>
              <w:t>table_id</w:t>
            </w:r>
            <w:proofErr w:type="spellEnd"/>
            <w:r>
              <w:rPr>
                <w:rFonts w:ascii="Consolas" w:hAnsi="Consolas"/>
                <w:color w:val="24292E"/>
                <w:sz w:val="17"/>
              </w:rPr>
              <w:t xml:space="preserve">, </w:t>
            </w:r>
            <w:proofErr w:type="spellStart"/>
            <w:r>
              <w:rPr>
                <w:rFonts w:ascii="Consolas" w:hAnsi="Consolas"/>
                <w:color w:val="24292E"/>
                <w:sz w:val="17"/>
              </w:rPr>
              <w:t>t.table_number</w:t>
            </w:r>
            <w:proofErr w:type="spellEnd"/>
            <w:r>
              <w:rPr>
                <w:rFonts w:ascii="Consolas" w:hAnsi="Consolas"/>
                <w:color w:val="24292E"/>
                <w:sz w:val="17"/>
              </w:rPr>
              <w:t xml:space="preserve">, </w:t>
            </w:r>
            <w:proofErr w:type="spellStart"/>
            <w:r>
              <w:rPr>
                <w:rFonts w:ascii="Consolas" w:hAnsi="Consolas"/>
                <w:color w:val="24292E"/>
                <w:sz w:val="17"/>
              </w:rPr>
              <w:t>t.status</w:t>
            </w:r>
            <w:proofErr w:type="spellEnd"/>
            <w:r>
              <w:rPr>
                <w:rFonts w:ascii="Consolas" w:hAnsi="Consolas"/>
                <w:color w:val="24292E"/>
                <w:sz w:val="17"/>
              </w:rPr>
              <w:t xml:space="preserve"> AS </w:t>
            </w:r>
            <w:proofErr w:type="spellStart"/>
            <w:r>
              <w:rPr>
                <w:rFonts w:ascii="Consolas" w:hAnsi="Consolas"/>
                <w:color w:val="24292E"/>
                <w:sz w:val="17"/>
              </w:rPr>
              <w:t>table_status</w:t>
            </w:r>
            <w:proofErr w:type="spellEnd"/>
            <w:r>
              <w:rPr>
                <w:rFonts w:ascii="Consolas" w:hAnsi="Consolas"/>
                <w:color w:val="24292E"/>
                <w:sz w:val="17"/>
              </w:rPr>
              <w:t>,</w:t>
            </w:r>
            <w:r>
              <w:rPr>
                <w:rFonts w:ascii="Consolas" w:hAnsi="Consolas"/>
                <w:color w:val="24292E"/>
                <w:sz w:val="17"/>
              </w:rPr>
              <w:br/>
              <w:t xml:space="preserve">                   b.id AS </w:t>
            </w:r>
            <w:proofErr w:type="spellStart"/>
            <w:r>
              <w:rPr>
                <w:rFonts w:ascii="Consolas" w:hAnsi="Consolas"/>
                <w:color w:val="24292E"/>
                <w:sz w:val="17"/>
              </w:rPr>
              <w:t>branch_id</w:t>
            </w:r>
            <w:proofErr w:type="spellEnd"/>
            <w:r>
              <w:rPr>
                <w:rFonts w:ascii="Consolas" w:hAnsi="Consolas"/>
                <w:color w:val="24292E"/>
                <w:sz w:val="17"/>
              </w:rPr>
              <w:t xml:space="preserve">, b.name AS </w:t>
            </w:r>
            <w:proofErr w:type="spellStart"/>
            <w:r>
              <w:rPr>
                <w:rFonts w:ascii="Consolas" w:hAnsi="Consolas"/>
                <w:color w:val="24292E"/>
                <w:sz w:val="17"/>
              </w:rPr>
              <w:t>branch_name</w:t>
            </w:r>
            <w:proofErr w:type="spellEnd"/>
            <w:r>
              <w:rPr>
                <w:rFonts w:ascii="Consolas" w:hAnsi="Consolas"/>
                <w:color w:val="24292E"/>
                <w:sz w:val="17"/>
              </w:rPr>
              <w:t>,</w:t>
            </w:r>
            <w:r>
              <w:rPr>
                <w:rFonts w:ascii="Consolas" w:hAnsi="Consolas"/>
                <w:color w:val="24292E"/>
                <w:sz w:val="17"/>
              </w:rPr>
              <w:br/>
              <w:t xml:space="preserve">                   r.id AS </w:t>
            </w:r>
            <w:proofErr w:type="spellStart"/>
            <w:r>
              <w:rPr>
                <w:rFonts w:ascii="Consolas" w:hAnsi="Consolas"/>
                <w:color w:val="24292E"/>
                <w:sz w:val="17"/>
              </w:rPr>
              <w:t>restaurant_id</w:t>
            </w:r>
            <w:proofErr w:type="spellEnd"/>
            <w:r>
              <w:rPr>
                <w:rFonts w:ascii="Consolas" w:hAnsi="Consolas"/>
                <w:color w:val="24292E"/>
                <w:sz w:val="17"/>
              </w:rPr>
              <w:t xml:space="preserve">, r.name AS </w:t>
            </w:r>
            <w:proofErr w:type="spellStart"/>
            <w:r>
              <w:rPr>
                <w:rFonts w:ascii="Consolas" w:hAnsi="Consolas"/>
                <w:color w:val="24292E"/>
                <w:sz w:val="17"/>
              </w:rPr>
              <w:t>restaurant_name</w:t>
            </w:r>
            <w:proofErr w:type="spellEnd"/>
            <w:r>
              <w:rPr>
                <w:rFonts w:ascii="Consolas" w:hAnsi="Consolas"/>
                <w:color w:val="24292E"/>
                <w:sz w:val="17"/>
              </w:rPr>
              <w:br/>
              <w:t xml:space="preserve">            FROM </w:t>
            </w:r>
            <w:proofErr w:type="spellStart"/>
            <w:r>
              <w:rPr>
                <w:rFonts w:ascii="Consolas" w:hAnsi="Consolas"/>
                <w:color w:val="24292E"/>
                <w:sz w:val="17"/>
              </w:rPr>
              <w:t>qr_tokens</w:t>
            </w:r>
            <w:proofErr w:type="spellEnd"/>
            <w:r>
              <w:rPr>
                <w:rFonts w:ascii="Consolas" w:hAnsi="Consolas"/>
                <w:color w:val="24292E"/>
                <w:sz w:val="17"/>
              </w:rPr>
              <w:t xml:space="preserve"> </w:t>
            </w:r>
            <w:proofErr w:type="spellStart"/>
            <w:r>
              <w:rPr>
                <w:rFonts w:ascii="Consolas" w:hAnsi="Consolas"/>
                <w:color w:val="24292E"/>
                <w:sz w:val="17"/>
              </w:rPr>
              <w:t>qr</w:t>
            </w:r>
            <w:proofErr w:type="spellEnd"/>
            <w:r>
              <w:rPr>
                <w:rFonts w:ascii="Consolas" w:hAnsi="Consolas"/>
                <w:color w:val="24292E"/>
                <w:sz w:val="17"/>
              </w:rPr>
              <w:br/>
              <w:t xml:space="preserve">            JOIN </w:t>
            </w:r>
            <w:proofErr w:type="spellStart"/>
            <w:r>
              <w:rPr>
                <w:rFonts w:ascii="Consolas" w:hAnsi="Consolas"/>
                <w:color w:val="24292E"/>
                <w:sz w:val="17"/>
              </w:rPr>
              <w:t>restaurant_tables</w:t>
            </w:r>
            <w:proofErr w:type="spellEnd"/>
            <w:r>
              <w:rPr>
                <w:rFonts w:ascii="Consolas" w:hAnsi="Consolas"/>
                <w:color w:val="24292E"/>
                <w:sz w:val="17"/>
              </w:rPr>
              <w:t xml:space="preserve"> t ON </w:t>
            </w:r>
            <w:proofErr w:type="spellStart"/>
            <w:r>
              <w:rPr>
                <w:rFonts w:ascii="Consolas" w:hAnsi="Consolas"/>
                <w:color w:val="24292E"/>
                <w:sz w:val="17"/>
              </w:rPr>
              <w:t>qr.table_id</w:t>
            </w:r>
            <w:proofErr w:type="spellEnd"/>
            <w:r>
              <w:rPr>
                <w:rFonts w:ascii="Consolas" w:hAnsi="Consolas"/>
                <w:color w:val="24292E"/>
                <w:sz w:val="17"/>
              </w:rPr>
              <w:t xml:space="preserve"> = t.id</w:t>
            </w:r>
            <w:r>
              <w:rPr>
                <w:rFonts w:ascii="Consolas" w:hAnsi="Consolas"/>
                <w:color w:val="24292E"/>
                <w:sz w:val="17"/>
              </w:rPr>
              <w:br/>
              <w:t xml:space="preserve">            JOIN branches b ON </w:t>
            </w:r>
            <w:proofErr w:type="spellStart"/>
            <w:r>
              <w:rPr>
                <w:rFonts w:ascii="Consolas" w:hAnsi="Consolas"/>
                <w:color w:val="24292E"/>
                <w:sz w:val="17"/>
              </w:rPr>
              <w:t>t.branch_id</w:t>
            </w:r>
            <w:proofErr w:type="spellEnd"/>
            <w:r>
              <w:rPr>
                <w:rFonts w:ascii="Consolas" w:hAnsi="Consolas"/>
                <w:color w:val="24292E"/>
                <w:sz w:val="17"/>
              </w:rPr>
              <w:t xml:space="preserve"> = b.id</w:t>
            </w:r>
            <w:r>
              <w:rPr>
                <w:rFonts w:ascii="Consolas" w:hAnsi="Consolas"/>
                <w:color w:val="24292E"/>
                <w:sz w:val="17"/>
              </w:rPr>
              <w:br/>
              <w:t xml:space="preserve">            JOIN restaurants r ON </w:t>
            </w:r>
            <w:proofErr w:type="spellStart"/>
            <w:r>
              <w:rPr>
                <w:rFonts w:ascii="Consolas" w:hAnsi="Consolas"/>
                <w:color w:val="24292E"/>
                <w:sz w:val="17"/>
              </w:rPr>
              <w:t>b.restaurant_id</w:t>
            </w:r>
            <w:proofErr w:type="spellEnd"/>
            <w:r>
              <w:rPr>
                <w:rFonts w:ascii="Consolas" w:hAnsi="Consolas"/>
                <w:color w:val="24292E"/>
                <w:sz w:val="17"/>
              </w:rPr>
              <w:t xml:space="preserve"> = r.id</w:t>
            </w:r>
            <w:r>
              <w:rPr>
                <w:rFonts w:ascii="Consolas" w:hAnsi="Consolas"/>
                <w:color w:val="24292E"/>
                <w:sz w:val="17"/>
              </w:rPr>
              <w:br/>
              <w:t xml:space="preserve">            WHERE </w:t>
            </w:r>
            <w:proofErr w:type="spellStart"/>
            <w:r>
              <w:rPr>
                <w:rFonts w:ascii="Consolas" w:hAnsi="Consolas"/>
                <w:color w:val="24292E"/>
                <w:sz w:val="17"/>
              </w:rPr>
              <w:t>qr.token</w:t>
            </w:r>
            <w:proofErr w:type="spellEnd"/>
            <w:r>
              <w:rPr>
                <w:rFonts w:ascii="Consolas" w:hAnsi="Consolas"/>
                <w:color w:val="24292E"/>
                <w:sz w:val="17"/>
              </w:rPr>
              <w:t xml:space="preserve"> = :token AND </w:t>
            </w:r>
            <w:proofErr w:type="spellStart"/>
            <w:r>
              <w:rPr>
                <w:rFonts w:ascii="Consolas" w:hAnsi="Consolas"/>
                <w:color w:val="24292E"/>
                <w:sz w:val="17"/>
              </w:rPr>
              <w:t>qr.status</w:t>
            </w:r>
            <w:proofErr w:type="spellEnd"/>
            <w:r>
              <w:rPr>
                <w:rFonts w:ascii="Consolas" w:hAnsi="Consolas"/>
                <w:color w:val="24292E"/>
                <w:sz w:val="17"/>
              </w:rPr>
              <w:t xml:space="preserve"> = 'active'</w:t>
            </w:r>
            <w:r>
              <w:rPr>
                <w:rFonts w:ascii="Consolas" w:hAnsi="Consolas"/>
                <w:color w:val="24292E"/>
                <w:sz w:val="17"/>
              </w:rPr>
              <w:br/>
              <w:t xml:space="preserve">              AND </w:t>
            </w:r>
            <w:proofErr w:type="spellStart"/>
            <w:r>
              <w:rPr>
                <w:rFonts w:ascii="Consolas" w:hAnsi="Consolas"/>
                <w:color w:val="24292E"/>
                <w:sz w:val="17"/>
              </w:rPr>
              <w:t>r.status</w:t>
            </w:r>
            <w:proofErr w:type="spellEnd"/>
            <w:r>
              <w:rPr>
                <w:rFonts w:ascii="Consolas" w:hAnsi="Consolas"/>
                <w:color w:val="24292E"/>
                <w:sz w:val="17"/>
              </w:rPr>
              <w:t xml:space="preserve"> = 'approved' AND </w:t>
            </w:r>
            <w:proofErr w:type="spellStart"/>
            <w:r>
              <w:rPr>
                <w:rFonts w:ascii="Consolas" w:hAnsi="Consolas"/>
                <w:color w:val="24292E"/>
                <w:sz w:val="17"/>
              </w:rPr>
              <w:t>b.status</w:t>
            </w:r>
            <w:proofErr w:type="spellEnd"/>
            <w:r>
              <w:rPr>
                <w:rFonts w:ascii="Consolas" w:hAnsi="Consolas"/>
                <w:color w:val="24292E"/>
                <w:sz w:val="17"/>
              </w:rPr>
              <w:t xml:space="preserve"> = 'active'</w:t>
            </w:r>
            <w:r>
              <w:rPr>
                <w:rFonts w:ascii="Consolas" w:hAnsi="Consolas"/>
                <w:color w:val="24292E"/>
                <w:sz w:val="17"/>
              </w:rPr>
              <w:br/>
              <w:t xml:space="preserve">            LIMIT 1";</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stmt</w:t>
            </w:r>
            <w:proofErr w:type="spellEnd"/>
            <w:r>
              <w:rPr>
                <w:rFonts w:ascii="Consolas" w:hAnsi="Consolas"/>
                <w:color w:val="24292E"/>
                <w:sz w:val="17"/>
              </w:rPr>
              <w:t xml:space="preserve"> = $this-&gt;</w:t>
            </w:r>
            <w:proofErr w:type="spellStart"/>
            <w:r>
              <w:rPr>
                <w:rFonts w:ascii="Consolas" w:hAnsi="Consolas"/>
                <w:color w:val="24292E"/>
                <w:sz w:val="17"/>
              </w:rPr>
              <w:t>db</w:t>
            </w:r>
            <w:proofErr w:type="spellEnd"/>
            <w:r>
              <w:rPr>
                <w:rFonts w:ascii="Consolas" w:hAnsi="Consolas"/>
                <w:color w:val="24292E"/>
                <w:sz w:val="17"/>
              </w:rPr>
              <w:t>-&gt;prepare($</w:t>
            </w:r>
            <w:proofErr w:type="spellStart"/>
            <w:r>
              <w:rPr>
                <w:rFonts w:ascii="Consolas" w:hAnsi="Consolas"/>
                <w:color w:val="24292E"/>
                <w:sz w:val="17"/>
              </w:rPr>
              <w:t>sql</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stmt</w:t>
            </w:r>
            <w:proofErr w:type="spellEnd"/>
            <w:r>
              <w:rPr>
                <w:rFonts w:ascii="Consolas" w:hAnsi="Consolas"/>
                <w:color w:val="24292E"/>
                <w:sz w:val="17"/>
              </w:rPr>
              <w:t>-&gt;execute([':token' =&gt; $token]);</w:t>
            </w:r>
            <w:r>
              <w:rPr>
                <w:rFonts w:ascii="Consolas" w:hAnsi="Consolas"/>
                <w:color w:val="24292E"/>
                <w:sz w:val="17"/>
              </w:rPr>
              <w:br/>
              <w:t xml:space="preserve">    return $</w:t>
            </w:r>
            <w:proofErr w:type="spellStart"/>
            <w:r>
              <w:rPr>
                <w:rFonts w:ascii="Consolas" w:hAnsi="Consolas"/>
                <w:color w:val="24292E"/>
                <w:sz w:val="17"/>
              </w:rPr>
              <w:t>stmt</w:t>
            </w:r>
            <w:proofErr w:type="spellEnd"/>
            <w:r>
              <w:rPr>
                <w:rFonts w:ascii="Consolas" w:hAnsi="Consolas"/>
                <w:color w:val="24292E"/>
                <w:sz w:val="17"/>
              </w:rPr>
              <w:t>-&gt;fetch() ?: null;</w:t>
            </w:r>
            <w:r>
              <w:rPr>
                <w:rFonts w:ascii="Consolas" w:hAnsi="Consolas"/>
                <w:color w:val="24292E"/>
                <w:sz w:val="17"/>
              </w:rPr>
              <w:br/>
              <w:t>}</w:t>
            </w:r>
          </w:p>
        </w:tc>
      </w:tr>
    </w:tbl>
    <w:p w14:paraId="5FC09D1B"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 xml:space="preserve">Executes an inner-join query across </w:t>
      </w:r>
      <w:proofErr w:type="spellStart"/>
      <w:r>
        <w:rPr>
          <w:rFonts w:ascii="Calibri" w:hAnsi="Calibri"/>
          <w:sz w:val="20"/>
        </w:rPr>
        <w:t>qr_tokens</w:t>
      </w:r>
      <w:proofErr w:type="spellEnd"/>
      <w:r>
        <w:rPr>
          <w:rFonts w:ascii="Calibri" w:hAnsi="Calibri"/>
          <w:sz w:val="20"/>
        </w:rPr>
        <w:t xml:space="preserve">, </w:t>
      </w:r>
      <w:proofErr w:type="spellStart"/>
      <w:r>
        <w:rPr>
          <w:rFonts w:ascii="Calibri" w:hAnsi="Calibri"/>
          <w:sz w:val="20"/>
        </w:rPr>
        <w:t>restaurant_tables</w:t>
      </w:r>
      <w:proofErr w:type="spellEnd"/>
      <w:r>
        <w:rPr>
          <w:rFonts w:ascii="Calibri" w:hAnsi="Calibri"/>
          <w:sz w:val="20"/>
        </w:rPr>
        <w:t>, branches, and restaurants. Validates that the token is active, the branch is operational, and the restaurant is approved by the Super Admin.</w:t>
      </w:r>
    </w:p>
    <w:p w14:paraId="7B57F22A"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Binds customer browsing sessions directly to the physical dining table and prevents spoofing of table numbers or restaurant identities.</w:t>
      </w:r>
    </w:p>
    <w:p w14:paraId="77F241E5" w14:textId="77777777" w:rsidR="00081DF5" w:rsidRDefault="00081DF5" w:rsidP="00081DF5">
      <w:pPr>
        <w:keepNext/>
        <w:spacing w:before="200" w:after="40"/>
      </w:pPr>
      <w:r>
        <w:rPr>
          <w:rFonts w:ascii="Calibri" w:hAnsi="Calibri"/>
          <w:b/>
          <w:color w:val="1B5E20"/>
          <w:sz w:val="20"/>
        </w:rPr>
        <w:t>Source File: app/Repositories/</w:t>
      </w:r>
      <w:proofErr w:type="spellStart"/>
      <w:r>
        <w:rPr>
          <w:rFonts w:ascii="Calibri" w:hAnsi="Calibri"/>
          <w:b/>
          <w:color w:val="1B5E20"/>
          <w:sz w:val="20"/>
        </w:rPr>
        <w:t>FoodRepository.php</w:t>
      </w:r>
      <w:proofErr w:type="spellEnd"/>
      <w:r>
        <w:rPr>
          <w:rFonts w:ascii="Calibri" w:hAnsi="Calibri"/>
          <w:b/>
          <w:color w:val="1B5E20"/>
          <w:sz w:val="20"/>
        </w:rPr>
        <w:t xml:space="preserve"> </w:t>
      </w:r>
      <w:r>
        <w:rPr>
          <w:rFonts w:ascii="Calibri" w:hAnsi="Calibri"/>
          <w:i/>
          <w:color w:val="555555"/>
          <w:sz w:val="19"/>
        </w:rPr>
        <w:t>| Module: Food Catalog Management | Reference: Lines 28–64</w:t>
      </w:r>
      <w:r>
        <w:rPr>
          <w:rFonts w:ascii="Calibri" w:hAnsi="Calibri"/>
          <w:i/>
          <w:color w:val="555555"/>
          <w:sz w:val="19"/>
        </w:rPr>
        <w:br/>
      </w:r>
      <w:r>
        <w:rPr>
          <w:rFonts w:ascii="Calibri" w:hAnsi="Calibri"/>
          <w:b/>
          <w:color w:val="212121"/>
          <w:sz w:val="19"/>
        </w:rPr>
        <w:t>Purpose: Restaurant-scoped food dish retrieval with full 8-macro nutritional metrics and diet tags</w:t>
      </w:r>
    </w:p>
    <w:tbl>
      <w:tblPr>
        <w:tblW w:w="0" w:type="auto"/>
        <w:jc w:val="center"/>
        <w:tblLayout w:type="fixed"/>
        <w:tblLook w:val="04A0" w:firstRow="1" w:lastRow="0" w:firstColumn="1" w:lastColumn="0" w:noHBand="0" w:noVBand="1"/>
      </w:tblPr>
      <w:tblGrid>
        <w:gridCol w:w="9360"/>
      </w:tblGrid>
      <w:tr w:rsidR="00081DF5" w14:paraId="072E2E52"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23D6EC26" w14:textId="77777777" w:rsidR="00081DF5" w:rsidRDefault="00081DF5" w:rsidP="00A85296">
            <w:pPr>
              <w:spacing w:after="0" w:line="252" w:lineRule="auto"/>
            </w:pPr>
            <w:r>
              <w:rPr>
                <w:rFonts w:ascii="Consolas" w:hAnsi="Consolas"/>
                <w:color w:val="24292E"/>
                <w:sz w:val="17"/>
              </w:rPr>
              <w:t xml:space="preserve">public function </w:t>
            </w:r>
            <w:proofErr w:type="spellStart"/>
            <w:r>
              <w:rPr>
                <w:rFonts w:ascii="Consolas" w:hAnsi="Consolas"/>
                <w:color w:val="24292E"/>
                <w:sz w:val="17"/>
              </w:rPr>
              <w:t>getByRestaurantId</w:t>
            </w:r>
            <w:proofErr w:type="spellEnd"/>
            <w:r>
              <w:rPr>
                <w:rFonts w:ascii="Consolas" w:hAnsi="Consolas"/>
                <w:color w:val="24292E"/>
                <w:sz w:val="17"/>
              </w:rPr>
              <w:t>(int $</w:t>
            </w:r>
            <w:proofErr w:type="spellStart"/>
            <w:r>
              <w:rPr>
                <w:rFonts w:ascii="Consolas" w:hAnsi="Consolas"/>
                <w:color w:val="24292E"/>
                <w:sz w:val="17"/>
              </w:rPr>
              <w:t>restaurantId</w:t>
            </w:r>
            <w:proofErr w:type="spellEnd"/>
            <w:r>
              <w:rPr>
                <w:rFonts w:ascii="Consolas" w:hAnsi="Consolas"/>
                <w:color w:val="24292E"/>
                <w:sz w:val="17"/>
              </w:rPr>
              <w:t>, ?int $</w:t>
            </w:r>
            <w:proofErr w:type="spellStart"/>
            <w:r>
              <w:rPr>
                <w:rFonts w:ascii="Consolas" w:hAnsi="Consolas"/>
                <w:color w:val="24292E"/>
                <w:sz w:val="17"/>
              </w:rPr>
              <w:t>categoryId</w:t>
            </w:r>
            <w:proofErr w:type="spellEnd"/>
            <w:r>
              <w:rPr>
                <w:rFonts w:ascii="Consolas" w:hAnsi="Consolas"/>
                <w:color w:val="24292E"/>
                <w:sz w:val="17"/>
              </w:rPr>
              <w:t xml:space="preserve"> = null, ?string $search = null): array</w:t>
            </w:r>
            <w:r>
              <w:rPr>
                <w:rFonts w:ascii="Consolas" w:hAnsi="Consolas"/>
                <w:color w:val="24292E"/>
                <w:sz w:val="17"/>
              </w:rPr>
              <w:br/>
              <w:t>{</w:t>
            </w:r>
            <w:r>
              <w:rPr>
                <w:rFonts w:ascii="Consolas" w:hAnsi="Consolas"/>
                <w:color w:val="24292E"/>
                <w:sz w:val="17"/>
              </w:rPr>
              <w:br/>
              <w:t xml:space="preserve">    $</w:t>
            </w:r>
            <w:proofErr w:type="spellStart"/>
            <w:r>
              <w:rPr>
                <w:rFonts w:ascii="Consolas" w:hAnsi="Consolas"/>
                <w:color w:val="24292E"/>
                <w:sz w:val="17"/>
              </w:rPr>
              <w:t>sql</w:t>
            </w:r>
            <w:proofErr w:type="spellEnd"/>
            <w:r>
              <w:rPr>
                <w:rFonts w:ascii="Consolas" w:hAnsi="Consolas"/>
                <w:color w:val="24292E"/>
                <w:sz w:val="17"/>
              </w:rPr>
              <w:t xml:space="preserve"> = "SELECT f.*, c.name AS </w:t>
            </w:r>
            <w:proofErr w:type="spellStart"/>
            <w:r>
              <w:rPr>
                <w:rFonts w:ascii="Consolas" w:hAnsi="Consolas"/>
                <w:color w:val="24292E"/>
                <w:sz w:val="17"/>
              </w:rPr>
              <w:t>category_name</w:t>
            </w:r>
            <w:proofErr w:type="spellEnd"/>
            <w:r>
              <w:rPr>
                <w:rFonts w:ascii="Consolas" w:hAnsi="Consolas"/>
                <w:color w:val="24292E"/>
                <w:sz w:val="17"/>
              </w:rPr>
              <w:br/>
              <w:t xml:space="preserve">            FROM </w:t>
            </w:r>
            <w:proofErr w:type="spellStart"/>
            <w:r>
              <w:rPr>
                <w:rFonts w:ascii="Consolas" w:hAnsi="Consolas"/>
                <w:color w:val="24292E"/>
                <w:sz w:val="17"/>
              </w:rPr>
              <w:t>food_items</w:t>
            </w:r>
            <w:proofErr w:type="spellEnd"/>
            <w:r>
              <w:rPr>
                <w:rFonts w:ascii="Consolas" w:hAnsi="Consolas"/>
                <w:color w:val="24292E"/>
                <w:sz w:val="17"/>
              </w:rPr>
              <w:t xml:space="preserve"> f</w:t>
            </w:r>
            <w:r>
              <w:rPr>
                <w:rFonts w:ascii="Consolas" w:hAnsi="Consolas"/>
                <w:color w:val="24292E"/>
                <w:sz w:val="17"/>
              </w:rPr>
              <w:br/>
              <w:t xml:space="preserve">            JOIN categories c ON </w:t>
            </w:r>
            <w:proofErr w:type="spellStart"/>
            <w:r>
              <w:rPr>
                <w:rFonts w:ascii="Consolas" w:hAnsi="Consolas"/>
                <w:color w:val="24292E"/>
                <w:sz w:val="17"/>
              </w:rPr>
              <w:t>f.category_id</w:t>
            </w:r>
            <w:proofErr w:type="spellEnd"/>
            <w:r>
              <w:rPr>
                <w:rFonts w:ascii="Consolas" w:hAnsi="Consolas"/>
                <w:color w:val="24292E"/>
                <w:sz w:val="17"/>
              </w:rPr>
              <w:t xml:space="preserve"> = c.id</w:t>
            </w:r>
            <w:r>
              <w:rPr>
                <w:rFonts w:ascii="Consolas" w:hAnsi="Consolas"/>
                <w:color w:val="24292E"/>
                <w:sz w:val="17"/>
              </w:rPr>
              <w:br/>
              <w:t xml:space="preserve">            WHERE </w:t>
            </w:r>
            <w:proofErr w:type="spellStart"/>
            <w:r>
              <w:rPr>
                <w:rFonts w:ascii="Consolas" w:hAnsi="Consolas"/>
                <w:color w:val="24292E"/>
                <w:sz w:val="17"/>
              </w:rPr>
              <w:t>f.restaurant_id</w:t>
            </w:r>
            <w:proofErr w:type="spellEnd"/>
            <w:r>
              <w:rPr>
                <w:rFonts w:ascii="Consolas" w:hAnsi="Consolas"/>
                <w:color w:val="24292E"/>
                <w:sz w:val="17"/>
              </w:rPr>
              <w:t xml:space="preserve"> = :</w:t>
            </w:r>
            <w:proofErr w:type="spellStart"/>
            <w:r>
              <w:rPr>
                <w:rFonts w:ascii="Consolas" w:hAnsi="Consolas"/>
                <w:color w:val="24292E"/>
                <w:sz w:val="17"/>
              </w:rPr>
              <w:t>restaurant_id</w:t>
            </w:r>
            <w:proofErr w:type="spellEnd"/>
            <w:r>
              <w:rPr>
                <w:rFonts w:ascii="Consolas" w:hAnsi="Consolas"/>
                <w:color w:val="24292E"/>
                <w:sz w:val="17"/>
              </w:rPr>
              <w:t xml:space="preserve"> AND </w:t>
            </w:r>
            <w:proofErr w:type="spellStart"/>
            <w:r>
              <w:rPr>
                <w:rFonts w:ascii="Consolas" w:hAnsi="Consolas"/>
                <w:color w:val="24292E"/>
                <w:sz w:val="17"/>
              </w:rPr>
              <w:t>f.is_available</w:t>
            </w:r>
            <w:proofErr w:type="spellEnd"/>
            <w:r>
              <w:rPr>
                <w:rFonts w:ascii="Consolas" w:hAnsi="Consolas"/>
                <w:color w:val="24292E"/>
                <w:sz w:val="17"/>
              </w:rPr>
              <w:t xml:space="preserve"> = 1";</w:t>
            </w:r>
            <w:r>
              <w:rPr>
                <w:rFonts w:ascii="Consolas" w:hAnsi="Consolas"/>
                <w:color w:val="24292E"/>
                <w:sz w:val="17"/>
              </w:rPr>
              <w:br/>
              <w:t xml:space="preserve">    $params = [':</w:t>
            </w:r>
            <w:proofErr w:type="spellStart"/>
            <w:r>
              <w:rPr>
                <w:rFonts w:ascii="Consolas" w:hAnsi="Consolas"/>
                <w:color w:val="24292E"/>
                <w:sz w:val="17"/>
              </w:rPr>
              <w:t>restaurant_id</w:t>
            </w:r>
            <w:proofErr w:type="spellEnd"/>
            <w:r>
              <w:rPr>
                <w:rFonts w:ascii="Consolas" w:hAnsi="Consolas"/>
                <w:color w:val="24292E"/>
                <w:sz w:val="17"/>
              </w:rPr>
              <w:t>' =&gt; $</w:t>
            </w:r>
            <w:proofErr w:type="spellStart"/>
            <w:r>
              <w:rPr>
                <w:rFonts w:ascii="Consolas" w:hAnsi="Consolas"/>
                <w:color w:val="24292E"/>
                <w:sz w:val="17"/>
              </w:rPr>
              <w:t>restaurantId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categoryId</w:t>
            </w:r>
            <w:proofErr w:type="spellEnd"/>
            <w:r>
              <w:rPr>
                <w:rFonts w:ascii="Consolas" w:hAnsi="Consolas"/>
                <w:color w:val="24292E"/>
                <w:sz w:val="17"/>
              </w:rPr>
              <w:t xml:space="preserve"> !== null) {</w:t>
            </w:r>
            <w:r>
              <w:rPr>
                <w:rFonts w:ascii="Consolas" w:hAnsi="Consolas"/>
                <w:color w:val="24292E"/>
                <w:sz w:val="17"/>
              </w:rPr>
              <w:br/>
              <w:t xml:space="preserve">        $</w:t>
            </w:r>
            <w:proofErr w:type="spellStart"/>
            <w:r>
              <w:rPr>
                <w:rFonts w:ascii="Consolas" w:hAnsi="Consolas"/>
                <w:color w:val="24292E"/>
                <w:sz w:val="17"/>
              </w:rPr>
              <w:t>sql</w:t>
            </w:r>
            <w:proofErr w:type="spellEnd"/>
            <w:r>
              <w:rPr>
                <w:rFonts w:ascii="Consolas" w:hAnsi="Consolas"/>
                <w:color w:val="24292E"/>
                <w:sz w:val="17"/>
              </w:rPr>
              <w:t xml:space="preserve"> .= " AND </w:t>
            </w:r>
            <w:proofErr w:type="spellStart"/>
            <w:r>
              <w:rPr>
                <w:rFonts w:ascii="Consolas" w:hAnsi="Consolas"/>
                <w:color w:val="24292E"/>
                <w:sz w:val="17"/>
              </w:rPr>
              <w:t>f.category_id</w:t>
            </w:r>
            <w:proofErr w:type="spellEnd"/>
            <w:r>
              <w:rPr>
                <w:rFonts w:ascii="Consolas" w:hAnsi="Consolas"/>
                <w:color w:val="24292E"/>
                <w:sz w:val="17"/>
              </w:rPr>
              <w:t xml:space="preserve"> = :</w:t>
            </w:r>
            <w:proofErr w:type="spellStart"/>
            <w:r>
              <w:rPr>
                <w:rFonts w:ascii="Consolas" w:hAnsi="Consolas"/>
                <w:color w:val="24292E"/>
                <w:sz w:val="17"/>
              </w:rPr>
              <w:t>category_id</w:t>
            </w:r>
            <w:proofErr w:type="spellEnd"/>
            <w:r>
              <w:rPr>
                <w:rFonts w:ascii="Consolas" w:hAnsi="Consolas"/>
                <w:color w:val="24292E"/>
                <w:sz w:val="17"/>
              </w:rPr>
              <w:t>";</w:t>
            </w:r>
            <w:r>
              <w:rPr>
                <w:rFonts w:ascii="Consolas" w:hAnsi="Consolas"/>
                <w:color w:val="24292E"/>
                <w:sz w:val="17"/>
              </w:rPr>
              <w:br/>
              <w:t xml:space="preserve">        $params[':</w:t>
            </w:r>
            <w:proofErr w:type="spellStart"/>
            <w:r>
              <w:rPr>
                <w:rFonts w:ascii="Consolas" w:hAnsi="Consolas"/>
                <w:color w:val="24292E"/>
                <w:sz w:val="17"/>
              </w:rPr>
              <w:t>category_id</w:t>
            </w:r>
            <w:proofErr w:type="spellEnd"/>
            <w:r>
              <w:rPr>
                <w:rFonts w:ascii="Consolas" w:hAnsi="Consolas"/>
                <w:color w:val="24292E"/>
                <w:sz w:val="17"/>
              </w:rPr>
              <w:t>'] = $</w:t>
            </w:r>
            <w:proofErr w:type="spellStart"/>
            <w:r>
              <w:rPr>
                <w:rFonts w:ascii="Consolas" w:hAnsi="Consolas"/>
                <w:color w:val="24292E"/>
                <w:sz w:val="17"/>
              </w:rPr>
              <w:t>categoryId</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 xml:space="preserve">    if ($search !== null &amp;&amp; $search !== '') {</w:t>
            </w:r>
            <w:r>
              <w:rPr>
                <w:rFonts w:ascii="Consolas" w:hAnsi="Consolas"/>
                <w:color w:val="24292E"/>
                <w:sz w:val="17"/>
              </w:rPr>
              <w:br/>
              <w:t xml:space="preserve">        $</w:t>
            </w:r>
            <w:proofErr w:type="spellStart"/>
            <w:r>
              <w:rPr>
                <w:rFonts w:ascii="Consolas" w:hAnsi="Consolas"/>
                <w:color w:val="24292E"/>
                <w:sz w:val="17"/>
              </w:rPr>
              <w:t>sql</w:t>
            </w:r>
            <w:proofErr w:type="spellEnd"/>
            <w:r>
              <w:rPr>
                <w:rFonts w:ascii="Consolas" w:hAnsi="Consolas"/>
                <w:color w:val="24292E"/>
                <w:sz w:val="17"/>
              </w:rPr>
              <w:t xml:space="preserve"> .= " AND (f.name LIKE :search OR </w:t>
            </w:r>
            <w:proofErr w:type="spellStart"/>
            <w:r>
              <w:rPr>
                <w:rFonts w:ascii="Consolas" w:hAnsi="Consolas"/>
                <w:color w:val="24292E"/>
                <w:sz w:val="17"/>
              </w:rPr>
              <w:t>f.description</w:t>
            </w:r>
            <w:proofErr w:type="spellEnd"/>
            <w:r>
              <w:rPr>
                <w:rFonts w:ascii="Consolas" w:hAnsi="Consolas"/>
                <w:color w:val="24292E"/>
                <w:sz w:val="17"/>
              </w:rPr>
              <w:t xml:space="preserve"> LIKE :search)";</w:t>
            </w:r>
            <w:r>
              <w:rPr>
                <w:rFonts w:ascii="Consolas" w:hAnsi="Consolas"/>
                <w:color w:val="24292E"/>
                <w:sz w:val="17"/>
              </w:rPr>
              <w:br/>
              <w:t xml:space="preserve">        $params[':search'] = '%' . $</w:t>
            </w:r>
            <w:proofErr w:type="gramStart"/>
            <w:r>
              <w:rPr>
                <w:rFonts w:ascii="Consolas" w:hAnsi="Consolas"/>
                <w:color w:val="24292E"/>
                <w:sz w:val="17"/>
              </w:rPr>
              <w:t>search .</w:t>
            </w:r>
            <w:proofErr w:type="gramEnd"/>
            <w:r>
              <w:rPr>
                <w:rFonts w:ascii="Consolas" w:hAnsi="Consolas"/>
                <w:color w:val="24292E"/>
                <w:sz w:val="17"/>
              </w:rPr>
              <w:t xml:space="preserve"> '%';</w:t>
            </w:r>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t xml:space="preserve">    $</w:t>
            </w:r>
            <w:proofErr w:type="spellStart"/>
            <w:proofErr w:type="gramStart"/>
            <w:r>
              <w:rPr>
                <w:rFonts w:ascii="Consolas" w:hAnsi="Consolas"/>
                <w:color w:val="24292E"/>
                <w:sz w:val="17"/>
              </w:rPr>
              <w:t>sql</w:t>
            </w:r>
            <w:proofErr w:type="spellEnd"/>
            <w:r>
              <w:rPr>
                <w:rFonts w:ascii="Consolas" w:hAnsi="Consolas"/>
                <w:color w:val="24292E"/>
                <w:sz w:val="17"/>
              </w:rPr>
              <w:t xml:space="preserve"> .</w:t>
            </w:r>
            <w:proofErr w:type="gramEnd"/>
            <w:r>
              <w:rPr>
                <w:rFonts w:ascii="Consolas" w:hAnsi="Consolas"/>
                <w:color w:val="24292E"/>
                <w:sz w:val="17"/>
              </w:rPr>
              <w:t xml:space="preserve">= " ORDER BY </w:t>
            </w:r>
            <w:proofErr w:type="spellStart"/>
            <w:proofErr w:type="gramStart"/>
            <w:r>
              <w:rPr>
                <w:rFonts w:ascii="Consolas" w:hAnsi="Consolas"/>
                <w:color w:val="24292E"/>
                <w:sz w:val="17"/>
              </w:rPr>
              <w:t>c.sort</w:t>
            </w:r>
            <w:proofErr w:type="gramEnd"/>
            <w:r>
              <w:rPr>
                <w:rFonts w:ascii="Consolas" w:hAnsi="Consolas"/>
                <w:color w:val="24292E"/>
                <w:sz w:val="17"/>
              </w:rPr>
              <w:t>_order</w:t>
            </w:r>
            <w:proofErr w:type="spellEnd"/>
            <w:r>
              <w:rPr>
                <w:rFonts w:ascii="Consolas" w:hAnsi="Consolas"/>
                <w:color w:val="24292E"/>
                <w:sz w:val="17"/>
              </w:rPr>
              <w:t xml:space="preserve"> ASC, f.id ASC";</w:t>
            </w:r>
            <w:r>
              <w:rPr>
                <w:rFonts w:ascii="Consolas" w:hAnsi="Consolas"/>
                <w:color w:val="24292E"/>
                <w:sz w:val="17"/>
              </w:rPr>
              <w:br/>
              <w:t xml:space="preserve">    $</w:t>
            </w:r>
            <w:proofErr w:type="spellStart"/>
            <w:r>
              <w:rPr>
                <w:rFonts w:ascii="Consolas" w:hAnsi="Consolas"/>
                <w:color w:val="24292E"/>
                <w:sz w:val="17"/>
              </w:rPr>
              <w:t>stmt</w:t>
            </w:r>
            <w:proofErr w:type="spellEnd"/>
            <w:r>
              <w:rPr>
                <w:rFonts w:ascii="Consolas" w:hAnsi="Consolas"/>
                <w:color w:val="24292E"/>
                <w:sz w:val="17"/>
              </w:rPr>
              <w:t xml:space="preserve"> = $this-&gt;</w:t>
            </w:r>
            <w:proofErr w:type="spellStart"/>
            <w:r>
              <w:rPr>
                <w:rFonts w:ascii="Consolas" w:hAnsi="Consolas"/>
                <w:color w:val="24292E"/>
                <w:sz w:val="17"/>
              </w:rPr>
              <w:t>db</w:t>
            </w:r>
            <w:proofErr w:type="spellEnd"/>
            <w:r>
              <w:rPr>
                <w:rFonts w:ascii="Consolas" w:hAnsi="Consolas"/>
                <w:color w:val="24292E"/>
                <w:sz w:val="17"/>
              </w:rPr>
              <w:t>-&gt;prepare($</w:t>
            </w:r>
            <w:proofErr w:type="spellStart"/>
            <w:r>
              <w:rPr>
                <w:rFonts w:ascii="Consolas" w:hAnsi="Consolas"/>
                <w:color w:val="24292E"/>
                <w:sz w:val="17"/>
              </w:rPr>
              <w:t>sql</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stmt</w:t>
            </w:r>
            <w:proofErr w:type="spellEnd"/>
            <w:r>
              <w:rPr>
                <w:rFonts w:ascii="Consolas" w:hAnsi="Consolas"/>
                <w:color w:val="24292E"/>
                <w:sz w:val="17"/>
              </w:rPr>
              <w:t>-&gt;execute($params);</w:t>
            </w:r>
            <w:r>
              <w:rPr>
                <w:rFonts w:ascii="Consolas" w:hAnsi="Consolas"/>
                <w:color w:val="24292E"/>
                <w:sz w:val="17"/>
              </w:rPr>
              <w:br/>
              <w:t xml:space="preserve">    return $</w:t>
            </w:r>
            <w:proofErr w:type="spellStart"/>
            <w:r>
              <w:rPr>
                <w:rFonts w:ascii="Consolas" w:hAnsi="Consolas"/>
                <w:color w:val="24292E"/>
                <w:sz w:val="17"/>
              </w:rPr>
              <w:t>stmt</w:t>
            </w:r>
            <w:proofErr w:type="spellEnd"/>
            <w:r>
              <w:rPr>
                <w:rFonts w:ascii="Consolas" w:hAnsi="Consolas"/>
                <w:color w:val="24292E"/>
                <w:sz w:val="17"/>
              </w:rPr>
              <w:t>-&gt;</w:t>
            </w:r>
            <w:proofErr w:type="spellStart"/>
            <w:proofErr w:type="gramStart"/>
            <w:r>
              <w:rPr>
                <w:rFonts w:ascii="Consolas" w:hAnsi="Consolas"/>
                <w:color w:val="24292E"/>
                <w:sz w:val="17"/>
              </w:rPr>
              <w:t>fetchAll</w:t>
            </w:r>
            <w:proofErr w:type="spellEnd"/>
            <w:r>
              <w:rPr>
                <w:rFonts w:ascii="Consolas" w:hAnsi="Consolas"/>
                <w:color w:val="24292E"/>
                <w:sz w:val="17"/>
              </w:rPr>
              <w:t>(</w:t>
            </w:r>
            <w:proofErr w:type="gramEnd"/>
            <w:r>
              <w:rPr>
                <w:rFonts w:ascii="Consolas" w:hAnsi="Consolas"/>
                <w:color w:val="24292E"/>
                <w:sz w:val="17"/>
              </w:rPr>
              <w:t>);</w:t>
            </w:r>
            <w:r>
              <w:rPr>
                <w:rFonts w:ascii="Consolas" w:hAnsi="Consolas"/>
                <w:color w:val="24292E"/>
                <w:sz w:val="17"/>
              </w:rPr>
              <w:br/>
              <w:t>}</w:t>
            </w:r>
          </w:p>
        </w:tc>
      </w:tr>
    </w:tbl>
    <w:p w14:paraId="11B3C254" w14:textId="77777777" w:rsidR="00081DF5" w:rsidRDefault="00081DF5" w:rsidP="00081DF5">
      <w:pPr>
        <w:spacing w:before="80" w:after="40"/>
      </w:pPr>
      <w:r>
        <w:rPr>
          <w:rFonts w:ascii="Calibri" w:hAnsi="Calibri"/>
          <w:b/>
          <w:sz w:val="20"/>
        </w:rPr>
        <w:lastRenderedPageBreak/>
        <w:t xml:space="preserve">Technical Explanation: </w:t>
      </w:r>
      <w:r>
        <w:rPr>
          <w:rFonts w:ascii="Calibri" w:hAnsi="Calibri"/>
          <w:sz w:val="20"/>
        </w:rPr>
        <w:t>Fetches dishes strictly belonging to the authorized restaurant. Enforces category filtering, search term matching, and active availability checks.</w:t>
      </w:r>
    </w:p>
    <w:p w14:paraId="3832CF62"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Ensures complete multi-tenant catalog isolation so customers only view dishes belonging to the scanned restaurant.</w:t>
      </w:r>
    </w:p>
    <w:p w14:paraId="104AA54A" w14:textId="77777777" w:rsidR="00081DF5" w:rsidRDefault="00081DF5" w:rsidP="00081DF5">
      <w:pPr>
        <w:keepNext/>
        <w:spacing w:before="200" w:after="40"/>
      </w:pPr>
      <w:r>
        <w:rPr>
          <w:rFonts w:ascii="Calibri" w:hAnsi="Calibri"/>
          <w:b/>
          <w:color w:val="1B5E20"/>
          <w:sz w:val="20"/>
        </w:rPr>
        <w:t>Source File: app/Services/</w:t>
      </w:r>
      <w:proofErr w:type="spellStart"/>
      <w:r>
        <w:rPr>
          <w:rFonts w:ascii="Calibri" w:hAnsi="Calibri"/>
          <w:b/>
          <w:color w:val="1B5E20"/>
          <w:sz w:val="20"/>
        </w:rPr>
        <w:t>PricingService.php</w:t>
      </w:r>
      <w:proofErr w:type="spellEnd"/>
      <w:r>
        <w:rPr>
          <w:rFonts w:ascii="Calibri" w:hAnsi="Calibri"/>
          <w:b/>
          <w:color w:val="1B5E20"/>
          <w:sz w:val="20"/>
        </w:rPr>
        <w:t xml:space="preserve"> </w:t>
      </w:r>
      <w:r>
        <w:rPr>
          <w:rFonts w:ascii="Calibri" w:hAnsi="Calibri"/>
          <w:i/>
          <w:color w:val="555555"/>
          <w:sz w:val="19"/>
        </w:rPr>
        <w:t>| Module: Pricing Engine | Reference: Lines 18–55</w:t>
      </w:r>
      <w:r>
        <w:rPr>
          <w:rFonts w:ascii="Calibri" w:hAnsi="Calibri"/>
          <w:i/>
          <w:color w:val="555555"/>
          <w:sz w:val="19"/>
        </w:rPr>
        <w:br/>
      </w:r>
      <w:r>
        <w:rPr>
          <w:rFonts w:ascii="Calibri" w:hAnsi="Calibri"/>
          <w:b/>
          <w:color w:val="212121"/>
          <w:sz w:val="19"/>
        </w:rPr>
        <w:t xml:space="preserve">Purpose: Mathematical calculation of </w:t>
      </w:r>
      <w:proofErr w:type="gramStart"/>
      <w:r>
        <w:rPr>
          <w:rFonts w:ascii="Calibri" w:hAnsi="Calibri"/>
          <w:b/>
          <w:color w:val="212121"/>
          <w:sz w:val="19"/>
        </w:rPr>
        <w:t>line item</w:t>
      </w:r>
      <w:proofErr w:type="gramEnd"/>
      <w:r>
        <w:rPr>
          <w:rFonts w:ascii="Calibri" w:hAnsi="Calibri"/>
          <w:b/>
          <w:color w:val="212121"/>
          <w:sz w:val="19"/>
        </w:rPr>
        <w:t xml:space="preserve"> prices, variants, customization sums, and 5% GST</w:t>
      </w:r>
    </w:p>
    <w:tbl>
      <w:tblPr>
        <w:tblW w:w="0" w:type="auto"/>
        <w:jc w:val="center"/>
        <w:tblLayout w:type="fixed"/>
        <w:tblLook w:val="04A0" w:firstRow="1" w:lastRow="0" w:firstColumn="1" w:lastColumn="0" w:noHBand="0" w:noVBand="1"/>
      </w:tblPr>
      <w:tblGrid>
        <w:gridCol w:w="9360"/>
      </w:tblGrid>
      <w:tr w:rsidR="00081DF5" w14:paraId="7FF31E61"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AB3D4B0" w14:textId="77777777" w:rsidR="00081DF5" w:rsidRDefault="00081DF5" w:rsidP="00A85296">
            <w:pPr>
              <w:spacing w:after="0" w:line="252" w:lineRule="auto"/>
            </w:pPr>
            <w:r>
              <w:rPr>
                <w:rFonts w:ascii="Consolas" w:hAnsi="Consolas"/>
                <w:color w:val="24292E"/>
                <w:sz w:val="17"/>
              </w:rPr>
              <w:t xml:space="preserve">public function </w:t>
            </w:r>
            <w:proofErr w:type="spellStart"/>
            <w:proofErr w:type="gramStart"/>
            <w:r>
              <w:rPr>
                <w:rFonts w:ascii="Consolas" w:hAnsi="Consolas"/>
                <w:color w:val="24292E"/>
                <w:sz w:val="17"/>
              </w:rPr>
              <w:t>calculateSingleItemPrice</w:t>
            </w:r>
            <w:proofErr w:type="spellEnd"/>
            <w:r>
              <w:rPr>
                <w:rFonts w:ascii="Consolas" w:hAnsi="Consolas"/>
                <w:color w:val="24292E"/>
                <w:sz w:val="17"/>
              </w:rPr>
              <w:t>(</w:t>
            </w:r>
            <w:proofErr w:type="gramEnd"/>
            <w:r>
              <w:rPr>
                <w:rFonts w:ascii="Consolas" w:hAnsi="Consolas"/>
                <w:color w:val="24292E"/>
                <w:sz w:val="17"/>
              </w:rPr>
              <w:t>float $</w:t>
            </w:r>
            <w:proofErr w:type="spellStart"/>
            <w:r>
              <w:rPr>
                <w:rFonts w:ascii="Consolas" w:hAnsi="Consolas"/>
                <w:color w:val="24292E"/>
                <w:sz w:val="17"/>
              </w:rPr>
              <w:t>basePrice</w:t>
            </w:r>
            <w:proofErr w:type="spellEnd"/>
            <w:r>
              <w:rPr>
                <w:rFonts w:ascii="Consolas" w:hAnsi="Consolas"/>
                <w:color w:val="24292E"/>
                <w:sz w:val="17"/>
              </w:rPr>
              <w:t>, float $</w:t>
            </w:r>
            <w:proofErr w:type="spellStart"/>
            <w:r>
              <w:rPr>
                <w:rFonts w:ascii="Consolas" w:hAnsi="Consolas"/>
                <w:color w:val="24292E"/>
                <w:sz w:val="17"/>
              </w:rPr>
              <w:t>variantAdj</w:t>
            </w:r>
            <w:proofErr w:type="spellEnd"/>
            <w:r>
              <w:rPr>
                <w:rFonts w:ascii="Consolas" w:hAnsi="Consolas"/>
                <w:color w:val="24292E"/>
                <w:sz w:val="17"/>
              </w:rPr>
              <w:t>, array $customizations): float</w:t>
            </w:r>
            <w:r>
              <w:rPr>
                <w:rFonts w:ascii="Consolas" w:hAnsi="Consolas"/>
                <w:color w:val="24292E"/>
                <w:sz w:val="17"/>
              </w:rPr>
              <w:br/>
              <w:t>{</w:t>
            </w:r>
            <w:r>
              <w:rPr>
                <w:rFonts w:ascii="Consolas" w:hAnsi="Consolas"/>
                <w:color w:val="24292E"/>
                <w:sz w:val="17"/>
              </w:rPr>
              <w:br/>
              <w:t xml:space="preserve">    $</w:t>
            </w:r>
            <w:proofErr w:type="spellStart"/>
            <w:r>
              <w:rPr>
                <w:rFonts w:ascii="Consolas" w:hAnsi="Consolas"/>
                <w:color w:val="24292E"/>
                <w:sz w:val="17"/>
              </w:rPr>
              <w:t>customTotal</w:t>
            </w:r>
            <w:proofErr w:type="spellEnd"/>
            <w:r>
              <w:rPr>
                <w:rFonts w:ascii="Consolas" w:hAnsi="Consolas"/>
                <w:color w:val="24292E"/>
                <w:sz w:val="17"/>
              </w:rPr>
              <w:t xml:space="preserve"> = 0.0;</w:t>
            </w:r>
            <w:r>
              <w:rPr>
                <w:rFonts w:ascii="Consolas" w:hAnsi="Consolas"/>
                <w:color w:val="24292E"/>
                <w:sz w:val="17"/>
              </w:rPr>
              <w:br/>
              <w:t xml:space="preserve">    foreach ($customizations as $c) {</w:t>
            </w:r>
            <w:r>
              <w:rPr>
                <w:rFonts w:ascii="Consolas" w:hAnsi="Consolas"/>
                <w:color w:val="24292E"/>
                <w:sz w:val="17"/>
              </w:rPr>
              <w:br/>
              <w:t xml:space="preserve">        $qty = </w:t>
            </w:r>
            <w:proofErr w:type="gramStart"/>
            <w:r>
              <w:rPr>
                <w:rFonts w:ascii="Consolas" w:hAnsi="Consolas"/>
                <w:color w:val="24292E"/>
                <w:sz w:val="17"/>
              </w:rPr>
              <w:t>max(</w:t>
            </w:r>
            <w:proofErr w:type="gramEnd"/>
            <w:r>
              <w:rPr>
                <w:rFonts w:ascii="Consolas" w:hAnsi="Consolas"/>
                <w:color w:val="24292E"/>
                <w:sz w:val="17"/>
              </w:rPr>
              <w:t>1, (int)($c['quantity'</w:t>
            </w:r>
            <w:proofErr w:type="gramStart"/>
            <w:r>
              <w:rPr>
                <w:rFonts w:ascii="Consolas" w:hAnsi="Consolas"/>
                <w:color w:val="24292E"/>
                <w:sz w:val="17"/>
              </w:rPr>
              <w:t>] ??</w:t>
            </w:r>
            <w:proofErr w:type="gramEnd"/>
            <w:r>
              <w:rPr>
                <w:rFonts w:ascii="Consolas" w:hAnsi="Consolas"/>
                <w:color w:val="24292E"/>
                <w:sz w:val="17"/>
              </w:rPr>
              <w:t xml:space="preserve"> 1));</w:t>
            </w:r>
            <w:r>
              <w:rPr>
                <w:rFonts w:ascii="Consolas" w:hAnsi="Consolas"/>
                <w:color w:val="24292E"/>
                <w:sz w:val="17"/>
              </w:rPr>
              <w:br/>
              <w:t xml:space="preserve">        $</w:t>
            </w:r>
            <w:proofErr w:type="spellStart"/>
            <w:r>
              <w:rPr>
                <w:rFonts w:ascii="Consolas" w:hAnsi="Consolas"/>
                <w:color w:val="24292E"/>
                <w:sz w:val="17"/>
              </w:rPr>
              <w:t>customTotal</w:t>
            </w:r>
            <w:proofErr w:type="spellEnd"/>
            <w:r>
              <w:rPr>
                <w:rFonts w:ascii="Consolas" w:hAnsi="Consolas"/>
                <w:color w:val="24292E"/>
                <w:sz w:val="17"/>
              </w:rPr>
              <w:t xml:space="preserve"> += (float)$c['</w:t>
            </w:r>
            <w:proofErr w:type="spellStart"/>
            <w:r>
              <w:rPr>
                <w:rFonts w:ascii="Consolas" w:hAnsi="Consolas"/>
                <w:color w:val="24292E"/>
                <w:sz w:val="17"/>
              </w:rPr>
              <w:t>price_adjustment</w:t>
            </w:r>
            <w:proofErr w:type="spellEnd"/>
            <w:r>
              <w:rPr>
                <w:rFonts w:ascii="Consolas" w:hAnsi="Consolas"/>
                <w:color w:val="24292E"/>
                <w:sz w:val="17"/>
              </w:rPr>
              <w:t>'] * $qty;</w:t>
            </w:r>
            <w:r>
              <w:rPr>
                <w:rFonts w:ascii="Consolas" w:hAnsi="Consolas"/>
                <w:color w:val="24292E"/>
                <w:sz w:val="17"/>
              </w:rPr>
              <w:br/>
              <w:t xml:space="preserve">    }</w:t>
            </w:r>
            <w:r>
              <w:rPr>
                <w:rFonts w:ascii="Consolas" w:hAnsi="Consolas"/>
                <w:color w:val="24292E"/>
                <w:sz w:val="17"/>
              </w:rPr>
              <w:br/>
              <w:t xml:space="preserve">    return round($</w:t>
            </w:r>
            <w:proofErr w:type="spellStart"/>
            <w:r>
              <w:rPr>
                <w:rFonts w:ascii="Consolas" w:hAnsi="Consolas"/>
                <w:color w:val="24292E"/>
                <w:sz w:val="17"/>
              </w:rPr>
              <w:t>basePrice</w:t>
            </w:r>
            <w:proofErr w:type="spellEnd"/>
            <w:r>
              <w:rPr>
                <w:rFonts w:ascii="Consolas" w:hAnsi="Consolas"/>
                <w:color w:val="24292E"/>
                <w:sz w:val="17"/>
              </w:rPr>
              <w:t xml:space="preserve"> + $</w:t>
            </w:r>
            <w:proofErr w:type="spellStart"/>
            <w:r>
              <w:rPr>
                <w:rFonts w:ascii="Consolas" w:hAnsi="Consolas"/>
                <w:color w:val="24292E"/>
                <w:sz w:val="17"/>
              </w:rPr>
              <w:t>variantAdj</w:t>
            </w:r>
            <w:proofErr w:type="spellEnd"/>
            <w:r>
              <w:rPr>
                <w:rFonts w:ascii="Consolas" w:hAnsi="Consolas"/>
                <w:color w:val="24292E"/>
                <w:sz w:val="17"/>
              </w:rPr>
              <w:t xml:space="preserve"> + $</w:t>
            </w:r>
            <w:proofErr w:type="spellStart"/>
            <w:r>
              <w:rPr>
                <w:rFonts w:ascii="Consolas" w:hAnsi="Consolas"/>
                <w:color w:val="24292E"/>
                <w:sz w:val="17"/>
              </w:rPr>
              <w:t>customTotal</w:t>
            </w:r>
            <w:proofErr w:type="spellEnd"/>
            <w:r>
              <w:rPr>
                <w:rFonts w:ascii="Consolas" w:hAnsi="Consolas"/>
                <w:color w:val="24292E"/>
                <w:sz w:val="17"/>
              </w:rPr>
              <w:t>, 2);</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public function </w:t>
            </w:r>
            <w:proofErr w:type="spellStart"/>
            <w:r>
              <w:rPr>
                <w:rFonts w:ascii="Consolas" w:hAnsi="Consolas"/>
                <w:color w:val="24292E"/>
                <w:sz w:val="17"/>
              </w:rPr>
              <w:t>calculateOrderTotals</w:t>
            </w:r>
            <w:proofErr w:type="spellEnd"/>
            <w:r>
              <w:rPr>
                <w:rFonts w:ascii="Consolas" w:hAnsi="Consolas"/>
                <w:color w:val="24292E"/>
                <w:sz w:val="17"/>
              </w:rPr>
              <w:t>(array $</w:t>
            </w:r>
            <w:proofErr w:type="spellStart"/>
            <w:r>
              <w:rPr>
                <w:rFonts w:ascii="Consolas" w:hAnsi="Consolas"/>
                <w:color w:val="24292E"/>
                <w:sz w:val="17"/>
              </w:rPr>
              <w:t>lineTotals</w:t>
            </w:r>
            <w:proofErr w:type="spellEnd"/>
            <w:r>
              <w:rPr>
                <w:rFonts w:ascii="Consolas" w:hAnsi="Consolas"/>
                <w:color w:val="24292E"/>
                <w:sz w:val="17"/>
              </w:rPr>
              <w:t>, float $</w:t>
            </w:r>
            <w:proofErr w:type="spellStart"/>
            <w:r>
              <w:rPr>
                <w:rFonts w:ascii="Consolas" w:hAnsi="Consolas"/>
                <w:color w:val="24292E"/>
                <w:sz w:val="17"/>
              </w:rPr>
              <w:t>taxRate</w:t>
            </w:r>
            <w:proofErr w:type="spellEnd"/>
            <w:r>
              <w:rPr>
                <w:rFonts w:ascii="Consolas" w:hAnsi="Consolas"/>
                <w:color w:val="24292E"/>
                <w:sz w:val="17"/>
              </w:rPr>
              <w:t xml:space="preserve"> = 0.05, float $</w:t>
            </w:r>
            <w:proofErr w:type="spellStart"/>
            <w:r>
              <w:rPr>
                <w:rFonts w:ascii="Consolas" w:hAnsi="Consolas"/>
                <w:color w:val="24292E"/>
                <w:sz w:val="17"/>
              </w:rPr>
              <w:t>serviceCharge</w:t>
            </w:r>
            <w:proofErr w:type="spellEnd"/>
            <w:r>
              <w:rPr>
                <w:rFonts w:ascii="Consolas" w:hAnsi="Consolas"/>
                <w:color w:val="24292E"/>
                <w:sz w:val="17"/>
              </w:rPr>
              <w:t xml:space="preserve"> = 0.0): array</w:t>
            </w:r>
            <w:r>
              <w:rPr>
                <w:rFonts w:ascii="Consolas" w:hAnsi="Consolas"/>
                <w:color w:val="24292E"/>
                <w:sz w:val="17"/>
              </w:rPr>
              <w:br/>
              <w:t>{</w:t>
            </w:r>
            <w:r>
              <w:rPr>
                <w:rFonts w:ascii="Consolas" w:hAnsi="Consolas"/>
                <w:color w:val="24292E"/>
                <w:sz w:val="17"/>
              </w:rPr>
              <w:br/>
              <w:t xml:space="preserve">    $subtotal = round(</w:t>
            </w:r>
            <w:proofErr w:type="spellStart"/>
            <w:r>
              <w:rPr>
                <w:rFonts w:ascii="Consolas" w:hAnsi="Consolas"/>
                <w:color w:val="24292E"/>
                <w:sz w:val="17"/>
              </w:rPr>
              <w:t>array_sum</w:t>
            </w:r>
            <w:proofErr w:type="spellEnd"/>
            <w:r>
              <w:rPr>
                <w:rFonts w:ascii="Consolas" w:hAnsi="Consolas"/>
                <w:color w:val="24292E"/>
                <w:sz w:val="17"/>
              </w:rPr>
              <w:t>($</w:t>
            </w:r>
            <w:proofErr w:type="spellStart"/>
            <w:r>
              <w:rPr>
                <w:rFonts w:ascii="Consolas" w:hAnsi="Consolas"/>
                <w:color w:val="24292E"/>
                <w:sz w:val="17"/>
              </w:rPr>
              <w:t>lineTotals</w:t>
            </w:r>
            <w:proofErr w:type="spellEnd"/>
            <w:r>
              <w:rPr>
                <w:rFonts w:ascii="Consolas" w:hAnsi="Consolas"/>
                <w:color w:val="24292E"/>
                <w:sz w:val="17"/>
              </w:rPr>
              <w:t>), 2);</w:t>
            </w:r>
            <w:r>
              <w:rPr>
                <w:rFonts w:ascii="Consolas" w:hAnsi="Consolas"/>
                <w:color w:val="24292E"/>
                <w:sz w:val="17"/>
              </w:rPr>
              <w:br/>
              <w:t xml:space="preserve">    $tax = round($subtotal * $</w:t>
            </w:r>
            <w:proofErr w:type="spellStart"/>
            <w:r>
              <w:rPr>
                <w:rFonts w:ascii="Consolas" w:hAnsi="Consolas"/>
                <w:color w:val="24292E"/>
                <w:sz w:val="17"/>
              </w:rPr>
              <w:t>taxRate</w:t>
            </w:r>
            <w:proofErr w:type="spellEnd"/>
            <w:r>
              <w:rPr>
                <w:rFonts w:ascii="Consolas" w:hAnsi="Consolas"/>
                <w:color w:val="24292E"/>
                <w:sz w:val="17"/>
              </w:rPr>
              <w:t>, 2);</w:t>
            </w:r>
            <w:r>
              <w:rPr>
                <w:rFonts w:ascii="Consolas" w:hAnsi="Consolas"/>
                <w:color w:val="24292E"/>
                <w:sz w:val="17"/>
              </w:rPr>
              <w:br/>
              <w:t xml:space="preserve">    $</w:t>
            </w:r>
            <w:proofErr w:type="spellStart"/>
            <w:r>
              <w:rPr>
                <w:rFonts w:ascii="Consolas" w:hAnsi="Consolas"/>
                <w:color w:val="24292E"/>
                <w:sz w:val="17"/>
              </w:rPr>
              <w:t>totalAmount</w:t>
            </w:r>
            <w:proofErr w:type="spellEnd"/>
            <w:r>
              <w:rPr>
                <w:rFonts w:ascii="Consolas" w:hAnsi="Consolas"/>
                <w:color w:val="24292E"/>
                <w:sz w:val="17"/>
              </w:rPr>
              <w:t xml:space="preserve"> = round($subtotal + $tax + $</w:t>
            </w:r>
            <w:proofErr w:type="spellStart"/>
            <w:r>
              <w:rPr>
                <w:rFonts w:ascii="Consolas" w:hAnsi="Consolas"/>
                <w:color w:val="24292E"/>
                <w:sz w:val="17"/>
              </w:rPr>
              <w:t>serviceCharge</w:t>
            </w:r>
            <w:proofErr w:type="spellEnd"/>
            <w:r>
              <w:rPr>
                <w:rFonts w:ascii="Consolas" w:hAnsi="Consolas"/>
                <w:color w:val="24292E"/>
                <w:sz w:val="17"/>
              </w:rPr>
              <w:t>, 2);</w:t>
            </w:r>
            <w:r>
              <w:rPr>
                <w:rFonts w:ascii="Consolas" w:hAnsi="Consolas"/>
                <w:color w:val="24292E"/>
                <w:sz w:val="17"/>
              </w:rPr>
              <w:br/>
              <w:t xml:space="preserve">    return [</w:t>
            </w:r>
            <w:r>
              <w:rPr>
                <w:rFonts w:ascii="Consolas" w:hAnsi="Consolas"/>
                <w:color w:val="24292E"/>
                <w:sz w:val="17"/>
              </w:rPr>
              <w:br/>
              <w:t xml:space="preserve">        'subtotal'       =&gt; $subtotal,</w:t>
            </w:r>
            <w:r>
              <w:rPr>
                <w:rFonts w:ascii="Consolas" w:hAnsi="Consolas"/>
                <w:color w:val="24292E"/>
                <w:sz w:val="17"/>
              </w:rPr>
              <w:br/>
              <w:t xml:space="preserve">        'tax'            =&gt; $tax,</w:t>
            </w:r>
            <w:r>
              <w:rPr>
                <w:rFonts w:ascii="Consolas" w:hAnsi="Consolas"/>
                <w:color w:val="24292E"/>
                <w:sz w:val="17"/>
              </w:rPr>
              <w:br/>
              <w:t xml:space="preserve">        '</w:t>
            </w:r>
            <w:proofErr w:type="spellStart"/>
            <w:r>
              <w:rPr>
                <w:rFonts w:ascii="Consolas" w:hAnsi="Consolas"/>
                <w:color w:val="24292E"/>
                <w:sz w:val="17"/>
              </w:rPr>
              <w:t>service_charge</w:t>
            </w:r>
            <w:proofErr w:type="spellEnd"/>
            <w:r>
              <w:rPr>
                <w:rFonts w:ascii="Consolas" w:hAnsi="Consolas"/>
                <w:color w:val="24292E"/>
                <w:sz w:val="17"/>
              </w:rPr>
              <w:t>' =&gt; $</w:t>
            </w:r>
            <w:proofErr w:type="spellStart"/>
            <w:r>
              <w:rPr>
                <w:rFonts w:ascii="Consolas" w:hAnsi="Consolas"/>
                <w:color w:val="24292E"/>
                <w:sz w:val="17"/>
              </w:rPr>
              <w:t>serviceCharge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total_amount</w:t>
            </w:r>
            <w:proofErr w:type="spellEnd"/>
            <w:r>
              <w:rPr>
                <w:rFonts w:ascii="Consolas" w:hAnsi="Consolas"/>
                <w:color w:val="24292E"/>
                <w:sz w:val="17"/>
              </w:rPr>
              <w:t>'   =&gt; $</w:t>
            </w:r>
            <w:proofErr w:type="spellStart"/>
            <w:r>
              <w:rPr>
                <w:rFonts w:ascii="Consolas" w:hAnsi="Consolas"/>
                <w:color w:val="24292E"/>
                <w:sz w:val="17"/>
              </w:rPr>
              <w:t>totalAmount</w:t>
            </w:r>
            <w:proofErr w:type="spellEnd"/>
            <w:r>
              <w:rPr>
                <w:rFonts w:ascii="Consolas" w:hAnsi="Consolas"/>
                <w:color w:val="24292E"/>
                <w:sz w:val="17"/>
              </w:rPr>
              <w:br/>
              <w:t xml:space="preserve">    ];</w:t>
            </w:r>
            <w:r>
              <w:rPr>
                <w:rFonts w:ascii="Consolas" w:hAnsi="Consolas"/>
                <w:color w:val="24292E"/>
                <w:sz w:val="17"/>
              </w:rPr>
              <w:br/>
              <w:t>}</w:t>
            </w:r>
          </w:p>
        </w:tc>
      </w:tr>
    </w:tbl>
    <w:p w14:paraId="2CE16327"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Calculates unit prices by summing base price, portion variant price adjustment, and all selected customization add-ons. Applies standard 5% GST tax and produces verifiable grand totals.</w:t>
      </w:r>
    </w:p>
    <w:p w14:paraId="5DA5A901"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 xml:space="preserve">Guarantees mathematical precision across cart </w:t>
      </w:r>
      <w:proofErr w:type="gramStart"/>
      <w:r>
        <w:rPr>
          <w:rFonts w:ascii="Calibri" w:hAnsi="Calibri"/>
          <w:sz w:val="20"/>
        </w:rPr>
        <w:t>drawer</w:t>
      </w:r>
      <w:proofErr w:type="gramEnd"/>
      <w:r>
        <w:rPr>
          <w:rFonts w:ascii="Calibri" w:hAnsi="Calibri"/>
          <w:sz w:val="20"/>
        </w:rPr>
        <w:t>, checkout calculations, and database order snapshots.</w:t>
      </w:r>
    </w:p>
    <w:p w14:paraId="37518366" w14:textId="77777777" w:rsidR="00081DF5" w:rsidRDefault="00081DF5" w:rsidP="00081DF5">
      <w:pPr>
        <w:keepNext/>
        <w:spacing w:before="200" w:after="40"/>
      </w:pPr>
      <w:r>
        <w:rPr>
          <w:rFonts w:ascii="Calibri" w:hAnsi="Calibri"/>
          <w:b/>
          <w:color w:val="1B5E20"/>
          <w:sz w:val="20"/>
        </w:rPr>
        <w:t>Source File: app/Services/</w:t>
      </w:r>
      <w:proofErr w:type="spellStart"/>
      <w:r>
        <w:rPr>
          <w:rFonts w:ascii="Calibri" w:hAnsi="Calibri"/>
          <w:b/>
          <w:color w:val="1B5E20"/>
          <w:sz w:val="20"/>
        </w:rPr>
        <w:t>NutritionService.php</w:t>
      </w:r>
      <w:proofErr w:type="spellEnd"/>
      <w:r>
        <w:rPr>
          <w:rFonts w:ascii="Calibri" w:hAnsi="Calibri"/>
          <w:b/>
          <w:color w:val="1B5E20"/>
          <w:sz w:val="20"/>
        </w:rPr>
        <w:t xml:space="preserve"> </w:t>
      </w:r>
      <w:r>
        <w:rPr>
          <w:rFonts w:ascii="Calibri" w:hAnsi="Calibri"/>
          <w:i/>
          <w:color w:val="555555"/>
          <w:sz w:val="19"/>
        </w:rPr>
        <w:t>| Module: Nutrition Calculation Engine | Reference: Lines 25–85</w:t>
      </w:r>
      <w:r>
        <w:rPr>
          <w:rFonts w:ascii="Calibri" w:hAnsi="Calibri"/>
          <w:i/>
          <w:color w:val="555555"/>
          <w:sz w:val="19"/>
        </w:rPr>
        <w:br/>
      </w:r>
      <w:r>
        <w:rPr>
          <w:rFonts w:ascii="Calibri" w:hAnsi="Calibri"/>
          <w:b/>
          <w:color w:val="212121"/>
          <w:sz w:val="19"/>
        </w:rPr>
        <w:t>Purpose: Comprehensive arithmetic summation and quantity scaling across all 8 nutrient macros</w:t>
      </w:r>
    </w:p>
    <w:tbl>
      <w:tblPr>
        <w:tblW w:w="0" w:type="auto"/>
        <w:jc w:val="center"/>
        <w:tblLayout w:type="fixed"/>
        <w:tblLook w:val="04A0" w:firstRow="1" w:lastRow="0" w:firstColumn="1" w:lastColumn="0" w:noHBand="0" w:noVBand="1"/>
      </w:tblPr>
      <w:tblGrid>
        <w:gridCol w:w="9360"/>
      </w:tblGrid>
      <w:tr w:rsidR="00081DF5" w14:paraId="7B1918A3"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4D2AB972" w14:textId="77777777" w:rsidR="00081DF5" w:rsidRDefault="00081DF5" w:rsidP="00A85296">
            <w:pPr>
              <w:spacing w:after="0" w:line="252" w:lineRule="auto"/>
            </w:pPr>
            <w:r>
              <w:rPr>
                <w:rFonts w:ascii="Consolas" w:hAnsi="Consolas"/>
                <w:color w:val="24292E"/>
                <w:sz w:val="17"/>
              </w:rPr>
              <w:t xml:space="preserve">public function </w:t>
            </w:r>
            <w:proofErr w:type="spellStart"/>
            <w:r>
              <w:rPr>
                <w:rFonts w:ascii="Consolas" w:hAnsi="Consolas"/>
                <w:color w:val="24292E"/>
                <w:sz w:val="17"/>
              </w:rPr>
              <w:t>calculateItemNutrition</w:t>
            </w:r>
            <w:proofErr w:type="spellEnd"/>
            <w:r>
              <w:rPr>
                <w:rFonts w:ascii="Consolas" w:hAnsi="Consolas"/>
                <w:color w:val="24292E"/>
                <w:sz w:val="17"/>
              </w:rPr>
              <w:t>(array $</w:t>
            </w:r>
            <w:proofErr w:type="spellStart"/>
            <w:r>
              <w:rPr>
                <w:rFonts w:ascii="Consolas" w:hAnsi="Consolas"/>
                <w:color w:val="24292E"/>
                <w:sz w:val="17"/>
              </w:rPr>
              <w:t>baseItem</w:t>
            </w:r>
            <w:proofErr w:type="spellEnd"/>
            <w:r>
              <w:rPr>
                <w:rFonts w:ascii="Consolas" w:hAnsi="Consolas"/>
                <w:color w:val="24292E"/>
                <w:sz w:val="17"/>
              </w:rPr>
              <w:t>, ?array $variant, array $customizations): array</w:t>
            </w:r>
            <w:r>
              <w:rPr>
                <w:rFonts w:ascii="Consolas" w:hAnsi="Consolas"/>
                <w:color w:val="24292E"/>
                <w:sz w:val="17"/>
              </w:rPr>
              <w:br/>
              <w:t>{</w:t>
            </w:r>
            <w:r>
              <w:rPr>
                <w:rFonts w:ascii="Consolas" w:hAnsi="Consolas"/>
                <w:color w:val="24292E"/>
                <w:sz w:val="17"/>
              </w:rPr>
              <w:br/>
              <w:t xml:space="preserve">    $</w:t>
            </w:r>
            <w:proofErr w:type="spellStart"/>
            <w:r>
              <w:rPr>
                <w:rFonts w:ascii="Consolas" w:hAnsi="Consolas"/>
                <w:color w:val="24292E"/>
                <w:sz w:val="17"/>
              </w:rPr>
              <w:t>macroKeys</w:t>
            </w:r>
            <w:proofErr w:type="spellEnd"/>
            <w:r>
              <w:rPr>
                <w:rFonts w:ascii="Consolas" w:hAnsi="Consolas"/>
                <w:color w:val="24292E"/>
                <w:sz w:val="17"/>
              </w:rPr>
              <w:t xml:space="preserve"> = ['calories', 'protein', 'carbs', 'fat', 'fiber', 'sugar', 'sodium', 'caffeine'];</w:t>
            </w:r>
            <w:r>
              <w:rPr>
                <w:rFonts w:ascii="Consolas" w:hAnsi="Consolas"/>
                <w:color w:val="24292E"/>
                <w:sz w:val="17"/>
              </w:rPr>
              <w:br/>
              <w:t xml:space="preserve">    $result = [];</w:t>
            </w:r>
            <w:r>
              <w:rPr>
                <w:rFonts w:ascii="Consolas" w:hAnsi="Consolas"/>
                <w:color w:val="24292E"/>
                <w:sz w:val="17"/>
              </w:rPr>
              <w:br/>
            </w:r>
            <w:r>
              <w:rPr>
                <w:rFonts w:ascii="Consolas" w:hAnsi="Consolas"/>
                <w:color w:val="24292E"/>
                <w:sz w:val="17"/>
              </w:rPr>
              <w:br/>
              <w:t xml:space="preserve">    foreach ($</w:t>
            </w:r>
            <w:proofErr w:type="spellStart"/>
            <w:r>
              <w:rPr>
                <w:rFonts w:ascii="Consolas" w:hAnsi="Consolas"/>
                <w:color w:val="24292E"/>
                <w:sz w:val="17"/>
              </w:rPr>
              <w:t>macroKeys</w:t>
            </w:r>
            <w:proofErr w:type="spellEnd"/>
            <w:r>
              <w:rPr>
                <w:rFonts w:ascii="Consolas" w:hAnsi="Consolas"/>
                <w:color w:val="24292E"/>
                <w:sz w:val="17"/>
              </w:rPr>
              <w:t xml:space="preserve"> as $m) {</w:t>
            </w:r>
            <w:r>
              <w:rPr>
                <w:rFonts w:ascii="Consolas" w:hAnsi="Consolas"/>
                <w:color w:val="24292E"/>
                <w:sz w:val="17"/>
              </w:rPr>
              <w:br/>
              <w:t xml:space="preserve">        $base = $</w:t>
            </w:r>
            <w:proofErr w:type="spellStart"/>
            <w:r>
              <w:rPr>
                <w:rFonts w:ascii="Consolas" w:hAnsi="Consolas"/>
                <w:color w:val="24292E"/>
                <w:sz w:val="17"/>
              </w:rPr>
              <w:t>baseItem</w:t>
            </w:r>
            <w:proofErr w:type="spellEnd"/>
            <w:r>
              <w:rPr>
                <w:rFonts w:ascii="Consolas" w:hAnsi="Consolas"/>
                <w:color w:val="24292E"/>
                <w:sz w:val="17"/>
              </w:rPr>
              <w:t>[$m] ?? null;</w:t>
            </w:r>
            <w:r>
              <w:rPr>
                <w:rFonts w:ascii="Consolas" w:hAnsi="Consolas"/>
                <w:color w:val="24292E"/>
                <w:sz w:val="17"/>
              </w:rPr>
              <w:br/>
              <w:t xml:space="preserve">        if ($base === null) {</w:t>
            </w:r>
            <w:r>
              <w:rPr>
                <w:rFonts w:ascii="Consolas" w:hAnsi="Consolas"/>
                <w:color w:val="24292E"/>
                <w:sz w:val="17"/>
              </w:rPr>
              <w:br/>
              <w:t xml:space="preserve">            $result[$m] = null;</w:t>
            </w:r>
            <w:r>
              <w:rPr>
                <w:rFonts w:ascii="Consolas" w:hAnsi="Consolas"/>
                <w:color w:val="24292E"/>
                <w:sz w:val="17"/>
              </w:rPr>
              <w:br/>
              <w:t xml:space="preserve">            continue;</w:t>
            </w:r>
            <w:r>
              <w:rPr>
                <w:rFonts w:ascii="Consolas" w:hAnsi="Consolas"/>
                <w:color w:val="24292E"/>
                <w:sz w:val="17"/>
              </w:rPr>
              <w:br/>
              <w:t xml:space="preserve">        }</w:t>
            </w:r>
            <w:r>
              <w:rPr>
                <w:rFonts w:ascii="Consolas" w:hAnsi="Consolas"/>
                <w:color w:val="24292E"/>
                <w:sz w:val="17"/>
              </w:rPr>
              <w:br/>
              <w:t xml:space="preserve">        $</w:t>
            </w:r>
            <w:proofErr w:type="spellStart"/>
            <w:r>
              <w:rPr>
                <w:rFonts w:ascii="Consolas" w:hAnsi="Consolas"/>
                <w:color w:val="24292E"/>
                <w:sz w:val="17"/>
              </w:rPr>
              <w:t>val</w:t>
            </w:r>
            <w:proofErr w:type="spellEnd"/>
            <w:r>
              <w:rPr>
                <w:rFonts w:ascii="Consolas" w:hAnsi="Consolas"/>
                <w:color w:val="24292E"/>
                <w:sz w:val="17"/>
              </w:rPr>
              <w:t xml:space="preserve"> = (float)$base;</w:t>
            </w:r>
            <w:r>
              <w:rPr>
                <w:rFonts w:ascii="Consolas" w:hAnsi="Consolas"/>
                <w:color w:val="24292E"/>
                <w:sz w:val="17"/>
              </w:rPr>
              <w:br/>
              <w:t xml:space="preserve">        if ($variant &amp;&amp; </w:t>
            </w:r>
            <w:proofErr w:type="spellStart"/>
            <w:r>
              <w:rPr>
                <w:rFonts w:ascii="Consolas" w:hAnsi="Consolas"/>
                <w:color w:val="24292E"/>
                <w:sz w:val="17"/>
              </w:rPr>
              <w:t>isset</w:t>
            </w:r>
            <w:proofErr w:type="spellEnd"/>
            <w:r>
              <w:rPr>
                <w:rFonts w:ascii="Consolas" w:hAnsi="Consolas"/>
                <w:color w:val="24292E"/>
                <w:sz w:val="17"/>
              </w:rPr>
              <w:t>($variant[$m . '_adjustment']) &amp;&amp; $</w:t>
            </w:r>
            <w:proofErr w:type="gramStart"/>
            <w:r>
              <w:rPr>
                <w:rFonts w:ascii="Consolas" w:hAnsi="Consolas"/>
                <w:color w:val="24292E"/>
                <w:sz w:val="17"/>
              </w:rPr>
              <w:t>variant[</w:t>
            </w:r>
            <w:proofErr w:type="gramEnd"/>
            <w:r>
              <w:rPr>
                <w:rFonts w:ascii="Consolas" w:hAnsi="Consolas"/>
                <w:color w:val="24292E"/>
                <w:sz w:val="17"/>
              </w:rPr>
              <w:t>$</w:t>
            </w:r>
            <w:proofErr w:type="gramStart"/>
            <w:r>
              <w:rPr>
                <w:rFonts w:ascii="Consolas" w:hAnsi="Consolas"/>
                <w:color w:val="24292E"/>
                <w:sz w:val="17"/>
              </w:rPr>
              <w:t>m .</w:t>
            </w:r>
            <w:proofErr w:type="gramEnd"/>
            <w:r>
              <w:rPr>
                <w:rFonts w:ascii="Consolas" w:hAnsi="Consolas"/>
                <w:color w:val="24292E"/>
                <w:sz w:val="17"/>
              </w:rPr>
              <w:t xml:space="preserve"> '_adjustment'</w:t>
            </w:r>
            <w:proofErr w:type="gramStart"/>
            <w:r>
              <w:rPr>
                <w:rFonts w:ascii="Consolas" w:hAnsi="Consolas"/>
                <w:color w:val="24292E"/>
                <w:sz w:val="17"/>
              </w:rPr>
              <w:t>] !</w:t>
            </w:r>
            <w:proofErr w:type="gramEnd"/>
            <w:r>
              <w:rPr>
                <w:rFonts w:ascii="Consolas" w:hAnsi="Consolas"/>
                <w:color w:val="24292E"/>
                <w:sz w:val="17"/>
              </w:rPr>
              <w:t>== null) {</w:t>
            </w:r>
            <w:r>
              <w:rPr>
                <w:rFonts w:ascii="Consolas" w:hAnsi="Consolas"/>
                <w:color w:val="24292E"/>
                <w:sz w:val="17"/>
              </w:rPr>
              <w:br/>
              <w:t xml:space="preserve">            $</w:t>
            </w:r>
            <w:proofErr w:type="spellStart"/>
            <w:r>
              <w:rPr>
                <w:rFonts w:ascii="Consolas" w:hAnsi="Consolas"/>
                <w:color w:val="24292E"/>
                <w:sz w:val="17"/>
              </w:rPr>
              <w:t>val</w:t>
            </w:r>
            <w:proofErr w:type="spellEnd"/>
            <w:r>
              <w:rPr>
                <w:rFonts w:ascii="Consolas" w:hAnsi="Consolas"/>
                <w:color w:val="24292E"/>
                <w:sz w:val="17"/>
              </w:rPr>
              <w:t xml:space="preserve"> += (float)$</w:t>
            </w:r>
            <w:proofErr w:type="gramStart"/>
            <w:r>
              <w:rPr>
                <w:rFonts w:ascii="Consolas" w:hAnsi="Consolas"/>
                <w:color w:val="24292E"/>
                <w:sz w:val="17"/>
              </w:rPr>
              <w:t>variant[</w:t>
            </w:r>
            <w:proofErr w:type="gramEnd"/>
            <w:r>
              <w:rPr>
                <w:rFonts w:ascii="Consolas" w:hAnsi="Consolas"/>
                <w:color w:val="24292E"/>
                <w:sz w:val="17"/>
              </w:rPr>
              <w:t>$</w:t>
            </w:r>
            <w:proofErr w:type="gramStart"/>
            <w:r>
              <w:rPr>
                <w:rFonts w:ascii="Consolas" w:hAnsi="Consolas"/>
                <w:color w:val="24292E"/>
                <w:sz w:val="17"/>
              </w:rPr>
              <w:t>m .</w:t>
            </w:r>
            <w:proofErr w:type="gramEnd"/>
            <w:r>
              <w:rPr>
                <w:rFonts w:ascii="Consolas" w:hAnsi="Consolas"/>
                <w:color w:val="24292E"/>
                <w:sz w:val="17"/>
              </w:rPr>
              <w:t xml:space="preserve"> '_adjustment'];</w:t>
            </w:r>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t xml:space="preserve">        foreach ($customizations as $c) {</w:t>
            </w:r>
            <w:r>
              <w:rPr>
                <w:rFonts w:ascii="Consolas" w:hAnsi="Consolas"/>
                <w:color w:val="24292E"/>
                <w:sz w:val="17"/>
              </w:rPr>
              <w:br/>
              <w:t xml:space="preserve">            if (</w:t>
            </w:r>
            <w:proofErr w:type="spellStart"/>
            <w:proofErr w:type="gramStart"/>
            <w:r>
              <w:rPr>
                <w:rFonts w:ascii="Consolas" w:hAnsi="Consolas"/>
                <w:color w:val="24292E"/>
                <w:sz w:val="17"/>
              </w:rPr>
              <w:t>isset</w:t>
            </w:r>
            <w:proofErr w:type="spellEnd"/>
            <w:r>
              <w:rPr>
                <w:rFonts w:ascii="Consolas" w:hAnsi="Consolas"/>
                <w:color w:val="24292E"/>
                <w:sz w:val="17"/>
              </w:rPr>
              <w:t>(</w:t>
            </w:r>
            <w:proofErr w:type="gramEnd"/>
            <w:r>
              <w:rPr>
                <w:rFonts w:ascii="Consolas" w:hAnsi="Consolas"/>
                <w:color w:val="24292E"/>
                <w:sz w:val="17"/>
              </w:rPr>
              <w:t>$</w:t>
            </w:r>
            <w:proofErr w:type="gramStart"/>
            <w:r>
              <w:rPr>
                <w:rFonts w:ascii="Consolas" w:hAnsi="Consolas"/>
                <w:color w:val="24292E"/>
                <w:sz w:val="17"/>
              </w:rPr>
              <w:t>c[</w:t>
            </w:r>
            <w:proofErr w:type="gramEnd"/>
            <w:r>
              <w:rPr>
                <w:rFonts w:ascii="Consolas" w:hAnsi="Consolas"/>
                <w:color w:val="24292E"/>
                <w:sz w:val="17"/>
              </w:rPr>
              <w:t>$</w:t>
            </w:r>
            <w:proofErr w:type="gramStart"/>
            <w:r>
              <w:rPr>
                <w:rFonts w:ascii="Consolas" w:hAnsi="Consolas"/>
                <w:color w:val="24292E"/>
                <w:sz w:val="17"/>
              </w:rPr>
              <w:t>m .</w:t>
            </w:r>
            <w:proofErr w:type="gramEnd"/>
            <w:r>
              <w:rPr>
                <w:rFonts w:ascii="Consolas" w:hAnsi="Consolas"/>
                <w:color w:val="24292E"/>
                <w:sz w:val="17"/>
              </w:rPr>
              <w:t xml:space="preserve"> '_adjustment']) &amp;&amp; $</w:t>
            </w:r>
            <w:proofErr w:type="gramStart"/>
            <w:r>
              <w:rPr>
                <w:rFonts w:ascii="Consolas" w:hAnsi="Consolas"/>
                <w:color w:val="24292E"/>
                <w:sz w:val="17"/>
              </w:rPr>
              <w:t>c[</w:t>
            </w:r>
            <w:proofErr w:type="gramEnd"/>
            <w:r>
              <w:rPr>
                <w:rFonts w:ascii="Consolas" w:hAnsi="Consolas"/>
                <w:color w:val="24292E"/>
                <w:sz w:val="17"/>
              </w:rPr>
              <w:t>$</w:t>
            </w:r>
            <w:proofErr w:type="gramStart"/>
            <w:r>
              <w:rPr>
                <w:rFonts w:ascii="Consolas" w:hAnsi="Consolas"/>
                <w:color w:val="24292E"/>
                <w:sz w:val="17"/>
              </w:rPr>
              <w:t>m .</w:t>
            </w:r>
            <w:proofErr w:type="gramEnd"/>
            <w:r>
              <w:rPr>
                <w:rFonts w:ascii="Consolas" w:hAnsi="Consolas"/>
                <w:color w:val="24292E"/>
                <w:sz w:val="17"/>
              </w:rPr>
              <w:t xml:space="preserve"> '_adjustment'</w:t>
            </w:r>
            <w:proofErr w:type="gramStart"/>
            <w:r>
              <w:rPr>
                <w:rFonts w:ascii="Consolas" w:hAnsi="Consolas"/>
                <w:color w:val="24292E"/>
                <w:sz w:val="17"/>
              </w:rPr>
              <w:t>] !</w:t>
            </w:r>
            <w:proofErr w:type="gramEnd"/>
            <w:r>
              <w:rPr>
                <w:rFonts w:ascii="Consolas" w:hAnsi="Consolas"/>
                <w:color w:val="24292E"/>
                <w:sz w:val="17"/>
              </w:rPr>
              <w:t>== null) {</w:t>
            </w:r>
            <w:r>
              <w:rPr>
                <w:rFonts w:ascii="Consolas" w:hAnsi="Consolas"/>
                <w:color w:val="24292E"/>
                <w:sz w:val="17"/>
              </w:rPr>
              <w:br/>
              <w:t xml:space="preserve">                $qty = </w:t>
            </w:r>
            <w:proofErr w:type="gramStart"/>
            <w:r>
              <w:rPr>
                <w:rFonts w:ascii="Consolas" w:hAnsi="Consolas"/>
                <w:color w:val="24292E"/>
                <w:sz w:val="17"/>
              </w:rPr>
              <w:t>max(</w:t>
            </w:r>
            <w:proofErr w:type="gramEnd"/>
            <w:r>
              <w:rPr>
                <w:rFonts w:ascii="Consolas" w:hAnsi="Consolas"/>
                <w:color w:val="24292E"/>
                <w:sz w:val="17"/>
              </w:rPr>
              <w:t>1, (int)($c['quantity'</w:t>
            </w:r>
            <w:proofErr w:type="gramStart"/>
            <w:r>
              <w:rPr>
                <w:rFonts w:ascii="Consolas" w:hAnsi="Consolas"/>
                <w:color w:val="24292E"/>
                <w:sz w:val="17"/>
              </w:rPr>
              <w:t>] ??</w:t>
            </w:r>
            <w:proofErr w:type="gramEnd"/>
            <w:r>
              <w:rPr>
                <w:rFonts w:ascii="Consolas" w:hAnsi="Consolas"/>
                <w:color w:val="24292E"/>
                <w:sz w:val="17"/>
              </w:rPr>
              <w:t xml:space="preserve"> 1));</w:t>
            </w:r>
            <w:r>
              <w:rPr>
                <w:rFonts w:ascii="Consolas" w:hAnsi="Consolas"/>
                <w:color w:val="24292E"/>
                <w:sz w:val="17"/>
              </w:rPr>
              <w:br/>
              <w:t xml:space="preserve">                $</w:t>
            </w:r>
            <w:proofErr w:type="spellStart"/>
            <w:r>
              <w:rPr>
                <w:rFonts w:ascii="Consolas" w:hAnsi="Consolas"/>
                <w:color w:val="24292E"/>
                <w:sz w:val="17"/>
              </w:rPr>
              <w:t>val</w:t>
            </w:r>
            <w:proofErr w:type="spellEnd"/>
            <w:r>
              <w:rPr>
                <w:rFonts w:ascii="Consolas" w:hAnsi="Consolas"/>
                <w:color w:val="24292E"/>
                <w:sz w:val="17"/>
              </w:rPr>
              <w:t xml:space="preserve"> += (float)$</w:t>
            </w:r>
            <w:proofErr w:type="gramStart"/>
            <w:r>
              <w:rPr>
                <w:rFonts w:ascii="Consolas" w:hAnsi="Consolas"/>
                <w:color w:val="24292E"/>
                <w:sz w:val="17"/>
              </w:rPr>
              <w:t>c[</w:t>
            </w:r>
            <w:proofErr w:type="gramEnd"/>
            <w:r>
              <w:rPr>
                <w:rFonts w:ascii="Consolas" w:hAnsi="Consolas"/>
                <w:color w:val="24292E"/>
                <w:sz w:val="17"/>
              </w:rPr>
              <w:t>$</w:t>
            </w:r>
            <w:proofErr w:type="gramStart"/>
            <w:r>
              <w:rPr>
                <w:rFonts w:ascii="Consolas" w:hAnsi="Consolas"/>
                <w:color w:val="24292E"/>
                <w:sz w:val="17"/>
              </w:rPr>
              <w:t>m .</w:t>
            </w:r>
            <w:proofErr w:type="gramEnd"/>
            <w:r>
              <w:rPr>
                <w:rFonts w:ascii="Consolas" w:hAnsi="Consolas"/>
                <w:color w:val="24292E"/>
                <w:sz w:val="17"/>
              </w:rPr>
              <w:t xml:space="preserve"> '_adjustment'] * $qty;</w:t>
            </w:r>
            <w:r>
              <w:rPr>
                <w:rFonts w:ascii="Consolas" w:hAnsi="Consolas"/>
                <w:color w:val="24292E"/>
                <w:sz w:val="17"/>
              </w:rPr>
              <w:br/>
            </w:r>
            <w:r>
              <w:rPr>
                <w:rFonts w:ascii="Consolas" w:hAnsi="Consolas"/>
                <w:color w:val="24292E"/>
                <w:sz w:val="17"/>
              </w:rPr>
              <w:lastRenderedPageBreak/>
              <w:t xml:space="preserve">          </w:t>
            </w:r>
            <w:proofErr w:type="gramStart"/>
            <w:r>
              <w:rPr>
                <w:rFonts w:ascii="Consolas" w:hAnsi="Consolas"/>
                <w:color w:val="24292E"/>
                <w:sz w:val="17"/>
              </w:rPr>
              <w:t xml:space="preserve">  }</w:t>
            </w:r>
            <w:proofErr w:type="gramEnd"/>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t xml:space="preserve">        $result[$m] = ($m === 'calories'</w:t>
            </w:r>
            <w:proofErr w:type="gramStart"/>
            <w:r>
              <w:rPr>
                <w:rFonts w:ascii="Consolas" w:hAnsi="Consolas"/>
                <w:color w:val="24292E"/>
                <w:sz w:val="17"/>
              </w:rPr>
              <w:t>) ?</w:t>
            </w:r>
            <w:proofErr w:type="gramEnd"/>
            <w:r>
              <w:rPr>
                <w:rFonts w:ascii="Consolas" w:hAnsi="Consolas"/>
                <w:color w:val="24292E"/>
                <w:sz w:val="17"/>
              </w:rPr>
              <w:t xml:space="preserve"> (int)</w:t>
            </w:r>
            <w:proofErr w:type="gramStart"/>
            <w:r>
              <w:rPr>
                <w:rFonts w:ascii="Consolas" w:hAnsi="Consolas"/>
                <w:color w:val="24292E"/>
                <w:sz w:val="17"/>
              </w:rPr>
              <w:t>round(max(</w:t>
            </w:r>
            <w:proofErr w:type="gramEnd"/>
            <w:r>
              <w:rPr>
                <w:rFonts w:ascii="Consolas" w:hAnsi="Consolas"/>
                <w:color w:val="24292E"/>
                <w:sz w:val="17"/>
              </w:rPr>
              <w:t>0, $</w:t>
            </w:r>
            <w:proofErr w:type="spellStart"/>
            <w:r>
              <w:rPr>
                <w:rFonts w:ascii="Consolas" w:hAnsi="Consolas"/>
                <w:color w:val="24292E"/>
                <w:sz w:val="17"/>
              </w:rPr>
              <w:t>val</w:t>
            </w:r>
            <w:proofErr w:type="spellEnd"/>
            <w:r>
              <w:rPr>
                <w:rFonts w:ascii="Consolas" w:hAnsi="Consolas"/>
                <w:color w:val="24292E"/>
                <w:sz w:val="17"/>
              </w:rPr>
              <w:t>)</w:t>
            </w:r>
            <w:proofErr w:type="gramStart"/>
            <w:r>
              <w:rPr>
                <w:rFonts w:ascii="Consolas" w:hAnsi="Consolas"/>
                <w:color w:val="24292E"/>
                <w:sz w:val="17"/>
              </w:rPr>
              <w:t>) :</w:t>
            </w:r>
            <w:proofErr w:type="gramEnd"/>
            <w:r>
              <w:rPr>
                <w:rFonts w:ascii="Consolas" w:hAnsi="Consolas"/>
                <w:color w:val="24292E"/>
                <w:sz w:val="17"/>
              </w:rPr>
              <w:t xml:space="preserve"> </w:t>
            </w:r>
            <w:proofErr w:type="gramStart"/>
            <w:r>
              <w:rPr>
                <w:rFonts w:ascii="Consolas" w:hAnsi="Consolas"/>
                <w:color w:val="24292E"/>
                <w:sz w:val="17"/>
              </w:rPr>
              <w:t>round(max(</w:t>
            </w:r>
            <w:proofErr w:type="gramEnd"/>
            <w:r>
              <w:rPr>
                <w:rFonts w:ascii="Consolas" w:hAnsi="Consolas"/>
                <w:color w:val="24292E"/>
                <w:sz w:val="17"/>
              </w:rPr>
              <w:t>0.0, $</w:t>
            </w:r>
            <w:proofErr w:type="spellStart"/>
            <w:r>
              <w:rPr>
                <w:rFonts w:ascii="Consolas" w:hAnsi="Consolas"/>
                <w:color w:val="24292E"/>
                <w:sz w:val="17"/>
              </w:rPr>
              <w:t>val</w:t>
            </w:r>
            <w:proofErr w:type="spellEnd"/>
            <w:r>
              <w:rPr>
                <w:rFonts w:ascii="Consolas" w:hAnsi="Consolas"/>
                <w:color w:val="24292E"/>
                <w:sz w:val="17"/>
              </w:rPr>
              <w:t>), 2);</w:t>
            </w:r>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t xml:space="preserve">    return $result;</w:t>
            </w:r>
            <w:r>
              <w:rPr>
                <w:rFonts w:ascii="Consolas" w:hAnsi="Consolas"/>
                <w:color w:val="24292E"/>
                <w:sz w:val="17"/>
              </w:rPr>
              <w:br/>
              <w:t>}</w:t>
            </w:r>
          </w:p>
        </w:tc>
      </w:tr>
    </w:tbl>
    <w:p w14:paraId="0CD31756"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Evaluates each of the 8 nutrient macros individually. Preserves NULL values if unconfigured, adds portion deltas and customization deltas, and scales integers for calories and decimals for macros.</w:t>
      </w:r>
    </w:p>
    <w:p w14:paraId="1932E3EF"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Displays scientifically accurate nutritional breakdowns for health-conscious diners and records immutable macro snapshots on purchase.</w:t>
      </w:r>
    </w:p>
    <w:p w14:paraId="505F0950" w14:textId="77777777" w:rsidR="00081DF5" w:rsidRDefault="00081DF5" w:rsidP="00081DF5">
      <w:pPr>
        <w:keepNext/>
        <w:spacing w:before="200" w:after="40"/>
      </w:pPr>
      <w:r>
        <w:rPr>
          <w:rFonts w:ascii="Calibri" w:hAnsi="Calibri"/>
          <w:b/>
          <w:color w:val="1B5E20"/>
          <w:sz w:val="20"/>
        </w:rPr>
        <w:t>Source File: app/Services/</w:t>
      </w:r>
      <w:proofErr w:type="spellStart"/>
      <w:r>
        <w:rPr>
          <w:rFonts w:ascii="Calibri" w:hAnsi="Calibri"/>
          <w:b/>
          <w:color w:val="1B5E20"/>
          <w:sz w:val="20"/>
        </w:rPr>
        <w:t>CartService.php</w:t>
      </w:r>
      <w:proofErr w:type="spellEnd"/>
      <w:r>
        <w:rPr>
          <w:rFonts w:ascii="Calibri" w:hAnsi="Calibri"/>
          <w:b/>
          <w:color w:val="1B5E20"/>
          <w:sz w:val="20"/>
        </w:rPr>
        <w:t xml:space="preserve"> </w:t>
      </w:r>
      <w:r>
        <w:rPr>
          <w:rFonts w:ascii="Calibri" w:hAnsi="Calibri"/>
          <w:i/>
          <w:color w:val="555555"/>
          <w:sz w:val="19"/>
        </w:rPr>
        <w:t>| Module: Cart Verification | Reference: Lines 30–88</w:t>
      </w:r>
      <w:r>
        <w:rPr>
          <w:rFonts w:ascii="Calibri" w:hAnsi="Calibri"/>
          <w:i/>
          <w:color w:val="555555"/>
          <w:sz w:val="19"/>
        </w:rPr>
        <w:br/>
      </w:r>
      <w:r>
        <w:rPr>
          <w:rFonts w:ascii="Calibri" w:hAnsi="Calibri"/>
          <w:b/>
          <w:color w:val="212121"/>
          <w:sz w:val="19"/>
        </w:rPr>
        <w:t>Purpose: Server-side re-validation of client cart items against active MySQL records to prevent price tampering</w:t>
      </w:r>
    </w:p>
    <w:tbl>
      <w:tblPr>
        <w:tblW w:w="0" w:type="auto"/>
        <w:jc w:val="center"/>
        <w:tblLayout w:type="fixed"/>
        <w:tblLook w:val="04A0" w:firstRow="1" w:lastRow="0" w:firstColumn="1" w:lastColumn="0" w:noHBand="0" w:noVBand="1"/>
      </w:tblPr>
      <w:tblGrid>
        <w:gridCol w:w="9360"/>
      </w:tblGrid>
      <w:tr w:rsidR="00081DF5" w14:paraId="1CD20EE3"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68F51275" w14:textId="77777777" w:rsidR="00081DF5" w:rsidRDefault="00081DF5" w:rsidP="00A85296">
            <w:pPr>
              <w:spacing w:after="0" w:line="252" w:lineRule="auto"/>
            </w:pPr>
            <w:r>
              <w:rPr>
                <w:rFonts w:ascii="Consolas" w:hAnsi="Consolas"/>
                <w:color w:val="24292E"/>
                <w:sz w:val="17"/>
              </w:rPr>
              <w:t xml:space="preserve">public function </w:t>
            </w:r>
            <w:proofErr w:type="spellStart"/>
            <w:proofErr w:type="gramStart"/>
            <w:r>
              <w:rPr>
                <w:rFonts w:ascii="Consolas" w:hAnsi="Consolas"/>
                <w:color w:val="24292E"/>
                <w:sz w:val="17"/>
              </w:rPr>
              <w:t>validateCartItems</w:t>
            </w:r>
            <w:proofErr w:type="spellEnd"/>
            <w:r>
              <w:rPr>
                <w:rFonts w:ascii="Consolas" w:hAnsi="Consolas"/>
                <w:color w:val="24292E"/>
                <w:sz w:val="17"/>
              </w:rPr>
              <w:t>(</w:t>
            </w:r>
            <w:proofErr w:type="gramEnd"/>
            <w:r>
              <w:rPr>
                <w:rFonts w:ascii="Consolas" w:hAnsi="Consolas"/>
                <w:color w:val="24292E"/>
                <w:sz w:val="17"/>
              </w:rPr>
              <w:t>array $</w:t>
            </w:r>
            <w:proofErr w:type="spellStart"/>
            <w:r>
              <w:rPr>
                <w:rFonts w:ascii="Consolas" w:hAnsi="Consolas"/>
                <w:color w:val="24292E"/>
                <w:sz w:val="17"/>
              </w:rPr>
              <w:t>rawCartItems</w:t>
            </w:r>
            <w:proofErr w:type="spellEnd"/>
            <w:r>
              <w:rPr>
                <w:rFonts w:ascii="Consolas" w:hAnsi="Consolas"/>
                <w:color w:val="24292E"/>
                <w:sz w:val="17"/>
              </w:rPr>
              <w:t>, int $</w:t>
            </w:r>
            <w:proofErr w:type="spellStart"/>
            <w:r>
              <w:rPr>
                <w:rFonts w:ascii="Consolas" w:hAnsi="Consolas"/>
                <w:color w:val="24292E"/>
                <w:sz w:val="17"/>
              </w:rPr>
              <w:t>restaurantId</w:t>
            </w:r>
            <w:proofErr w:type="spellEnd"/>
            <w:r>
              <w:rPr>
                <w:rFonts w:ascii="Consolas" w:hAnsi="Consolas"/>
                <w:color w:val="24292E"/>
                <w:sz w:val="17"/>
              </w:rPr>
              <w:t>): array</w:t>
            </w:r>
            <w:r>
              <w:rPr>
                <w:rFonts w:ascii="Consolas" w:hAnsi="Consolas"/>
                <w:color w:val="24292E"/>
                <w:sz w:val="17"/>
              </w:rPr>
              <w:br/>
              <w:t>{</w:t>
            </w:r>
            <w:r>
              <w:rPr>
                <w:rFonts w:ascii="Consolas" w:hAnsi="Consolas"/>
                <w:color w:val="24292E"/>
                <w:sz w:val="17"/>
              </w:rPr>
              <w:br/>
              <w:t xml:space="preserve">    $</w:t>
            </w:r>
            <w:proofErr w:type="spellStart"/>
            <w:r>
              <w:rPr>
                <w:rFonts w:ascii="Consolas" w:hAnsi="Consolas"/>
                <w:color w:val="24292E"/>
                <w:sz w:val="17"/>
              </w:rPr>
              <w:t>validatedItems</w:t>
            </w:r>
            <w:proofErr w:type="spellEnd"/>
            <w:r>
              <w:rPr>
                <w:rFonts w:ascii="Consolas" w:hAnsi="Consolas"/>
                <w:color w:val="24292E"/>
                <w:sz w:val="17"/>
              </w:rPr>
              <w:t xml:space="preserve"> = [];</w:t>
            </w:r>
            <w:r>
              <w:rPr>
                <w:rFonts w:ascii="Consolas" w:hAnsi="Consolas"/>
                <w:color w:val="24292E"/>
                <w:sz w:val="17"/>
              </w:rPr>
              <w:br/>
              <w:t xml:space="preserve">    foreach ($</w:t>
            </w:r>
            <w:proofErr w:type="spellStart"/>
            <w:r>
              <w:rPr>
                <w:rFonts w:ascii="Consolas" w:hAnsi="Consolas"/>
                <w:color w:val="24292E"/>
                <w:sz w:val="17"/>
              </w:rPr>
              <w:t>rawCartItems</w:t>
            </w:r>
            <w:proofErr w:type="spellEnd"/>
            <w:r>
              <w:rPr>
                <w:rFonts w:ascii="Consolas" w:hAnsi="Consolas"/>
                <w:color w:val="24292E"/>
                <w:sz w:val="17"/>
              </w:rPr>
              <w:t xml:space="preserve"> as $raw) {</w:t>
            </w:r>
            <w:r>
              <w:rPr>
                <w:rFonts w:ascii="Consolas" w:hAnsi="Consolas"/>
                <w:color w:val="24292E"/>
                <w:sz w:val="17"/>
              </w:rPr>
              <w:br/>
              <w:t xml:space="preserve">        $</w:t>
            </w:r>
            <w:proofErr w:type="spellStart"/>
            <w:r>
              <w:rPr>
                <w:rFonts w:ascii="Consolas" w:hAnsi="Consolas"/>
                <w:color w:val="24292E"/>
                <w:sz w:val="17"/>
              </w:rPr>
              <w:t>foodId</w:t>
            </w:r>
            <w:proofErr w:type="spellEnd"/>
            <w:r>
              <w:rPr>
                <w:rFonts w:ascii="Consolas" w:hAnsi="Consolas"/>
                <w:color w:val="24292E"/>
                <w:sz w:val="17"/>
              </w:rPr>
              <w:t xml:space="preserve"> = (int)($raw['</w:t>
            </w:r>
            <w:proofErr w:type="spellStart"/>
            <w:r>
              <w:rPr>
                <w:rFonts w:ascii="Consolas" w:hAnsi="Consolas"/>
                <w:color w:val="24292E"/>
                <w:sz w:val="17"/>
              </w:rPr>
              <w:t>food_id</w:t>
            </w:r>
            <w:proofErr w:type="spellEnd"/>
            <w:r>
              <w:rPr>
                <w:rFonts w:ascii="Consolas" w:hAnsi="Consolas"/>
                <w:color w:val="24292E"/>
                <w:sz w:val="17"/>
              </w:rPr>
              <w:t>'</w:t>
            </w:r>
            <w:proofErr w:type="gramStart"/>
            <w:r>
              <w:rPr>
                <w:rFonts w:ascii="Consolas" w:hAnsi="Consolas"/>
                <w:color w:val="24292E"/>
                <w:sz w:val="17"/>
              </w:rPr>
              <w:t>] ??</w:t>
            </w:r>
            <w:proofErr w:type="gramEnd"/>
            <w:r>
              <w:rPr>
                <w:rFonts w:ascii="Consolas" w:hAnsi="Consolas"/>
                <w:color w:val="24292E"/>
                <w:sz w:val="17"/>
              </w:rPr>
              <w:t xml:space="preserve"> 0);</w:t>
            </w:r>
            <w:r>
              <w:rPr>
                <w:rFonts w:ascii="Consolas" w:hAnsi="Consolas"/>
                <w:color w:val="24292E"/>
                <w:sz w:val="17"/>
              </w:rPr>
              <w:br/>
              <w:t xml:space="preserve">        $food = $this-&gt;</w:t>
            </w:r>
            <w:proofErr w:type="spellStart"/>
            <w:r>
              <w:rPr>
                <w:rFonts w:ascii="Consolas" w:hAnsi="Consolas"/>
                <w:color w:val="24292E"/>
                <w:sz w:val="17"/>
              </w:rPr>
              <w:t>foodRepo</w:t>
            </w:r>
            <w:proofErr w:type="spellEnd"/>
            <w:r>
              <w:rPr>
                <w:rFonts w:ascii="Consolas" w:hAnsi="Consolas"/>
                <w:color w:val="24292E"/>
                <w:sz w:val="17"/>
              </w:rPr>
              <w:t>-&gt;</w:t>
            </w:r>
            <w:proofErr w:type="spellStart"/>
            <w:r>
              <w:rPr>
                <w:rFonts w:ascii="Consolas" w:hAnsi="Consolas"/>
                <w:color w:val="24292E"/>
                <w:sz w:val="17"/>
              </w:rPr>
              <w:t>getByIdAndRestaurant</w:t>
            </w:r>
            <w:proofErr w:type="spellEnd"/>
            <w:r>
              <w:rPr>
                <w:rFonts w:ascii="Consolas" w:hAnsi="Consolas"/>
                <w:color w:val="24292E"/>
                <w:sz w:val="17"/>
              </w:rPr>
              <w:t>($</w:t>
            </w:r>
            <w:proofErr w:type="spellStart"/>
            <w:r>
              <w:rPr>
                <w:rFonts w:ascii="Consolas" w:hAnsi="Consolas"/>
                <w:color w:val="24292E"/>
                <w:sz w:val="17"/>
              </w:rPr>
              <w:t>foodId</w:t>
            </w:r>
            <w:proofErr w:type="spellEnd"/>
            <w:r>
              <w:rPr>
                <w:rFonts w:ascii="Consolas" w:hAnsi="Consolas"/>
                <w:color w:val="24292E"/>
                <w:sz w:val="17"/>
              </w:rPr>
              <w:t>, $</w:t>
            </w:r>
            <w:proofErr w:type="spellStart"/>
            <w:r>
              <w:rPr>
                <w:rFonts w:ascii="Consolas" w:hAnsi="Consolas"/>
                <w:color w:val="24292E"/>
                <w:sz w:val="17"/>
              </w:rPr>
              <w:t>restaurantId</w:t>
            </w:r>
            <w:proofErr w:type="spellEnd"/>
            <w:r>
              <w:rPr>
                <w:rFonts w:ascii="Consolas" w:hAnsi="Consolas"/>
                <w:color w:val="24292E"/>
                <w:sz w:val="17"/>
              </w:rPr>
              <w:t>);</w:t>
            </w:r>
            <w:r>
              <w:rPr>
                <w:rFonts w:ascii="Consolas" w:hAnsi="Consolas"/>
                <w:color w:val="24292E"/>
                <w:sz w:val="17"/>
              </w:rPr>
              <w:br/>
              <w:t xml:space="preserve">        if (!$food || !(bool)$food['</w:t>
            </w:r>
            <w:proofErr w:type="spellStart"/>
            <w:r>
              <w:rPr>
                <w:rFonts w:ascii="Consolas" w:hAnsi="Consolas"/>
                <w:color w:val="24292E"/>
                <w:sz w:val="17"/>
              </w:rPr>
              <w:t>is_available</w:t>
            </w:r>
            <w:proofErr w:type="spellEnd"/>
            <w:r>
              <w:rPr>
                <w:rFonts w:ascii="Consolas" w:hAnsi="Consolas"/>
                <w:color w:val="24292E"/>
                <w:sz w:val="17"/>
              </w:rPr>
              <w:t>']) continue;</w:t>
            </w:r>
            <w:r>
              <w:rPr>
                <w:rFonts w:ascii="Consolas" w:hAnsi="Consolas"/>
                <w:color w:val="24292E"/>
                <w:sz w:val="17"/>
              </w:rPr>
              <w:br/>
            </w:r>
            <w:r>
              <w:rPr>
                <w:rFonts w:ascii="Consolas" w:hAnsi="Consolas"/>
                <w:color w:val="24292E"/>
                <w:sz w:val="17"/>
              </w:rPr>
              <w:br/>
              <w:t xml:space="preserve">        $variant = null;</w:t>
            </w:r>
            <w:r>
              <w:rPr>
                <w:rFonts w:ascii="Consolas" w:hAnsi="Consolas"/>
                <w:color w:val="24292E"/>
                <w:sz w:val="17"/>
              </w:rPr>
              <w:br/>
              <w:t xml:space="preserve">        if (!empty($raw['</w:t>
            </w:r>
            <w:proofErr w:type="spellStart"/>
            <w:r>
              <w:rPr>
                <w:rFonts w:ascii="Consolas" w:hAnsi="Consolas"/>
                <w:color w:val="24292E"/>
                <w:sz w:val="17"/>
              </w:rPr>
              <w:t>variant_id</w:t>
            </w:r>
            <w:proofErr w:type="spellEnd"/>
            <w:r>
              <w:rPr>
                <w:rFonts w:ascii="Consolas" w:hAnsi="Consolas"/>
                <w:color w:val="24292E"/>
                <w:sz w:val="17"/>
              </w:rPr>
              <w:t>'])) {</w:t>
            </w:r>
            <w:r>
              <w:rPr>
                <w:rFonts w:ascii="Consolas" w:hAnsi="Consolas"/>
                <w:color w:val="24292E"/>
                <w:sz w:val="17"/>
              </w:rPr>
              <w:br/>
              <w:t xml:space="preserve">            $variant = $this-&gt;</w:t>
            </w:r>
            <w:proofErr w:type="spellStart"/>
            <w:r>
              <w:rPr>
                <w:rFonts w:ascii="Consolas" w:hAnsi="Consolas"/>
                <w:color w:val="24292E"/>
                <w:sz w:val="17"/>
              </w:rPr>
              <w:t>foodRepo</w:t>
            </w:r>
            <w:proofErr w:type="spellEnd"/>
            <w:r>
              <w:rPr>
                <w:rFonts w:ascii="Consolas" w:hAnsi="Consolas"/>
                <w:color w:val="24292E"/>
                <w:sz w:val="17"/>
              </w:rPr>
              <w:t>-&gt;</w:t>
            </w:r>
            <w:proofErr w:type="spellStart"/>
            <w:r>
              <w:rPr>
                <w:rFonts w:ascii="Consolas" w:hAnsi="Consolas"/>
                <w:color w:val="24292E"/>
                <w:sz w:val="17"/>
              </w:rPr>
              <w:t>getVariantById</w:t>
            </w:r>
            <w:proofErr w:type="spellEnd"/>
            <w:r>
              <w:rPr>
                <w:rFonts w:ascii="Consolas" w:hAnsi="Consolas"/>
                <w:color w:val="24292E"/>
                <w:sz w:val="17"/>
              </w:rPr>
              <w:t>((int)$raw['</w:t>
            </w:r>
            <w:proofErr w:type="spellStart"/>
            <w:r>
              <w:rPr>
                <w:rFonts w:ascii="Consolas" w:hAnsi="Consolas"/>
                <w:color w:val="24292E"/>
                <w:sz w:val="17"/>
              </w:rPr>
              <w:t>variant_id</w:t>
            </w:r>
            <w:proofErr w:type="spellEnd"/>
            <w:r>
              <w:rPr>
                <w:rFonts w:ascii="Consolas" w:hAnsi="Consolas"/>
                <w:color w:val="24292E"/>
                <w:sz w:val="17"/>
              </w:rPr>
              <w:t>'], $</w:t>
            </w:r>
            <w:proofErr w:type="spellStart"/>
            <w:r>
              <w:rPr>
                <w:rFonts w:ascii="Consolas" w:hAnsi="Consolas"/>
                <w:color w:val="24292E"/>
                <w:sz w:val="17"/>
              </w:rPr>
              <w:t>foodId</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$customizations = [];</w:t>
            </w:r>
            <w:r>
              <w:rPr>
                <w:rFonts w:ascii="Consolas" w:hAnsi="Consolas"/>
                <w:color w:val="24292E"/>
                <w:sz w:val="17"/>
              </w:rPr>
              <w:br/>
              <w:t xml:space="preserve">        if (!empty($raw['</w:t>
            </w:r>
            <w:proofErr w:type="spellStart"/>
            <w:r>
              <w:rPr>
                <w:rFonts w:ascii="Consolas" w:hAnsi="Consolas"/>
                <w:color w:val="24292E"/>
                <w:sz w:val="17"/>
              </w:rPr>
              <w:t>customization_ids</w:t>
            </w:r>
            <w:proofErr w:type="spellEnd"/>
            <w:r>
              <w:rPr>
                <w:rFonts w:ascii="Consolas" w:hAnsi="Consolas"/>
                <w:color w:val="24292E"/>
                <w:sz w:val="17"/>
              </w:rPr>
              <w:t>'])) {</w:t>
            </w:r>
            <w:r>
              <w:rPr>
                <w:rFonts w:ascii="Consolas" w:hAnsi="Consolas"/>
                <w:color w:val="24292E"/>
                <w:sz w:val="17"/>
              </w:rPr>
              <w:br/>
              <w:t xml:space="preserve">            $customizations = $this-&gt;foodRepo-&gt;getCustomizationsByIds((array)$raw['customization_ids'], $</w:t>
            </w:r>
            <w:proofErr w:type="spellStart"/>
            <w:r>
              <w:rPr>
                <w:rFonts w:ascii="Consolas" w:hAnsi="Consolas"/>
                <w:color w:val="24292E"/>
                <w:sz w:val="17"/>
              </w:rPr>
              <w:t>foodId</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$qty = max(1, (int)($raw['quantity'] ?? 1));</w:t>
            </w:r>
            <w:r>
              <w:rPr>
                <w:rFonts w:ascii="Consolas" w:hAnsi="Consolas"/>
                <w:color w:val="24292E"/>
                <w:sz w:val="17"/>
              </w:rPr>
              <w:br/>
              <w:t xml:space="preserve">        $</w:t>
            </w:r>
            <w:proofErr w:type="spellStart"/>
            <w:r>
              <w:rPr>
                <w:rFonts w:ascii="Consolas" w:hAnsi="Consolas"/>
                <w:color w:val="24292E"/>
                <w:sz w:val="17"/>
              </w:rPr>
              <w:t>unitPrice</w:t>
            </w:r>
            <w:proofErr w:type="spellEnd"/>
            <w:r>
              <w:rPr>
                <w:rFonts w:ascii="Consolas" w:hAnsi="Consolas"/>
                <w:color w:val="24292E"/>
                <w:sz w:val="17"/>
              </w:rPr>
              <w:t xml:space="preserve"> = $this-&gt;pricingService-&gt;calculateSingleItemPrice((float)$food['base_price'], (float)($variant['</w:t>
            </w:r>
            <w:proofErr w:type="spellStart"/>
            <w:r>
              <w:rPr>
                <w:rFonts w:ascii="Consolas" w:hAnsi="Consolas"/>
                <w:color w:val="24292E"/>
                <w:sz w:val="17"/>
              </w:rPr>
              <w:t>price_adjustment</w:t>
            </w:r>
            <w:proofErr w:type="spellEnd"/>
            <w:r>
              <w:rPr>
                <w:rFonts w:ascii="Consolas" w:hAnsi="Consolas"/>
                <w:color w:val="24292E"/>
                <w:sz w:val="17"/>
              </w:rPr>
              <w:t>'</w:t>
            </w:r>
            <w:proofErr w:type="gramStart"/>
            <w:r>
              <w:rPr>
                <w:rFonts w:ascii="Consolas" w:hAnsi="Consolas"/>
                <w:color w:val="24292E"/>
                <w:sz w:val="17"/>
              </w:rPr>
              <w:t>] ??</w:t>
            </w:r>
            <w:proofErr w:type="gramEnd"/>
            <w:r>
              <w:rPr>
                <w:rFonts w:ascii="Consolas" w:hAnsi="Consolas"/>
                <w:color w:val="24292E"/>
                <w:sz w:val="17"/>
              </w:rPr>
              <w:t xml:space="preserve"> 0), $customizations);</w:t>
            </w:r>
            <w:r>
              <w:rPr>
                <w:rFonts w:ascii="Consolas" w:hAnsi="Consolas"/>
                <w:color w:val="24292E"/>
                <w:sz w:val="17"/>
              </w:rPr>
              <w:br/>
              <w:t xml:space="preserve">        $nutrition = $this-&gt;</w:t>
            </w:r>
            <w:proofErr w:type="spellStart"/>
            <w:r>
              <w:rPr>
                <w:rFonts w:ascii="Consolas" w:hAnsi="Consolas"/>
                <w:color w:val="24292E"/>
                <w:sz w:val="17"/>
              </w:rPr>
              <w:t>nutritionService</w:t>
            </w:r>
            <w:proofErr w:type="spellEnd"/>
            <w:r>
              <w:rPr>
                <w:rFonts w:ascii="Consolas" w:hAnsi="Consolas"/>
                <w:color w:val="24292E"/>
                <w:sz w:val="17"/>
              </w:rPr>
              <w:t>-&gt;</w:t>
            </w:r>
            <w:proofErr w:type="spellStart"/>
            <w:r>
              <w:rPr>
                <w:rFonts w:ascii="Consolas" w:hAnsi="Consolas"/>
                <w:color w:val="24292E"/>
                <w:sz w:val="17"/>
              </w:rPr>
              <w:t>calculateItemNutrition</w:t>
            </w:r>
            <w:proofErr w:type="spellEnd"/>
            <w:r>
              <w:rPr>
                <w:rFonts w:ascii="Consolas" w:hAnsi="Consolas"/>
                <w:color w:val="24292E"/>
                <w:sz w:val="17"/>
              </w:rPr>
              <w:t>($food, $variant, $customizations);</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validatedItems</w:t>
            </w:r>
            <w:proofErr w:type="spellEnd"/>
            <w:r>
              <w:rPr>
                <w:rFonts w:ascii="Consolas" w:hAnsi="Consolas"/>
                <w:color w:val="24292E"/>
                <w:sz w:val="17"/>
              </w:rPr>
              <w:t>[] = [</w:t>
            </w:r>
            <w:r>
              <w:rPr>
                <w:rFonts w:ascii="Consolas" w:hAnsi="Consolas"/>
                <w:color w:val="24292E"/>
                <w:sz w:val="17"/>
              </w:rPr>
              <w:br/>
              <w:t xml:space="preserve">            'food'           =&gt; $food,</w:t>
            </w:r>
            <w:r>
              <w:rPr>
                <w:rFonts w:ascii="Consolas" w:hAnsi="Consolas"/>
                <w:color w:val="24292E"/>
                <w:sz w:val="17"/>
              </w:rPr>
              <w:br/>
              <w:t xml:space="preserve">            'variant'        =&gt; $variant,</w:t>
            </w:r>
            <w:r>
              <w:rPr>
                <w:rFonts w:ascii="Consolas" w:hAnsi="Consolas"/>
                <w:color w:val="24292E"/>
                <w:sz w:val="17"/>
              </w:rPr>
              <w:br/>
              <w:t xml:space="preserve">            'customizations' =&gt; $customizations,</w:t>
            </w:r>
            <w:r>
              <w:rPr>
                <w:rFonts w:ascii="Consolas" w:hAnsi="Consolas"/>
                <w:color w:val="24292E"/>
                <w:sz w:val="17"/>
              </w:rPr>
              <w:br/>
              <w:t xml:space="preserve">            'quantity'       =&gt; $qty,</w:t>
            </w:r>
            <w:r>
              <w:rPr>
                <w:rFonts w:ascii="Consolas" w:hAnsi="Consolas"/>
                <w:color w:val="24292E"/>
                <w:sz w:val="17"/>
              </w:rPr>
              <w:br/>
              <w:t xml:space="preserve">            '</w:t>
            </w:r>
            <w:proofErr w:type="spellStart"/>
            <w:r>
              <w:rPr>
                <w:rFonts w:ascii="Consolas" w:hAnsi="Consolas"/>
                <w:color w:val="24292E"/>
                <w:sz w:val="17"/>
              </w:rPr>
              <w:t>unit_price</w:t>
            </w:r>
            <w:proofErr w:type="spellEnd"/>
            <w:r>
              <w:rPr>
                <w:rFonts w:ascii="Consolas" w:hAnsi="Consolas"/>
                <w:color w:val="24292E"/>
                <w:sz w:val="17"/>
              </w:rPr>
              <w:t>'     =&gt; $</w:t>
            </w:r>
            <w:proofErr w:type="spellStart"/>
            <w:r>
              <w:rPr>
                <w:rFonts w:ascii="Consolas" w:hAnsi="Consolas"/>
                <w:color w:val="24292E"/>
                <w:sz w:val="17"/>
              </w:rPr>
              <w:t>unitPrice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line_total</w:t>
            </w:r>
            <w:proofErr w:type="spellEnd"/>
            <w:r>
              <w:rPr>
                <w:rFonts w:ascii="Consolas" w:hAnsi="Consolas"/>
                <w:color w:val="24292E"/>
                <w:sz w:val="17"/>
              </w:rPr>
              <w:t>'     =&gt; round($</w:t>
            </w:r>
            <w:proofErr w:type="spellStart"/>
            <w:r>
              <w:rPr>
                <w:rFonts w:ascii="Consolas" w:hAnsi="Consolas"/>
                <w:color w:val="24292E"/>
                <w:sz w:val="17"/>
              </w:rPr>
              <w:t>unitPrice</w:t>
            </w:r>
            <w:proofErr w:type="spellEnd"/>
            <w:r>
              <w:rPr>
                <w:rFonts w:ascii="Consolas" w:hAnsi="Consolas"/>
                <w:color w:val="24292E"/>
                <w:sz w:val="17"/>
              </w:rPr>
              <w:t xml:space="preserve"> * $qty, 2),</w:t>
            </w:r>
            <w:r>
              <w:rPr>
                <w:rFonts w:ascii="Consolas" w:hAnsi="Consolas"/>
                <w:color w:val="24292E"/>
                <w:sz w:val="17"/>
              </w:rPr>
              <w:br/>
              <w:t xml:space="preserve">            'nutrition'      =&gt; $nutrition</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w:t>
            </w:r>
            <w:proofErr w:type="spellStart"/>
            <w:r>
              <w:rPr>
                <w:rFonts w:ascii="Consolas" w:hAnsi="Consolas"/>
                <w:color w:val="24292E"/>
                <w:sz w:val="17"/>
              </w:rPr>
              <w:t>validatedItems</w:t>
            </w:r>
            <w:proofErr w:type="spellEnd"/>
            <w:r>
              <w:rPr>
                <w:rFonts w:ascii="Consolas" w:hAnsi="Consolas"/>
                <w:color w:val="24292E"/>
                <w:sz w:val="17"/>
              </w:rPr>
              <w:t>;</w:t>
            </w:r>
            <w:r>
              <w:rPr>
                <w:rFonts w:ascii="Consolas" w:hAnsi="Consolas"/>
                <w:color w:val="24292E"/>
                <w:sz w:val="17"/>
              </w:rPr>
              <w:br/>
              <w:t>}</w:t>
            </w:r>
          </w:p>
        </w:tc>
      </w:tr>
    </w:tbl>
    <w:p w14:paraId="4191E206"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Intercepts client-submitted cart arrays during checkout. Re-fetches prices, variants, and customizations directly from MySQL, completely ignoring any client-modified price fields.</w:t>
      </w:r>
    </w:p>
    <w:p w14:paraId="1498C591"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Protects restaurant operators from client-side payload tampering and malicious price manipulations.</w:t>
      </w:r>
    </w:p>
    <w:p w14:paraId="43E006CB" w14:textId="77777777" w:rsidR="00081DF5" w:rsidRDefault="00081DF5" w:rsidP="00081DF5">
      <w:pPr>
        <w:keepNext/>
        <w:spacing w:before="200" w:after="40"/>
      </w:pPr>
      <w:r>
        <w:rPr>
          <w:rFonts w:ascii="Calibri" w:hAnsi="Calibri"/>
          <w:b/>
          <w:color w:val="1B5E20"/>
          <w:sz w:val="20"/>
        </w:rPr>
        <w:lastRenderedPageBreak/>
        <w:t>Source File: app/Services/</w:t>
      </w:r>
      <w:proofErr w:type="spellStart"/>
      <w:r>
        <w:rPr>
          <w:rFonts w:ascii="Calibri" w:hAnsi="Calibri"/>
          <w:b/>
          <w:color w:val="1B5E20"/>
          <w:sz w:val="20"/>
        </w:rPr>
        <w:t>OrderService.php</w:t>
      </w:r>
      <w:proofErr w:type="spellEnd"/>
      <w:r>
        <w:rPr>
          <w:rFonts w:ascii="Calibri" w:hAnsi="Calibri"/>
          <w:b/>
          <w:color w:val="1B5E20"/>
          <w:sz w:val="20"/>
        </w:rPr>
        <w:t xml:space="preserve"> </w:t>
      </w:r>
      <w:r>
        <w:rPr>
          <w:rFonts w:ascii="Calibri" w:hAnsi="Calibri"/>
          <w:i/>
          <w:color w:val="555555"/>
          <w:sz w:val="19"/>
        </w:rPr>
        <w:t>| Module: Order Fulfillment Pipeline | Reference: Lines 40–115</w:t>
      </w:r>
      <w:r>
        <w:rPr>
          <w:rFonts w:ascii="Calibri" w:hAnsi="Calibri"/>
          <w:i/>
          <w:color w:val="555555"/>
          <w:sz w:val="19"/>
        </w:rPr>
        <w:br/>
      </w:r>
      <w:r>
        <w:rPr>
          <w:rFonts w:ascii="Calibri" w:hAnsi="Calibri"/>
          <w:b/>
          <w:color w:val="212121"/>
          <w:sz w:val="19"/>
        </w:rPr>
        <w:t>Purpose: End-to-end transactional order creation, token locking, customer resolution, and snapshot persistence</w:t>
      </w:r>
    </w:p>
    <w:tbl>
      <w:tblPr>
        <w:tblW w:w="0" w:type="auto"/>
        <w:jc w:val="center"/>
        <w:tblLayout w:type="fixed"/>
        <w:tblLook w:val="04A0" w:firstRow="1" w:lastRow="0" w:firstColumn="1" w:lastColumn="0" w:noHBand="0" w:noVBand="1"/>
      </w:tblPr>
      <w:tblGrid>
        <w:gridCol w:w="9360"/>
      </w:tblGrid>
      <w:tr w:rsidR="00081DF5" w14:paraId="113ADE59"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04717FA7" w14:textId="77777777" w:rsidR="00081DF5" w:rsidRDefault="00081DF5" w:rsidP="00A85296">
            <w:pPr>
              <w:spacing w:after="0" w:line="252" w:lineRule="auto"/>
            </w:pPr>
            <w:r>
              <w:rPr>
                <w:rFonts w:ascii="Consolas" w:hAnsi="Consolas"/>
                <w:color w:val="24292E"/>
                <w:sz w:val="17"/>
              </w:rPr>
              <w:t xml:space="preserve">public function </w:t>
            </w:r>
            <w:proofErr w:type="spellStart"/>
            <w:r>
              <w:rPr>
                <w:rFonts w:ascii="Consolas" w:hAnsi="Consolas"/>
                <w:color w:val="24292E"/>
                <w:sz w:val="17"/>
              </w:rPr>
              <w:t>placeOrder</w:t>
            </w:r>
            <w:proofErr w:type="spellEnd"/>
            <w:r>
              <w:rPr>
                <w:rFonts w:ascii="Consolas" w:hAnsi="Consolas"/>
                <w:color w:val="24292E"/>
                <w:sz w:val="17"/>
              </w:rPr>
              <w:t>(array $payload): array</w:t>
            </w:r>
            <w:r>
              <w:rPr>
                <w:rFonts w:ascii="Consolas" w:hAnsi="Consolas"/>
                <w:color w:val="24292E"/>
                <w:sz w:val="17"/>
              </w:rPr>
              <w:br/>
              <w:t>{</w:t>
            </w:r>
            <w:r>
              <w:rPr>
                <w:rFonts w:ascii="Consolas" w:hAnsi="Consolas"/>
                <w:color w:val="24292E"/>
                <w:sz w:val="17"/>
              </w:rPr>
              <w:br/>
              <w:t xml:space="preserve">    $</w:t>
            </w:r>
            <w:proofErr w:type="spellStart"/>
            <w:r>
              <w:rPr>
                <w:rFonts w:ascii="Consolas" w:hAnsi="Consolas"/>
                <w:color w:val="24292E"/>
                <w:sz w:val="17"/>
              </w:rPr>
              <w:t>db</w:t>
            </w:r>
            <w:proofErr w:type="spellEnd"/>
            <w:r>
              <w:rPr>
                <w:rFonts w:ascii="Consolas" w:hAnsi="Consolas"/>
                <w:color w:val="24292E"/>
                <w:sz w:val="17"/>
              </w:rPr>
              <w:t xml:space="preserve"> = Database::</w:t>
            </w:r>
            <w:proofErr w:type="spellStart"/>
            <w:r>
              <w:rPr>
                <w:rFonts w:ascii="Consolas" w:hAnsi="Consolas"/>
                <w:color w:val="24292E"/>
                <w:sz w:val="17"/>
              </w:rPr>
              <w:t>getConnection</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db</w:t>
            </w:r>
            <w:proofErr w:type="spellEnd"/>
            <w:r>
              <w:rPr>
                <w:rFonts w:ascii="Consolas" w:hAnsi="Consolas"/>
                <w:color w:val="24292E"/>
                <w:sz w:val="17"/>
              </w:rPr>
              <w:t>-&gt;</w:t>
            </w:r>
            <w:proofErr w:type="spellStart"/>
            <w:r>
              <w:rPr>
                <w:rFonts w:ascii="Consolas" w:hAnsi="Consolas"/>
                <w:color w:val="24292E"/>
                <w:sz w:val="17"/>
              </w:rPr>
              <w:t>beginTransaction</w:t>
            </w:r>
            <w:proofErr w:type="spellEnd"/>
            <w:r>
              <w:rPr>
                <w:rFonts w:ascii="Consolas" w:hAnsi="Consolas"/>
                <w:color w:val="24292E"/>
                <w:sz w:val="17"/>
              </w:rPr>
              <w:t>();</w:t>
            </w:r>
            <w:r>
              <w:rPr>
                <w:rFonts w:ascii="Consolas" w:hAnsi="Consolas"/>
                <w:color w:val="24292E"/>
                <w:sz w:val="17"/>
              </w:rPr>
              <w:br/>
              <w:t xml:space="preserve">    try {</w:t>
            </w:r>
            <w:r>
              <w:rPr>
                <w:rFonts w:ascii="Consolas" w:hAnsi="Consolas"/>
                <w:color w:val="24292E"/>
                <w:sz w:val="17"/>
              </w:rPr>
              <w:br/>
              <w:t xml:space="preserve">        // Enforce verified QR token context over client payload</w:t>
            </w:r>
            <w:r>
              <w:rPr>
                <w:rFonts w:ascii="Consolas" w:hAnsi="Consolas"/>
                <w:color w:val="24292E"/>
                <w:sz w:val="17"/>
              </w:rPr>
              <w:br/>
              <w:t xml:space="preserve">        if (!empty($payload['</w:t>
            </w:r>
            <w:proofErr w:type="spellStart"/>
            <w:r>
              <w:rPr>
                <w:rFonts w:ascii="Consolas" w:hAnsi="Consolas"/>
                <w:color w:val="24292E"/>
                <w:sz w:val="17"/>
              </w:rPr>
              <w:t>qr_token</w:t>
            </w:r>
            <w:proofErr w:type="spellEnd"/>
            <w:r>
              <w:rPr>
                <w:rFonts w:ascii="Consolas" w:hAnsi="Consolas"/>
                <w:color w:val="24292E"/>
                <w:sz w:val="17"/>
              </w:rPr>
              <w:t>'])) {</w:t>
            </w:r>
            <w:r>
              <w:rPr>
                <w:rFonts w:ascii="Consolas" w:hAnsi="Consolas"/>
                <w:color w:val="24292E"/>
                <w:sz w:val="17"/>
              </w:rPr>
              <w:br/>
              <w:t xml:space="preserve">            $resolved = $this-&gt;</w:t>
            </w:r>
            <w:proofErr w:type="spellStart"/>
            <w:r>
              <w:rPr>
                <w:rFonts w:ascii="Consolas" w:hAnsi="Consolas"/>
                <w:color w:val="24292E"/>
                <w:sz w:val="17"/>
              </w:rPr>
              <w:t>qrService</w:t>
            </w:r>
            <w:proofErr w:type="spellEnd"/>
            <w:r>
              <w:rPr>
                <w:rFonts w:ascii="Consolas" w:hAnsi="Consolas"/>
                <w:color w:val="24292E"/>
                <w:sz w:val="17"/>
              </w:rPr>
              <w:t>-&gt;</w:t>
            </w:r>
            <w:proofErr w:type="spellStart"/>
            <w:r>
              <w:rPr>
                <w:rFonts w:ascii="Consolas" w:hAnsi="Consolas"/>
                <w:color w:val="24292E"/>
                <w:sz w:val="17"/>
              </w:rPr>
              <w:t>resolveToken</w:t>
            </w:r>
            <w:proofErr w:type="spellEnd"/>
            <w:r>
              <w:rPr>
                <w:rFonts w:ascii="Consolas" w:hAnsi="Consolas"/>
                <w:color w:val="24292E"/>
                <w:sz w:val="17"/>
              </w:rPr>
              <w:t>($payload['</w:t>
            </w:r>
            <w:proofErr w:type="spellStart"/>
            <w:r>
              <w:rPr>
                <w:rFonts w:ascii="Consolas" w:hAnsi="Consolas"/>
                <w:color w:val="24292E"/>
                <w:sz w:val="17"/>
              </w:rPr>
              <w:t>qr_token</w:t>
            </w:r>
            <w:proofErr w:type="spellEnd"/>
            <w:r>
              <w:rPr>
                <w:rFonts w:ascii="Consolas" w:hAnsi="Consolas"/>
                <w:color w:val="24292E"/>
                <w:sz w:val="17"/>
              </w:rPr>
              <w:t>']);</w:t>
            </w:r>
            <w:r>
              <w:rPr>
                <w:rFonts w:ascii="Consolas" w:hAnsi="Consolas"/>
                <w:color w:val="24292E"/>
                <w:sz w:val="17"/>
              </w:rPr>
              <w:br/>
              <w:t xml:space="preserve">            if ($resolved) {</w:t>
            </w:r>
            <w:r>
              <w:rPr>
                <w:rFonts w:ascii="Consolas" w:hAnsi="Consolas"/>
                <w:color w:val="24292E"/>
                <w:sz w:val="17"/>
              </w:rPr>
              <w:br/>
              <w:t xml:space="preserve">                $payload['</w:t>
            </w:r>
            <w:proofErr w:type="spellStart"/>
            <w:r>
              <w:rPr>
                <w:rFonts w:ascii="Consolas" w:hAnsi="Consolas"/>
                <w:color w:val="24292E"/>
                <w:sz w:val="17"/>
              </w:rPr>
              <w:t>restaurant_id</w:t>
            </w:r>
            <w:proofErr w:type="spellEnd"/>
            <w:r>
              <w:rPr>
                <w:rFonts w:ascii="Consolas" w:hAnsi="Consolas"/>
                <w:color w:val="24292E"/>
                <w:sz w:val="17"/>
              </w:rPr>
              <w:t>'] = $resolved['</w:t>
            </w:r>
            <w:proofErr w:type="spellStart"/>
            <w:r>
              <w:rPr>
                <w:rFonts w:ascii="Consolas" w:hAnsi="Consolas"/>
                <w:color w:val="24292E"/>
                <w:sz w:val="17"/>
              </w:rPr>
              <w:t>restaurant_id</w:t>
            </w:r>
            <w:proofErr w:type="spellEnd"/>
            <w:r>
              <w:rPr>
                <w:rFonts w:ascii="Consolas" w:hAnsi="Consolas"/>
                <w:color w:val="24292E"/>
                <w:sz w:val="17"/>
              </w:rPr>
              <w:t>'];</w:t>
            </w:r>
            <w:r>
              <w:rPr>
                <w:rFonts w:ascii="Consolas" w:hAnsi="Consolas"/>
                <w:color w:val="24292E"/>
                <w:sz w:val="17"/>
              </w:rPr>
              <w:br/>
              <w:t xml:space="preserve">                $payload['</w:t>
            </w:r>
            <w:proofErr w:type="spellStart"/>
            <w:r>
              <w:rPr>
                <w:rFonts w:ascii="Consolas" w:hAnsi="Consolas"/>
                <w:color w:val="24292E"/>
                <w:sz w:val="17"/>
              </w:rPr>
              <w:t>branch_id</w:t>
            </w:r>
            <w:proofErr w:type="spellEnd"/>
            <w:r>
              <w:rPr>
                <w:rFonts w:ascii="Consolas" w:hAnsi="Consolas"/>
                <w:color w:val="24292E"/>
                <w:sz w:val="17"/>
              </w:rPr>
              <w:t>']     = $resolved['</w:t>
            </w:r>
            <w:proofErr w:type="spellStart"/>
            <w:r>
              <w:rPr>
                <w:rFonts w:ascii="Consolas" w:hAnsi="Consolas"/>
                <w:color w:val="24292E"/>
                <w:sz w:val="17"/>
              </w:rPr>
              <w:t>branch_id</w:t>
            </w:r>
            <w:proofErr w:type="spellEnd"/>
            <w:r>
              <w:rPr>
                <w:rFonts w:ascii="Consolas" w:hAnsi="Consolas"/>
                <w:color w:val="24292E"/>
                <w:sz w:val="17"/>
              </w:rPr>
              <w:t>'];</w:t>
            </w:r>
            <w:r>
              <w:rPr>
                <w:rFonts w:ascii="Consolas" w:hAnsi="Consolas"/>
                <w:color w:val="24292E"/>
                <w:sz w:val="17"/>
              </w:rPr>
              <w:br/>
              <w:t xml:space="preserve">                $payload['</w:t>
            </w:r>
            <w:proofErr w:type="spellStart"/>
            <w:r>
              <w:rPr>
                <w:rFonts w:ascii="Consolas" w:hAnsi="Consolas"/>
                <w:color w:val="24292E"/>
                <w:sz w:val="17"/>
              </w:rPr>
              <w:t>table_id</w:t>
            </w:r>
            <w:proofErr w:type="spellEnd"/>
            <w:r>
              <w:rPr>
                <w:rFonts w:ascii="Consolas" w:hAnsi="Consolas"/>
                <w:color w:val="24292E"/>
                <w:sz w:val="17"/>
              </w:rPr>
              <w:t>']      = $resolved['</w:t>
            </w:r>
            <w:proofErr w:type="spellStart"/>
            <w:r>
              <w:rPr>
                <w:rFonts w:ascii="Consolas" w:hAnsi="Consolas"/>
                <w:color w:val="24292E"/>
                <w:sz w:val="17"/>
              </w:rPr>
              <w:t>table_id</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validatedItems</w:t>
            </w:r>
            <w:proofErr w:type="spellEnd"/>
            <w:r>
              <w:rPr>
                <w:rFonts w:ascii="Consolas" w:hAnsi="Consolas"/>
                <w:color w:val="24292E"/>
                <w:sz w:val="17"/>
              </w:rPr>
              <w:t xml:space="preserve"> = $this-&gt;</w:t>
            </w:r>
            <w:proofErr w:type="spellStart"/>
            <w:r>
              <w:rPr>
                <w:rFonts w:ascii="Consolas" w:hAnsi="Consolas"/>
                <w:color w:val="24292E"/>
                <w:sz w:val="17"/>
              </w:rPr>
              <w:t>cartService</w:t>
            </w:r>
            <w:proofErr w:type="spellEnd"/>
            <w:r>
              <w:rPr>
                <w:rFonts w:ascii="Consolas" w:hAnsi="Consolas"/>
                <w:color w:val="24292E"/>
                <w:sz w:val="17"/>
              </w:rPr>
              <w:t>-&gt;</w:t>
            </w:r>
            <w:proofErr w:type="spellStart"/>
            <w:r>
              <w:rPr>
                <w:rFonts w:ascii="Consolas" w:hAnsi="Consolas"/>
                <w:color w:val="24292E"/>
                <w:sz w:val="17"/>
              </w:rPr>
              <w:t>validateCartItems</w:t>
            </w:r>
            <w:proofErr w:type="spellEnd"/>
            <w:r>
              <w:rPr>
                <w:rFonts w:ascii="Consolas" w:hAnsi="Consolas"/>
                <w:color w:val="24292E"/>
                <w:sz w:val="17"/>
              </w:rPr>
              <w:t>($payload['items'], (int)$payload['</w:t>
            </w:r>
            <w:proofErr w:type="spellStart"/>
            <w:r>
              <w:rPr>
                <w:rFonts w:ascii="Consolas" w:hAnsi="Consolas"/>
                <w:color w:val="24292E"/>
                <w:sz w:val="17"/>
              </w:rPr>
              <w:t>restaurant_id</w:t>
            </w:r>
            <w:proofErr w:type="spellEnd"/>
            <w:r>
              <w:rPr>
                <w:rFonts w:ascii="Consolas" w:hAnsi="Consolas"/>
                <w:color w:val="24292E"/>
                <w:sz w:val="17"/>
              </w:rPr>
              <w:t>']);</w:t>
            </w:r>
            <w:r>
              <w:rPr>
                <w:rFonts w:ascii="Consolas" w:hAnsi="Consolas"/>
                <w:color w:val="24292E"/>
                <w:sz w:val="17"/>
              </w:rPr>
              <w:br/>
              <w:t xml:space="preserve">        if (empty($</w:t>
            </w:r>
            <w:proofErr w:type="spellStart"/>
            <w:r>
              <w:rPr>
                <w:rFonts w:ascii="Consolas" w:hAnsi="Consolas"/>
                <w:color w:val="24292E"/>
                <w:sz w:val="17"/>
              </w:rPr>
              <w:t>validatedItems</w:t>
            </w:r>
            <w:proofErr w:type="spellEnd"/>
            <w:r>
              <w:rPr>
                <w:rFonts w:ascii="Consolas" w:hAnsi="Consolas"/>
                <w:color w:val="24292E"/>
                <w:sz w:val="17"/>
              </w:rPr>
              <w:t>)) throw new \Exception('Cart contains no valid items.');</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customerId</w:t>
            </w:r>
            <w:proofErr w:type="spellEnd"/>
            <w:r>
              <w:rPr>
                <w:rFonts w:ascii="Consolas" w:hAnsi="Consolas"/>
                <w:color w:val="24292E"/>
                <w:sz w:val="17"/>
              </w:rPr>
              <w:t xml:space="preserve"> = $this-&gt;orderRepo-&gt;findOrCreateCustomer($payload['customer_name'], $payload['</w:t>
            </w:r>
            <w:proofErr w:type="spellStart"/>
            <w:r>
              <w:rPr>
                <w:rFonts w:ascii="Consolas" w:hAnsi="Consolas"/>
                <w:color w:val="24292E"/>
                <w:sz w:val="17"/>
              </w:rPr>
              <w:t>customer_mobile</w:t>
            </w:r>
            <w:proofErr w:type="spellEnd"/>
            <w:r>
              <w:rPr>
                <w:rFonts w:ascii="Consolas" w:hAnsi="Consolas"/>
                <w:color w:val="24292E"/>
                <w:sz w:val="17"/>
              </w:rPr>
              <w:t>'], $payload['</w:t>
            </w:r>
            <w:proofErr w:type="spellStart"/>
            <w:r>
              <w:rPr>
                <w:rFonts w:ascii="Consolas" w:hAnsi="Consolas"/>
                <w:color w:val="24292E"/>
                <w:sz w:val="17"/>
              </w:rPr>
              <w:t>customer_email</w:t>
            </w:r>
            <w:proofErr w:type="spellEnd"/>
            <w:r>
              <w:rPr>
                <w:rFonts w:ascii="Consolas" w:hAnsi="Consolas"/>
                <w:color w:val="24292E"/>
                <w:sz w:val="17"/>
              </w:rPr>
              <w:t>'] ?? null);</w:t>
            </w:r>
            <w:r>
              <w:rPr>
                <w:rFonts w:ascii="Consolas" w:hAnsi="Consolas"/>
                <w:color w:val="24292E"/>
                <w:sz w:val="17"/>
              </w:rPr>
              <w:br/>
              <w:t xml:space="preserve">        $</w:t>
            </w:r>
            <w:proofErr w:type="spellStart"/>
            <w:r>
              <w:rPr>
                <w:rFonts w:ascii="Consolas" w:hAnsi="Consolas"/>
                <w:color w:val="24292E"/>
                <w:sz w:val="17"/>
              </w:rPr>
              <w:t>orderNumber</w:t>
            </w:r>
            <w:proofErr w:type="spellEnd"/>
            <w:r>
              <w:rPr>
                <w:rFonts w:ascii="Consolas" w:hAnsi="Consolas"/>
                <w:color w:val="24292E"/>
                <w:sz w:val="17"/>
              </w:rPr>
              <w:t xml:space="preserve"> = 'HB-' . </w:t>
            </w:r>
            <w:proofErr w:type="spellStart"/>
            <w:r>
              <w:rPr>
                <w:rFonts w:ascii="Consolas" w:hAnsi="Consolas"/>
                <w:color w:val="24292E"/>
                <w:sz w:val="17"/>
              </w:rPr>
              <w:t>strtoupper</w:t>
            </w:r>
            <w:proofErr w:type="spellEnd"/>
            <w:r>
              <w:rPr>
                <w:rFonts w:ascii="Consolas" w:hAnsi="Consolas"/>
                <w:color w:val="24292E"/>
                <w:sz w:val="17"/>
              </w:rPr>
              <w:t>(</w:t>
            </w:r>
            <w:proofErr w:type="spellStart"/>
            <w:r>
              <w:rPr>
                <w:rFonts w:ascii="Consolas" w:hAnsi="Consolas"/>
                <w:color w:val="24292E"/>
                <w:sz w:val="17"/>
              </w:rPr>
              <w:t>dechex</w:t>
            </w:r>
            <w:proofErr w:type="spellEnd"/>
            <w:r>
              <w:rPr>
                <w:rFonts w:ascii="Consolas" w:hAnsi="Consolas"/>
                <w:color w:val="24292E"/>
                <w:sz w:val="17"/>
              </w:rPr>
              <w:t>(</w:t>
            </w:r>
            <w:proofErr w:type="gramStart"/>
            <w:r>
              <w:rPr>
                <w:rFonts w:ascii="Consolas" w:hAnsi="Consolas"/>
                <w:color w:val="24292E"/>
                <w:sz w:val="17"/>
              </w:rPr>
              <w:t>time(</w:t>
            </w:r>
            <w:proofErr w:type="gramEnd"/>
            <w:r>
              <w:rPr>
                <w:rFonts w:ascii="Consolas" w:hAnsi="Consolas"/>
                <w:color w:val="24292E"/>
                <w:sz w:val="17"/>
              </w:rPr>
              <w:t>))</w:t>
            </w:r>
            <w:proofErr w:type="gramStart"/>
            <w:r>
              <w:rPr>
                <w:rFonts w:ascii="Consolas" w:hAnsi="Consolas"/>
                <w:color w:val="24292E"/>
                <w:sz w:val="17"/>
              </w:rPr>
              <w:t>) .</w:t>
            </w:r>
            <w:proofErr w:type="gramEnd"/>
            <w:r>
              <w:rPr>
                <w:rFonts w:ascii="Consolas" w:hAnsi="Consolas"/>
                <w:color w:val="24292E"/>
                <w:sz w:val="17"/>
              </w:rPr>
              <w:t xml:space="preserve"> '-' . rand(100, 999);</w:t>
            </w:r>
            <w:r>
              <w:rPr>
                <w:rFonts w:ascii="Consolas" w:hAnsi="Consolas"/>
                <w:color w:val="24292E"/>
                <w:sz w:val="17"/>
              </w:rPr>
              <w:br/>
              <w:t xml:space="preserve">        </w:t>
            </w:r>
            <w:r>
              <w:rPr>
                <w:rFonts w:ascii="Consolas" w:hAnsi="Consolas"/>
                <w:color w:val="24292E"/>
                <w:sz w:val="17"/>
              </w:rPr>
              <w:br/>
              <w:t xml:space="preserve">        $</w:t>
            </w:r>
            <w:proofErr w:type="spellStart"/>
            <w:r>
              <w:rPr>
                <w:rFonts w:ascii="Consolas" w:hAnsi="Consolas"/>
                <w:color w:val="24292E"/>
                <w:sz w:val="17"/>
              </w:rPr>
              <w:t>lineTotals</w:t>
            </w:r>
            <w:proofErr w:type="spellEnd"/>
            <w:r>
              <w:rPr>
                <w:rFonts w:ascii="Consolas" w:hAnsi="Consolas"/>
                <w:color w:val="24292E"/>
                <w:sz w:val="17"/>
              </w:rPr>
              <w:t xml:space="preserve"> = </w:t>
            </w:r>
            <w:proofErr w:type="spellStart"/>
            <w:r>
              <w:rPr>
                <w:rFonts w:ascii="Consolas" w:hAnsi="Consolas"/>
                <w:color w:val="24292E"/>
                <w:sz w:val="17"/>
              </w:rPr>
              <w:t>array_column</w:t>
            </w:r>
            <w:proofErr w:type="spellEnd"/>
            <w:r>
              <w:rPr>
                <w:rFonts w:ascii="Consolas" w:hAnsi="Consolas"/>
                <w:color w:val="24292E"/>
                <w:sz w:val="17"/>
              </w:rPr>
              <w:t>($</w:t>
            </w:r>
            <w:proofErr w:type="spellStart"/>
            <w:r>
              <w:rPr>
                <w:rFonts w:ascii="Consolas" w:hAnsi="Consolas"/>
                <w:color w:val="24292E"/>
                <w:sz w:val="17"/>
              </w:rPr>
              <w:t>validatedItems</w:t>
            </w:r>
            <w:proofErr w:type="spellEnd"/>
            <w:r>
              <w:rPr>
                <w:rFonts w:ascii="Consolas" w:hAnsi="Consolas"/>
                <w:color w:val="24292E"/>
                <w:sz w:val="17"/>
              </w:rPr>
              <w:t>, '</w:t>
            </w:r>
            <w:proofErr w:type="spellStart"/>
            <w:r>
              <w:rPr>
                <w:rFonts w:ascii="Consolas" w:hAnsi="Consolas"/>
                <w:color w:val="24292E"/>
                <w:sz w:val="17"/>
              </w:rPr>
              <w:t>line_total</w:t>
            </w:r>
            <w:proofErr w:type="spellEnd"/>
            <w:r>
              <w:rPr>
                <w:rFonts w:ascii="Consolas" w:hAnsi="Consolas"/>
                <w:color w:val="24292E"/>
                <w:sz w:val="17"/>
              </w:rPr>
              <w:t>');</w:t>
            </w:r>
            <w:r>
              <w:rPr>
                <w:rFonts w:ascii="Consolas" w:hAnsi="Consolas"/>
                <w:color w:val="24292E"/>
                <w:sz w:val="17"/>
              </w:rPr>
              <w:br/>
              <w:t xml:space="preserve">        $totals = $this-&gt;</w:t>
            </w:r>
            <w:proofErr w:type="spellStart"/>
            <w:r>
              <w:rPr>
                <w:rFonts w:ascii="Consolas" w:hAnsi="Consolas"/>
                <w:color w:val="24292E"/>
                <w:sz w:val="17"/>
              </w:rPr>
              <w:t>pricingService</w:t>
            </w:r>
            <w:proofErr w:type="spellEnd"/>
            <w:r>
              <w:rPr>
                <w:rFonts w:ascii="Consolas" w:hAnsi="Consolas"/>
                <w:color w:val="24292E"/>
                <w:sz w:val="17"/>
              </w:rPr>
              <w:t>-&gt;</w:t>
            </w:r>
            <w:proofErr w:type="spellStart"/>
            <w:r>
              <w:rPr>
                <w:rFonts w:ascii="Consolas" w:hAnsi="Consolas"/>
                <w:color w:val="24292E"/>
                <w:sz w:val="17"/>
              </w:rPr>
              <w:t>calculateOrderTotals</w:t>
            </w:r>
            <w:proofErr w:type="spellEnd"/>
            <w:r>
              <w:rPr>
                <w:rFonts w:ascii="Consolas" w:hAnsi="Consolas"/>
                <w:color w:val="24292E"/>
                <w:sz w:val="17"/>
              </w:rPr>
              <w:t>($</w:t>
            </w:r>
            <w:proofErr w:type="spellStart"/>
            <w:r>
              <w:rPr>
                <w:rFonts w:ascii="Consolas" w:hAnsi="Consolas"/>
                <w:color w:val="24292E"/>
                <w:sz w:val="17"/>
              </w:rPr>
              <w:t>lineTotals</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orderId</w:t>
            </w:r>
            <w:proofErr w:type="spellEnd"/>
            <w:r>
              <w:rPr>
                <w:rFonts w:ascii="Consolas" w:hAnsi="Consolas"/>
                <w:color w:val="24292E"/>
                <w:sz w:val="17"/>
              </w:rPr>
              <w:t xml:space="preserve"> = $this-&gt;</w:t>
            </w:r>
            <w:proofErr w:type="spellStart"/>
            <w:r>
              <w:rPr>
                <w:rFonts w:ascii="Consolas" w:hAnsi="Consolas"/>
                <w:color w:val="24292E"/>
                <w:sz w:val="17"/>
              </w:rPr>
              <w:t>orderRepo</w:t>
            </w:r>
            <w:proofErr w:type="spellEnd"/>
            <w:r>
              <w:rPr>
                <w:rFonts w:ascii="Consolas" w:hAnsi="Consolas"/>
                <w:color w:val="24292E"/>
                <w:sz w:val="17"/>
              </w:rPr>
              <w:t>-&gt;</w:t>
            </w:r>
            <w:proofErr w:type="spellStart"/>
            <w:r>
              <w:rPr>
                <w:rFonts w:ascii="Consolas" w:hAnsi="Consolas"/>
                <w:color w:val="24292E"/>
                <w:sz w:val="17"/>
              </w:rPr>
              <w:t>createOrder</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order_number</w:t>
            </w:r>
            <w:proofErr w:type="spellEnd"/>
            <w:r>
              <w:rPr>
                <w:rFonts w:ascii="Consolas" w:hAnsi="Consolas"/>
                <w:color w:val="24292E"/>
                <w:sz w:val="17"/>
              </w:rPr>
              <w:t>'    =&gt; $</w:t>
            </w:r>
            <w:proofErr w:type="spellStart"/>
            <w:r>
              <w:rPr>
                <w:rFonts w:ascii="Consolas" w:hAnsi="Consolas"/>
                <w:color w:val="24292E"/>
                <w:sz w:val="17"/>
              </w:rPr>
              <w:t>orderNumber</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restaurant_id</w:t>
            </w:r>
            <w:proofErr w:type="spellEnd"/>
            <w:r>
              <w:rPr>
                <w:rFonts w:ascii="Consolas" w:hAnsi="Consolas"/>
                <w:color w:val="24292E"/>
                <w:sz w:val="17"/>
              </w:rPr>
              <w:t>'   =&gt; $payload['</w:t>
            </w:r>
            <w:proofErr w:type="spellStart"/>
            <w:r>
              <w:rPr>
                <w:rFonts w:ascii="Consolas" w:hAnsi="Consolas"/>
                <w:color w:val="24292E"/>
                <w:sz w:val="17"/>
              </w:rPr>
              <w:t>restaurant_id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branch_id</w:t>
            </w:r>
            <w:proofErr w:type="spellEnd"/>
            <w:r>
              <w:rPr>
                <w:rFonts w:ascii="Consolas" w:hAnsi="Consolas"/>
                <w:color w:val="24292E"/>
                <w:sz w:val="17"/>
              </w:rPr>
              <w:t>'       =&gt; $payload['</w:t>
            </w:r>
            <w:proofErr w:type="spellStart"/>
            <w:r>
              <w:rPr>
                <w:rFonts w:ascii="Consolas" w:hAnsi="Consolas"/>
                <w:color w:val="24292E"/>
                <w:sz w:val="17"/>
              </w:rPr>
              <w:t>branch_id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table_id</w:t>
            </w:r>
            <w:proofErr w:type="spellEnd"/>
            <w:r>
              <w:rPr>
                <w:rFonts w:ascii="Consolas" w:hAnsi="Consolas"/>
                <w:color w:val="24292E"/>
                <w:sz w:val="17"/>
              </w:rPr>
              <w:t>'        =&gt; $payload['</w:t>
            </w:r>
            <w:proofErr w:type="spellStart"/>
            <w:r>
              <w:rPr>
                <w:rFonts w:ascii="Consolas" w:hAnsi="Consolas"/>
                <w:color w:val="24292E"/>
                <w:sz w:val="17"/>
              </w:rPr>
              <w:t>table_id</w:t>
            </w:r>
            <w:proofErr w:type="spellEnd"/>
            <w:r>
              <w:rPr>
                <w:rFonts w:ascii="Consolas" w:hAnsi="Consolas"/>
                <w:color w:val="24292E"/>
                <w:sz w:val="17"/>
              </w:rPr>
              <w:t>'] ?? null,</w:t>
            </w:r>
            <w:r>
              <w:rPr>
                <w:rFonts w:ascii="Consolas" w:hAnsi="Consolas"/>
                <w:color w:val="24292E"/>
                <w:sz w:val="17"/>
              </w:rPr>
              <w:br/>
              <w:t xml:space="preserve">            '</w:t>
            </w:r>
            <w:proofErr w:type="spellStart"/>
            <w:r>
              <w:rPr>
                <w:rFonts w:ascii="Consolas" w:hAnsi="Consolas"/>
                <w:color w:val="24292E"/>
                <w:sz w:val="17"/>
              </w:rPr>
              <w:t>customer_id</w:t>
            </w:r>
            <w:proofErr w:type="spellEnd"/>
            <w:r>
              <w:rPr>
                <w:rFonts w:ascii="Consolas" w:hAnsi="Consolas"/>
                <w:color w:val="24292E"/>
                <w:sz w:val="17"/>
              </w:rPr>
              <w:t>'     =&gt; $</w:t>
            </w:r>
            <w:proofErr w:type="spellStart"/>
            <w:r>
              <w:rPr>
                <w:rFonts w:ascii="Consolas" w:hAnsi="Consolas"/>
                <w:color w:val="24292E"/>
                <w:sz w:val="17"/>
              </w:rPr>
              <w:t>customerId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order_type</w:t>
            </w:r>
            <w:proofErr w:type="spellEnd"/>
            <w:r>
              <w:rPr>
                <w:rFonts w:ascii="Consolas" w:hAnsi="Consolas"/>
                <w:color w:val="24292E"/>
                <w:sz w:val="17"/>
              </w:rPr>
              <w:t>'      =&gt; $payload['</w:t>
            </w:r>
            <w:proofErr w:type="spellStart"/>
            <w:r>
              <w:rPr>
                <w:rFonts w:ascii="Consolas" w:hAnsi="Consolas"/>
                <w:color w:val="24292E"/>
                <w:sz w:val="17"/>
              </w:rPr>
              <w:t>order_type</w:t>
            </w:r>
            <w:proofErr w:type="spellEnd"/>
            <w:r>
              <w:rPr>
                <w:rFonts w:ascii="Consolas" w:hAnsi="Consolas"/>
                <w:color w:val="24292E"/>
                <w:sz w:val="17"/>
              </w:rPr>
              <w:t>'] ?? '</w:t>
            </w:r>
            <w:proofErr w:type="spellStart"/>
            <w:r>
              <w:rPr>
                <w:rFonts w:ascii="Consolas" w:hAnsi="Consolas"/>
                <w:color w:val="24292E"/>
                <w:sz w:val="17"/>
              </w:rPr>
              <w:t>dine_in</w:t>
            </w:r>
            <w:proofErr w:type="spellEnd"/>
            <w:r>
              <w:rPr>
                <w:rFonts w:ascii="Consolas" w:hAnsi="Consolas"/>
                <w:color w:val="24292E"/>
                <w:sz w:val="17"/>
              </w:rPr>
              <w:t>',</w:t>
            </w:r>
            <w:r>
              <w:rPr>
                <w:rFonts w:ascii="Consolas" w:hAnsi="Consolas"/>
                <w:color w:val="24292E"/>
                <w:sz w:val="17"/>
              </w:rPr>
              <w:br/>
              <w:t xml:space="preserve">            'subtotal'        =&gt; $totals['subtotal'],</w:t>
            </w:r>
            <w:r>
              <w:rPr>
                <w:rFonts w:ascii="Consolas" w:hAnsi="Consolas"/>
                <w:color w:val="24292E"/>
                <w:sz w:val="17"/>
              </w:rPr>
              <w:br/>
              <w:t xml:space="preserve">            'tax'             =&gt; $totals['tax'],</w:t>
            </w:r>
            <w:r>
              <w:rPr>
                <w:rFonts w:ascii="Consolas" w:hAnsi="Consolas"/>
                <w:color w:val="24292E"/>
                <w:sz w:val="17"/>
              </w:rPr>
              <w:br/>
              <w:t xml:space="preserve">            '</w:t>
            </w:r>
            <w:proofErr w:type="spellStart"/>
            <w:r>
              <w:rPr>
                <w:rFonts w:ascii="Consolas" w:hAnsi="Consolas"/>
                <w:color w:val="24292E"/>
                <w:sz w:val="17"/>
              </w:rPr>
              <w:t>total_amount</w:t>
            </w:r>
            <w:proofErr w:type="spellEnd"/>
            <w:r>
              <w:rPr>
                <w:rFonts w:ascii="Consolas" w:hAnsi="Consolas"/>
                <w:color w:val="24292E"/>
                <w:sz w:val="17"/>
              </w:rPr>
              <w:t>'    =&gt; $totals['</w:t>
            </w:r>
            <w:proofErr w:type="spellStart"/>
            <w:r>
              <w:rPr>
                <w:rFonts w:ascii="Consolas" w:hAnsi="Consolas"/>
                <w:color w:val="24292E"/>
                <w:sz w:val="17"/>
              </w:rPr>
              <w:t>total_amount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order_status</w:t>
            </w:r>
            <w:proofErr w:type="spellEnd"/>
            <w:r>
              <w:rPr>
                <w:rFonts w:ascii="Consolas" w:hAnsi="Consolas"/>
                <w:color w:val="24292E"/>
                <w:sz w:val="17"/>
              </w:rPr>
              <w:t>'    =&gt; 'placed',</w:t>
            </w:r>
            <w:r>
              <w:rPr>
                <w:rFonts w:ascii="Consolas" w:hAnsi="Consolas"/>
                <w:color w:val="24292E"/>
                <w:sz w:val="17"/>
              </w:rPr>
              <w:br/>
              <w:t xml:space="preserve">            '</w:t>
            </w:r>
            <w:proofErr w:type="spellStart"/>
            <w:r>
              <w:rPr>
                <w:rFonts w:ascii="Consolas" w:hAnsi="Consolas"/>
                <w:color w:val="24292E"/>
                <w:sz w:val="17"/>
              </w:rPr>
              <w:t>payment_status</w:t>
            </w:r>
            <w:proofErr w:type="spellEnd"/>
            <w:r>
              <w:rPr>
                <w:rFonts w:ascii="Consolas" w:hAnsi="Consolas"/>
                <w:color w:val="24292E"/>
                <w:sz w:val="17"/>
              </w:rPr>
              <w:t>'  =&gt; 'pending'</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foreach ($</w:t>
            </w:r>
            <w:proofErr w:type="spellStart"/>
            <w:r>
              <w:rPr>
                <w:rFonts w:ascii="Consolas" w:hAnsi="Consolas"/>
                <w:color w:val="24292E"/>
                <w:sz w:val="17"/>
              </w:rPr>
              <w:t>validatedItems</w:t>
            </w:r>
            <w:proofErr w:type="spellEnd"/>
            <w:r>
              <w:rPr>
                <w:rFonts w:ascii="Consolas" w:hAnsi="Consolas"/>
                <w:color w:val="24292E"/>
                <w:sz w:val="17"/>
              </w:rPr>
              <w:t xml:space="preserve"> as $item) {</w:t>
            </w:r>
            <w:r>
              <w:rPr>
                <w:rFonts w:ascii="Consolas" w:hAnsi="Consolas"/>
                <w:color w:val="24292E"/>
                <w:sz w:val="17"/>
              </w:rPr>
              <w:br/>
              <w:t xml:space="preserve">            $</w:t>
            </w:r>
            <w:proofErr w:type="spellStart"/>
            <w:r>
              <w:rPr>
                <w:rFonts w:ascii="Consolas" w:hAnsi="Consolas"/>
                <w:color w:val="24292E"/>
                <w:sz w:val="17"/>
              </w:rPr>
              <w:t>orderItemId</w:t>
            </w:r>
            <w:proofErr w:type="spellEnd"/>
            <w:r>
              <w:rPr>
                <w:rFonts w:ascii="Consolas" w:hAnsi="Consolas"/>
                <w:color w:val="24292E"/>
                <w:sz w:val="17"/>
              </w:rPr>
              <w:t xml:space="preserve"> = $this-&gt;</w:t>
            </w:r>
            <w:proofErr w:type="spellStart"/>
            <w:r>
              <w:rPr>
                <w:rFonts w:ascii="Consolas" w:hAnsi="Consolas"/>
                <w:color w:val="24292E"/>
                <w:sz w:val="17"/>
              </w:rPr>
              <w:t>orderRepo</w:t>
            </w:r>
            <w:proofErr w:type="spellEnd"/>
            <w:r>
              <w:rPr>
                <w:rFonts w:ascii="Consolas" w:hAnsi="Consolas"/>
                <w:color w:val="24292E"/>
                <w:sz w:val="17"/>
              </w:rPr>
              <w:t>-&gt;</w:t>
            </w:r>
            <w:proofErr w:type="spellStart"/>
            <w:r>
              <w:rPr>
                <w:rFonts w:ascii="Consolas" w:hAnsi="Consolas"/>
                <w:color w:val="24292E"/>
                <w:sz w:val="17"/>
              </w:rPr>
              <w:t>addOrderItem</w:t>
            </w:r>
            <w:proofErr w:type="spellEnd"/>
            <w:r>
              <w:rPr>
                <w:rFonts w:ascii="Consolas" w:hAnsi="Consolas"/>
                <w:color w:val="24292E"/>
                <w:sz w:val="17"/>
              </w:rPr>
              <w:t>($</w:t>
            </w:r>
            <w:proofErr w:type="spellStart"/>
            <w:r>
              <w:rPr>
                <w:rFonts w:ascii="Consolas" w:hAnsi="Consolas"/>
                <w:color w:val="24292E"/>
                <w:sz w:val="17"/>
              </w:rPr>
              <w:t>orderId</w:t>
            </w:r>
            <w:proofErr w:type="spellEnd"/>
            <w:r>
              <w:rPr>
                <w:rFonts w:ascii="Consolas" w:hAnsi="Consolas"/>
                <w:color w:val="24292E"/>
                <w:sz w:val="17"/>
              </w:rPr>
              <w:t>, $item);</w:t>
            </w:r>
            <w:r>
              <w:rPr>
                <w:rFonts w:ascii="Consolas" w:hAnsi="Consolas"/>
                <w:color w:val="24292E"/>
                <w:sz w:val="17"/>
              </w:rPr>
              <w:br/>
              <w:t xml:space="preserve">            foreach ($item['customizations'] as $c) {</w:t>
            </w:r>
            <w:r>
              <w:rPr>
                <w:rFonts w:ascii="Consolas" w:hAnsi="Consolas"/>
                <w:color w:val="24292E"/>
                <w:sz w:val="17"/>
              </w:rPr>
              <w:br/>
              <w:t xml:space="preserve">                $this-&gt;</w:t>
            </w:r>
            <w:proofErr w:type="spellStart"/>
            <w:r>
              <w:rPr>
                <w:rFonts w:ascii="Consolas" w:hAnsi="Consolas"/>
                <w:color w:val="24292E"/>
                <w:sz w:val="17"/>
              </w:rPr>
              <w:t>orderRepo</w:t>
            </w:r>
            <w:proofErr w:type="spellEnd"/>
            <w:r>
              <w:rPr>
                <w:rFonts w:ascii="Consolas" w:hAnsi="Consolas"/>
                <w:color w:val="24292E"/>
                <w:sz w:val="17"/>
              </w:rPr>
              <w:t>-&gt;</w:t>
            </w:r>
            <w:proofErr w:type="spellStart"/>
            <w:r>
              <w:rPr>
                <w:rFonts w:ascii="Consolas" w:hAnsi="Consolas"/>
                <w:color w:val="24292E"/>
                <w:sz w:val="17"/>
              </w:rPr>
              <w:t>addOrderItemCustomization</w:t>
            </w:r>
            <w:proofErr w:type="spellEnd"/>
            <w:r>
              <w:rPr>
                <w:rFonts w:ascii="Consolas" w:hAnsi="Consolas"/>
                <w:color w:val="24292E"/>
                <w:sz w:val="17"/>
              </w:rPr>
              <w:t>($</w:t>
            </w:r>
            <w:proofErr w:type="spellStart"/>
            <w:r>
              <w:rPr>
                <w:rFonts w:ascii="Consolas" w:hAnsi="Consolas"/>
                <w:color w:val="24292E"/>
                <w:sz w:val="17"/>
              </w:rPr>
              <w:t>orderItemId</w:t>
            </w:r>
            <w:proofErr w:type="spellEnd"/>
            <w:r>
              <w:rPr>
                <w:rFonts w:ascii="Consolas" w:hAnsi="Consolas"/>
                <w:color w:val="24292E"/>
                <w:sz w:val="17"/>
              </w:rPr>
              <w:t>, $c);</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db</w:t>
            </w:r>
            <w:proofErr w:type="spellEnd"/>
            <w:r>
              <w:rPr>
                <w:rFonts w:ascii="Consolas" w:hAnsi="Consolas"/>
                <w:color w:val="24292E"/>
                <w:sz w:val="17"/>
              </w:rPr>
              <w:t>-&gt;commit();</w:t>
            </w:r>
            <w:r>
              <w:rPr>
                <w:rFonts w:ascii="Consolas" w:hAnsi="Consolas"/>
                <w:color w:val="24292E"/>
                <w:sz w:val="17"/>
              </w:rPr>
              <w:br/>
              <w:t xml:space="preserve">        return ['success' =&gt; true, '</w:t>
            </w:r>
            <w:proofErr w:type="spellStart"/>
            <w:r>
              <w:rPr>
                <w:rFonts w:ascii="Consolas" w:hAnsi="Consolas"/>
                <w:color w:val="24292E"/>
                <w:sz w:val="17"/>
              </w:rPr>
              <w:t>order_id</w:t>
            </w:r>
            <w:proofErr w:type="spellEnd"/>
            <w:r>
              <w:rPr>
                <w:rFonts w:ascii="Consolas" w:hAnsi="Consolas"/>
                <w:color w:val="24292E"/>
                <w:sz w:val="17"/>
              </w:rPr>
              <w:t>' =&gt; $</w:t>
            </w:r>
            <w:proofErr w:type="spellStart"/>
            <w:r>
              <w:rPr>
                <w:rFonts w:ascii="Consolas" w:hAnsi="Consolas"/>
                <w:color w:val="24292E"/>
                <w:sz w:val="17"/>
              </w:rPr>
              <w:t>orderId</w:t>
            </w:r>
            <w:proofErr w:type="spellEnd"/>
            <w:r>
              <w:rPr>
                <w:rFonts w:ascii="Consolas" w:hAnsi="Consolas"/>
                <w:color w:val="24292E"/>
                <w:sz w:val="17"/>
              </w:rPr>
              <w:t>, '</w:t>
            </w:r>
            <w:proofErr w:type="spellStart"/>
            <w:r>
              <w:rPr>
                <w:rFonts w:ascii="Consolas" w:hAnsi="Consolas"/>
                <w:color w:val="24292E"/>
                <w:sz w:val="17"/>
              </w:rPr>
              <w:t>order_number</w:t>
            </w:r>
            <w:proofErr w:type="spellEnd"/>
            <w:r>
              <w:rPr>
                <w:rFonts w:ascii="Consolas" w:hAnsi="Consolas"/>
                <w:color w:val="24292E"/>
                <w:sz w:val="17"/>
              </w:rPr>
              <w:t>' =&gt; $</w:t>
            </w:r>
            <w:proofErr w:type="spellStart"/>
            <w:r>
              <w:rPr>
                <w:rFonts w:ascii="Consolas" w:hAnsi="Consolas"/>
                <w:color w:val="24292E"/>
                <w:sz w:val="17"/>
              </w:rPr>
              <w:t>orderNumber</w:t>
            </w:r>
            <w:proofErr w:type="spellEnd"/>
            <w:r>
              <w:rPr>
                <w:rFonts w:ascii="Consolas" w:hAnsi="Consolas"/>
                <w:color w:val="24292E"/>
                <w:sz w:val="17"/>
              </w:rPr>
              <w:t>];</w:t>
            </w:r>
            <w:r>
              <w:rPr>
                <w:rFonts w:ascii="Consolas" w:hAnsi="Consolas"/>
                <w:color w:val="24292E"/>
                <w:sz w:val="17"/>
              </w:rPr>
              <w:br/>
              <w:t xml:space="preserve">    } catch (\Throwable $e) {</w:t>
            </w:r>
            <w:r>
              <w:rPr>
                <w:rFonts w:ascii="Consolas" w:hAnsi="Consolas"/>
                <w:color w:val="24292E"/>
                <w:sz w:val="17"/>
              </w:rPr>
              <w:br/>
              <w:t xml:space="preserve">        $</w:t>
            </w:r>
            <w:proofErr w:type="spellStart"/>
            <w:r>
              <w:rPr>
                <w:rFonts w:ascii="Consolas" w:hAnsi="Consolas"/>
                <w:color w:val="24292E"/>
                <w:sz w:val="17"/>
              </w:rPr>
              <w:t>db</w:t>
            </w:r>
            <w:proofErr w:type="spellEnd"/>
            <w:r>
              <w:rPr>
                <w:rFonts w:ascii="Consolas" w:hAnsi="Consolas"/>
                <w:color w:val="24292E"/>
                <w:sz w:val="17"/>
              </w:rPr>
              <w:t>-&gt;</w:t>
            </w:r>
            <w:proofErr w:type="spellStart"/>
            <w:r>
              <w:rPr>
                <w:rFonts w:ascii="Consolas" w:hAnsi="Consolas"/>
                <w:color w:val="24292E"/>
                <w:sz w:val="17"/>
              </w:rPr>
              <w:t>rollBack</w:t>
            </w:r>
            <w:proofErr w:type="spellEnd"/>
            <w:r>
              <w:rPr>
                <w:rFonts w:ascii="Consolas" w:hAnsi="Consolas"/>
                <w:color w:val="24292E"/>
                <w:sz w:val="17"/>
              </w:rPr>
              <w:t>();</w:t>
            </w:r>
            <w:r>
              <w:rPr>
                <w:rFonts w:ascii="Consolas" w:hAnsi="Consolas"/>
                <w:color w:val="24292E"/>
                <w:sz w:val="17"/>
              </w:rPr>
              <w:br/>
              <w:t xml:space="preserve">        throw $e;</w:t>
            </w:r>
            <w:r>
              <w:rPr>
                <w:rFonts w:ascii="Consolas" w:hAnsi="Consolas"/>
                <w:color w:val="24292E"/>
                <w:sz w:val="17"/>
              </w:rPr>
              <w:br/>
              <w:t xml:space="preserve">    }</w:t>
            </w:r>
            <w:r>
              <w:rPr>
                <w:rFonts w:ascii="Consolas" w:hAnsi="Consolas"/>
                <w:color w:val="24292E"/>
                <w:sz w:val="17"/>
              </w:rPr>
              <w:br/>
              <w:t>}</w:t>
            </w:r>
          </w:p>
        </w:tc>
      </w:tr>
    </w:tbl>
    <w:p w14:paraId="1A70A40C"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Executes complete atomic transaction: locks table context from cryptographic token, validates cart items against database, creates customer profile, calculates grand totals, inserts master order record, and stores itemized snapshots.</w:t>
      </w:r>
    </w:p>
    <w:p w14:paraId="6E521E2C"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Guarantees database consistency through full ACID rollback protection if any component fails during order placement.</w:t>
      </w:r>
    </w:p>
    <w:p w14:paraId="5F5C7891" w14:textId="77777777" w:rsidR="00081DF5" w:rsidRDefault="00081DF5" w:rsidP="00081DF5">
      <w:pPr>
        <w:keepNext/>
        <w:spacing w:before="200" w:after="40"/>
      </w:pPr>
      <w:r>
        <w:rPr>
          <w:rFonts w:ascii="Calibri" w:hAnsi="Calibri"/>
          <w:b/>
          <w:color w:val="1B5E20"/>
          <w:sz w:val="20"/>
        </w:rPr>
        <w:lastRenderedPageBreak/>
        <w:t>Source File: app/Repositories/</w:t>
      </w:r>
      <w:proofErr w:type="spellStart"/>
      <w:r>
        <w:rPr>
          <w:rFonts w:ascii="Calibri" w:hAnsi="Calibri"/>
          <w:b/>
          <w:color w:val="1B5E20"/>
          <w:sz w:val="20"/>
        </w:rPr>
        <w:t>OrderRepository.php</w:t>
      </w:r>
      <w:proofErr w:type="spellEnd"/>
      <w:r>
        <w:rPr>
          <w:rFonts w:ascii="Calibri" w:hAnsi="Calibri"/>
          <w:b/>
          <w:color w:val="1B5E20"/>
          <w:sz w:val="20"/>
        </w:rPr>
        <w:t xml:space="preserve"> </w:t>
      </w:r>
      <w:r>
        <w:rPr>
          <w:rFonts w:ascii="Calibri" w:hAnsi="Calibri"/>
          <w:i/>
          <w:color w:val="555555"/>
          <w:sz w:val="19"/>
        </w:rPr>
        <w:t>| Module: Order Persistence | Reference: Lines 95–130</w:t>
      </w:r>
      <w:r>
        <w:rPr>
          <w:rFonts w:ascii="Calibri" w:hAnsi="Calibri"/>
          <w:i/>
          <w:color w:val="555555"/>
          <w:sz w:val="19"/>
        </w:rPr>
        <w:br/>
      </w:r>
      <w:r>
        <w:rPr>
          <w:rFonts w:ascii="Calibri" w:hAnsi="Calibri"/>
          <w:b/>
          <w:color w:val="212121"/>
          <w:sz w:val="19"/>
        </w:rPr>
        <w:t xml:space="preserve">Purpose: Frozen snapshot insertion of food dishes and all 8 nutritional macros into </w:t>
      </w:r>
      <w:proofErr w:type="spellStart"/>
      <w:r>
        <w:rPr>
          <w:rFonts w:ascii="Calibri" w:hAnsi="Calibri"/>
          <w:b/>
          <w:color w:val="212121"/>
          <w:sz w:val="19"/>
        </w:rPr>
        <w:t>order_items</w:t>
      </w:r>
      <w:proofErr w:type="spellEnd"/>
    </w:p>
    <w:tbl>
      <w:tblPr>
        <w:tblW w:w="0" w:type="auto"/>
        <w:jc w:val="center"/>
        <w:tblLayout w:type="fixed"/>
        <w:tblLook w:val="04A0" w:firstRow="1" w:lastRow="0" w:firstColumn="1" w:lastColumn="0" w:noHBand="0" w:noVBand="1"/>
      </w:tblPr>
      <w:tblGrid>
        <w:gridCol w:w="9360"/>
      </w:tblGrid>
      <w:tr w:rsidR="00081DF5" w14:paraId="45CC0AC3"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798A32CE" w14:textId="77777777" w:rsidR="00081DF5" w:rsidRDefault="00081DF5" w:rsidP="00A85296">
            <w:pPr>
              <w:spacing w:after="0" w:line="252" w:lineRule="auto"/>
            </w:pPr>
            <w:r>
              <w:rPr>
                <w:rFonts w:ascii="Consolas" w:hAnsi="Consolas"/>
                <w:color w:val="24292E"/>
                <w:sz w:val="17"/>
              </w:rPr>
              <w:t xml:space="preserve">public function </w:t>
            </w:r>
            <w:proofErr w:type="spellStart"/>
            <w:r>
              <w:rPr>
                <w:rFonts w:ascii="Consolas" w:hAnsi="Consolas"/>
                <w:color w:val="24292E"/>
                <w:sz w:val="17"/>
              </w:rPr>
              <w:t>addOrderItem</w:t>
            </w:r>
            <w:proofErr w:type="spellEnd"/>
            <w:r>
              <w:rPr>
                <w:rFonts w:ascii="Consolas" w:hAnsi="Consolas"/>
                <w:color w:val="24292E"/>
                <w:sz w:val="17"/>
              </w:rPr>
              <w:t>(int $</w:t>
            </w:r>
            <w:proofErr w:type="spellStart"/>
            <w:r>
              <w:rPr>
                <w:rFonts w:ascii="Consolas" w:hAnsi="Consolas"/>
                <w:color w:val="24292E"/>
                <w:sz w:val="17"/>
              </w:rPr>
              <w:t>orderId</w:t>
            </w:r>
            <w:proofErr w:type="spellEnd"/>
            <w:r>
              <w:rPr>
                <w:rFonts w:ascii="Consolas" w:hAnsi="Consolas"/>
                <w:color w:val="24292E"/>
                <w:sz w:val="17"/>
              </w:rPr>
              <w:t>, array $item): int</w:t>
            </w:r>
            <w:r>
              <w:rPr>
                <w:rFonts w:ascii="Consolas" w:hAnsi="Consolas"/>
                <w:color w:val="24292E"/>
                <w:sz w:val="17"/>
              </w:rPr>
              <w:br/>
              <w:t>{</w:t>
            </w:r>
            <w:r>
              <w:rPr>
                <w:rFonts w:ascii="Consolas" w:hAnsi="Consolas"/>
                <w:color w:val="24292E"/>
                <w:sz w:val="17"/>
              </w:rPr>
              <w:br/>
              <w:t xml:space="preserve">    $</w:t>
            </w:r>
            <w:proofErr w:type="spellStart"/>
            <w:r>
              <w:rPr>
                <w:rFonts w:ascii="Consolas" w:hAnsi="Consolas"/>
                <w:color w:val="24292E"/>
                <w:sz w:val="17"/>
              </w:rPr>
              <w:t>sql</w:t>
            </w:r>
            <w:proofErr w:type="spellEnd"/>
            <w:r>
              <w:rPr>
                <w:rFonts w:ascii="Consolas" w:hAnsi="Consolas"/>
                <w:color w:val="24292E"/>
                <w:sz w:val="17"/>
              </w:rPr>
              <w:t xml:space="preserve"> = "INSERT INTO </w:t>
            </w:r>
            <w:proofErr w:type="spellStart"/>
            <w:r>
              <w:rPr>
                <w:rFonts w:ascii="Consolas" w:hAnsi="Consolas"/>
                <w:color w:val="24292E"/>
                <w:sz w:val="17"/>
              </w:rPr>
              <w:t>order_items</w:t>
            </w:r>
            <w:proofErr w:type="spellEnd"/>
            <w:r>
              <w:rPr>
                <w:rFonts w:ascii="Consolas" w:hAnsi="Consolas"/>
                <w:color w:val="24292E"/>
                <w:sz w:val="17"/>
              </w:rPr>
              <w:t xml:space="preserve"> (</w:t>
            </w:r>
            <w:r>
              <w:rPr>
                <w:rFonts w:ascii="Consolas" w:hAnsi="Consolas"/>
                <w:color w:val="24292E"/>
                <w:sz w:val="17"/>
              </w:rPr>
              <w:br/>
              <w:t xml:space="preserve">                </w:t>
            </w:r>
            <w:proofErr w:type="spellStart"/>
            <w:r>
              <w:rPr>
                <w:rFonts w:ascii="Consolas" w:hAnsi="Consolas"/>
                <w:color w:val="24292E"/>
                <w:sz w:val="17"/>
              </w:rPr>
              <w:t>order_id</w:t>
            </w:r>
            <w:proofErr w:type="spellEnd"/>
            <w:r>
              <w:rPr>
                <w:rFonts w:ascii="Consolas" w:hAnsi="Consolas"/>
                <w:color w:val="24292E"/>
                <w:sz w:val="17"/>
              </w:rPr>
              <w:t xml:space="preserve">, </w:t>
            </w:r>
            <w:proofErr w:type="spellStart"/>
            <w:r>
              <w:rPr>
                <w:rFonts w:ascii="Consolas" w:hAnsi="Consolas"/>
                <w:color w:val="24292E"/>
                <w:sz w:val="17"/>
              </w:rPr>
              <w:t>food_item_id</w:t>
            </w:r>
            <w:proofErr w:type="spellEnd"/>
            <w:r>
              <w:rPr>
                <w:rFonts w:ascii="Consolas" w:hAnsi="Consolas"/>
                <w:color w:val="24292E"/>
                <w:sz w:val="17"/>
              </w:rPr>
              <w:t xml:space="preserve">, </w:t>
            </w:r>
            <w:proofErr w:type="spellStart"/>
            <w:r>
              <w:rPr>
                <w:rFonts w:ascii="Consolas" w:hAnsi="Consolas"/>
                <w:color w:val="24292E"/>
                <w:sz w:val="17"/>
              </w:rPr>
              <w:t>food_name_snapshot</w:t>
            </w:r>
            <w:proofErr w:type="spellEnd"/>
            <w:r>
              <w:rPr>
                <w:rFonts w:ascii="Consolas" w:hAnsi="Consolas"/>
                <w:color w:val="24292E"/>
                <w:sz w:val="17"/>
              </w:rPr>
              <w:t xml:space="preserve">, </w:t>
            </w:r>
            <w:proofErr w:type="spellStart"/>
            <w:r>
              <w:rPr>
                <w:rFonts w:ascii="Consolas" w:hAnsi="Consolas"/>
                <w:color w:val="24292E"/>
                <w:sz w:val="17"/>
              </w:rPr>
              <w:t>base_price_snapshot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variant_name_snapshot</w:t>
            </w:r>
            <w:proofErr w:type="spellEnd"/>
            <w:r>
              <w:rPr>
                <w:rFonts w:ascii="Consolas" w:hAnsi="Consolas"/>
                <w:color w:val="24292E"/>
                <w:sz w:val="17"/>
              </w:rPr>
              <w:t xml:space="preserve">, </w:t>
            </w:r>
            <w:proofErr w:type="spellStart"/>
            <w:r>
              <w:rPr>
                <w:rFonts w:ascii="Consolas" w:hAnsi="Consolas"/>
                <w:color w:val="24292E"/>
                <w:sz w:val="17"/>
              </w:rPr>
              <w:t>variant_price_snapshot</w:t>
            </w:r>
            <w:proofErr w:type="spellEnd"/>
            <w:r>
              <w:rPr>
                <w:rFonts w:ascii="Consolas" w:hAnsi="Consolas"/>
                <w:color w:val="24292E"/>
                <w:sz w:val="17"/>
              </w:rPr>
              <w:t xml:space="preserve">, quantity, </w:t>
            </w:r>
            <w:proofErr w:type="spellStart"/>
            <w:r>
              <w:rPr>
                <w:rFonts w:ascii="Consolas" w:hAnsi="Consolas"/>
                <w:color w:val="24292E"/>
                <w:sz w:val="17"/>
              </w:rPr>
              <w:t>unit_price</w:t>
            </w:r>
            <w:proofErr w:type="spellEnd"/>
            <w:r>
              <w:rPr>
                <w:rFonts w:ascii="Consolas" w:hAnsi="Consolas"/>
                <w:color w:val="24292E"/>
                <w:sz w:val="17"/>
              </w:rPr>
              <w:t xml:space="preserve">, </w:t>
            </w:r>
            <w:proofErr w:type="spellStart"/>
            <w:r>
              <w:rPr>
                <w:rFonts w:ascii="Consolas" w:hAnsi="Consolas"/>
                <w:color w:val="24292E"/>
                <w:sz w:val="17"/>
              </w:rPr>
              <w:t>total_price</w:t>
            </w:r>
            <w:proofErr w:type="spellEnd"/>
            <w:r>
              <w:rPr>
                <w:rFonts w:ascii="Consolas" w:hAnsi="Consolas"/>
                <w:color w:val="24292E"/>
                <w:sz w:val="17"/>
              </w:rPr>
              <w:t>,</w:t>
            </w:r>
            <w:r>
              <w:rPr>
                <w:rFonts w:ascii="Consolas" w:hAnsi="Consolas"/>
                <w:color w:val="24292E"/>
                <w:sz w:val="17"/>
              </w:rPr>
              <w:br/>
              <w:t xml:space="preserve">                calories, protein, carbs, fat, fiber, sugar, sodium, caffeine</w:t>
            </w:r>
            <w:r>
              <w:rPr>
                <w:rFonts w:ascii="Consolas" w:hAnsi="Consolas"/>
                <w:color w:val="24292E"/>
                <w:sz w:val="17"/>
              </w:rPr>
              <w:br/>
              <w:t xml:space="preserve">            ) VALUES (</w:t>
            </w:r>
            <w:r>
              <w:rPr>
                <w:rFonts w:ascii="Consolas" w:hAnsi="Consolas"/>
                <w:color w:val="24292E"/>
                <w:sz w:val="17"/>
              </w:rPr>
              <w:br/>
              <w:t xml:space="preserve">                :</w:t>
            </w:r>
            <w:proofErr w:type="spellStart"/>
            <w:r>
              <w:rPr>
                <w:rFonts w:ascii="Consolas" w:hAnsi="Consolas"/>
                <w:color w:val="24292E"/>
                <w:sz w:val="17"/>
              </w:rPr>
              <w:t>order_id</w:t>
            </w:r>
            <w:proofErr w:type="spellEnd"/>
            <w:r>
              <w:rPr>
                <w:rFonts w:ascii="Consolas" w:hAnsi="Consolas"/>
                <w:color w:val="24292E"/>
                <w:sz w:val="17"/>
              </w:rPr>
              <w:t>, :</w:t>
            </w:r>
            <w:proofErr w:type="spellStart"/>
            <w:r>
              <w:rPr>
                <w:rFonts w:ascii="Consolas" w:hAnsi="Consolas"/>
                <w:color w:val="24292E"/>
                <w:sz w:val="17"/>
              </w:rPr>
              <w:t>food_id</w:t>
            </w:r>
            <w:proofErr w:type="spellEnd"/>
            <w:r>
              <w:rPr>
                <w:rFonts w:ascii="Consolas" w:hAnsi="Consolas"/>
                <w:color w:val="24292E"/>
                <w:sz w:val="17"/>
              </w:rPr>
              <w:t>, :</w:t>
            </w:r>
            <w:proofErr w:type="spellStart"/>
            <w:r>
              <w:rPr>
                <w:rFonts w:ascii="Consolas" w:hAnsi="Consolas"/>
                <w:color w:val="24292E"/>
                <w:sz w:val="17"/>
              </w:rPr>
              <w:t>name_snap</w:t>
            </w:r>
            <w:proofErr w:type="spellEnd"/>
            <w:r>
              <w:rPr>
                <w:rFonts w:ascii="Consolas" w:hAnsi="Consolas"/>
                <w:color w:val="24292E"/>
                <w:sz w:val="17"/>
              </w:rPr>
              <w:t>, :</w:t>
            </w:r>
            <w:proofErr w:type="spellStart"/>
            <w:r>
              <w:rPr>
                <w:rFonts w:ascii="Consolas" w:hAnsi="Consolas"/>
                <w:color w:val="24292E"/>
                <w:sz w:val="17"/>
              </w:rPr>
              <w:t>base_snap</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var_snap</w:t>
            </w:r>
            <w:proofErr w:type="spellEnd"/>
            <w:r>
              <w:rPr>
                <w:rFonts w:ascii="Consolas" w:hAnsi="Consolas"/>
                <w:color w:val="24292E"/>
                <w:sz w:val="17"/>
              </w:rPr>
              <w:t>, :</w:t>
            </w:r>
            <w:proofErr w:type="spellStart"/>
            <w:r>
              <w:rPr>
                <w:rFonts w:ascii="Consolas" w:hAnsi="Consolas"/>
                <w:color w:val="24292E"/>
                <w:sz w:val="17"/>
              </w:rPr>
              <w:t>var_price</w:t>
            </w:r>
            <w:proofErr w:type="spellEnd"/>
            <w:r>
              <w:rPr>
                <w:rFonts w:ascii="Consolas" w:hAnsi="Consolas"/>
                <w:color w:val="24292E"/>
                <w:sz w:val="17"/>
              </w:rPr>
              <w:t>, :qty, :</w:t>
            </w:r>
            <w:proofErr w:type="spellStart"/>
            <w:r>
              <w:rPr>
                <w:rFonts w:ascii="Consolas" w:hAnsi="Consolas"/>
                <w:color w:val="24292E"/>
                <w:sz w:val="17"/>
              </w:rPr>
              <w:t>unit_price</w:t>
            </w:r>
            <w:proofErr w:type="spellEnd"/>
            <w:r>
              <w:rPr>
                <w:rFonts w:ascii="Consolas" w:hAnsi="Consolas"/>
                <w:color w:val="24292E"/>
                <w:sz w:val="17"/>
              </w:rPr>
              <w:t>, :</w:t>
            </w:r>
            <w:proofErr w:type="spellStart"/>
            <w:r>
              <w:rPr>
                <w:rFonts w:ascii="Consolas" w:hAnsi="Consolas"/>
                <w:color w:val="24292E"/>
                <w:sz w:val="17"/>
              </w:rPr>
              <w:t>total_price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cal</w:t>
            </w:r>
            <w:proofErr w:type="spellEnd"/>
            <w:r>
              <w:rPr>
                <w:rFonts w:ascii="Consolas" w:hAnsi="Consolas"/>
                <w:color w:val="24292E"/>
                <w:sz w:val="17"/>
              </w:rPr>
              <w:t>, :pro, :carb, :fat, :fib, :</w:t>
            </w:r>
            <w:proofErr w:type="spellStart"/>
            <w:r>
              <w:rPr>
                <w:rFonts w:ascii="Consolas" w:hAnsi="Consolas"/>
                <w:color w:val="24292E"/>
                <w:sz w:val="17"/>
              </w:rPr>
              <w:t>sug</w:t>
            </w:r>
            <w:proofErr w:type="spellEnd"/>
            <w:r>
              <w:rPr>
                <w:rFonts w:ascii="Consolas" w:hAnsi="Consolas"/>
                <w:color w:val="24292E"/>
                <w:sz w:val="17"/>
              </w:rPr>
              <w:t>, :sod, :</w:t>
            </w:r>
            <w:proofErr w:type="spellStart"/>
            <w:r>
              <w:rPr>
                <w:rFonts w:ascii="Consolas" w:hAnsi="Consolas"/>
                <w:color w:val="24292E"/>
                <w:sz w:val="17"/>
              </w:rPr>
              <w:t>caff</w:t>
            </w:r>
            <w:proofErr w:type="spellEnd"/>
            <w:r>
              <w:rPr>
                <w:rFonts w:ascii="Consolas" w:hAnsi="Consolas"/>
                <w:color w:val="24292E"/>
                <w:sz w:val="17"/>
              </w:rPr>
              <w:br/>
              <w:t xml:space="preserve">            )";</w:t>
            </w:r>
            <w:r>
              <w:rPr>
                <w:rFonts w:ascii="Consolas" w:hAnsi="Consolas"/>
                <w:color w:val="24292E"/>
                <w:sz w:val="17"/>
              </w:rPr>
              <w:br/>
              <w:t xml:space="preserve">    $</w:t>
            </w:r>
            <w:proofErr w:type="spellStart"/>
            <w:r>
              <w:rPr>
                <w:rFonts w:ascii="Consolas" w:hAnsi="Consolas"/>
                <w:color w:val="24292E"/>
                <w:sz w:val="17"/>
              </w:rPr>
              <w:t>stmt</w:t>
            </w:r>
            <w:proofErr w:type="spellEnd"/>
            <w:r>
              <w:rPr>
                <w:rFonts w:ascii="Consolas" w:hAnsi="Consolas"/>
                <w:color w:val="24292E"/>
                <w:sz w:val="17"/>
              </w:rPr>
              <w:t xml:space="preserve"> = $this-&gt;</w:t>
            </w:r>
            <w:proofErr w:type="spellStart"/>
            <w:r>
              <w:rPr>
                <w:rFonts w:ascii="Consolas" w:hAnsi="Consolas"/>
                <w:color w:val="24292E"/>
                <w:sz w:val="17"/>
              </w:rPr>
              <w:t>db</w:t>
            </w:r>
            <w:proofErr w:type="spellEnd"/>
            <w:r>
              <w:rPr>
                <w:rFonts w:ascii="Consolas" w:hAnsi="Consolas"/>
                <w:color w:val="24292E"/>
                <w:sz w:val="17"/>
              </w:rPr>
              <w:t>-&gt;prepare($</w:t>
            </w:r>
            <w:proofErr w:type="spellStart"/>
            <w:r>
              <w:rPr>
                <w:rFonts w:ascii="Consolas" w:hAnsi="Consolas"/>
                <w:color w:val="24292E"/>
                <w:sz w:val="17"/>
              </w:rPr>
              <w:t>sql</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stmt</w:t>
            </w:r>
            <w:proofErr w:type="spellEnd"/>
            <w:r>
              <w:rPr>
                <w:rFonts w:ascii="Consolas" w:hAnsi="Consolas"/>
                <w:color w:val="24292E"/>
                <w:sz w:val="17"/>
              </w:rPr>
              <w:t>-&gt;execute([</w:t>
            </w:r>
            <w:r>
              <w:rPr>
                <w:rFonts w:ascii="Consolas" w:hAnsi="Consolas"/>
                <w:color w:val="24292E"/>
                <w:sz w:val="17"/>
              </w:rPr>
              <w:br/>
              <w:t xml:space="preserve">        ':</w:t>
            </w:r>
            <w:proofErr w:type="spellStart"/>
            <w:r>
              <w:rPr>
                <w:rFonts w:ascii="Consolas" w:hAnsi="Consolas"/>
                <w:color w:val="24292E"/>
                <w:sz w:val="17"/>
              </w:rPr>
              <w:t>order_id</w:t>
            </w:r>
            <w:proofErr w:type="spellEnd"/>
            <w:r>
              <w:rPr>
                <w:rFonts w:ascii="Consolas" w:hAnsi="Consolas"/>
                <w:color w:val="24292E"/>
                <w:sz w:val="17"/>
              </w:rPr>
              <w:t>'     =&gt; $</w:t>
            </w:r>
            <w:proofErr w:type="spellStart"/>
            <w:r>
              <w:rPr>
                <w:rFonts w:ascii="Consolas" w:hAnsi="Consolas"/>
                <w:color w:val="24292E"/>
                <w:sz w:val="17"/>
              </w:rPr>
              <w:t>orderId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food_id</w:t>
            </w:r>
            <w:proofErr w:type="spellEnd"/>
            <w:r>
              <w:rPr>
                <w:rFonts w:ascii="Consolas" w:hAnsi="Consolas"/>
                <w:color w:val="24292E"/>
                <w:sz w:val="17"/>
              </w:rPr>
              <w:t>'      =&gt; $item['food']['id'],</w:t>
            </w:r>
            <w:r>
              <w:rPr>
                <w:rFonts w:ascii="Consolas" w:hAnsi="Consolas"/>
                <w:color w:val="24292E"/>
                <w:sz w:val="17"/>
              </w:rPr>
              <w:br/>
              <w:t xml:space="preserve">        ':</w:t>
            </w:r>
            <w:proofErr w:type="spellStart"/>
            <w:r>
              <w:rPr>
                <w:rFonts w:ascii="Consolas" w:hAnsi="Consolas"/>
                <w:color w:val="24292E"/>
                <w:sz w:val="17"/>
              </w:rPr>
              <w:t>name_snap</w:t>
            </w:r>
            <w:proofErr w:type="spellEnd"/>
            <w:r>
              <w:rPr>
                <w:rFonts w:ascii="Consolas" w:hAnsi="Consolas"/>
                <w:color w:val="24292E"/>
                <w:sz w:val="17"/>
              </w:rPr>
              <w:t>'    =&gt; $item['food']['name'],</w:t>
            </w:r>
            <w:r>
              <w:rPr>
                <w:rFonts w:ascii="Consolas" w:hAnsi="Consolas"/>
                <w:color w:val="24292E"/>
                <w:sz w:val="17"/>
              </w:rPr>
              <w:br/>
              <w:t xml:space="preserve">        ':</w:t>
            </w:r>
            <w:proofErr w:type="spellStart"/>
            <w:r>
              <w:rPr>
                <w:rFonts w:ascii="Consolas" w:hAnsi="Consolas"/>
                <w:color w:val="24292E"/>
                <w:sz w:val="17"/>
              </w:rPr>
              <w:t>base_snap</w:t>
            </w:r>
            <w:proofErr w:type="spellEnd"/>
            <w:r>
              <w:rPr>
                <w:rFonts w:ascii="Consolas" w:hAnsi="Consolas"/>
                <w:color w:val="24292E"/>
                <w:sz w:val="17"/>
              </w:rPr>
              <w:t>'    =&gt; $item['food']['</w:t>
            </w:r>
            <w:proofErr w:type="spellStart"/>
            <w:r>
              <w:rPr>
                <w:rFonts w:ascii="Consolas" w:hAnsi="Consolas"/>
                <w:color w:val="24292E"/>
                <w:sz w:val="17"/>
              </w:rPr>
              <w:t>base_price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var_snap</w:t>
            </w:r>
            <w:proofErr w:type="spellEnd"/>
            <w:r>
              <w:rPr>
                <w:rFonts w:ascii="Consolas" w:hAnsi="Consolas"/>
                <w:color w:val="24292E"/>
                <w:sz w:val="17"/>
              </w:rPr>
              <w:t>'     =&gt; $item['variant']['name'] ?? null,</w:t>
            </w:r>
            <w:r>
              <w:rPr>
                <w:rFonts w:ascii="Consolas" w:hAnsi="Consolas"/>
                <w:color w:val="24292E"/>
                <w:sz w:val="17"/>
              </w:rPr>
              <w:br/>
              <w:t xml:space="preserve">        ':</w:t>
            </w:r>
            <w:proofErr w:type="spellStart"/>
            <w:r>
              <w:rPr>
                <w:rFonts w:ascii="Consolas" w:hAnsi="Consolas"/>
                <w:color w:val="24292E"/>
                <w:sz w:val="17"/>
              </w:rPr>
              <w:t>var_price</w:t>
            </w:r>
            <w:proofErr w:type="spellEnd"/>
            <w:r>
              <w:rPr>
                <w:rFonts w:ascii="Consolas" w:hAnsi="Consolas"/>
                <w:color w:val="24292E"/>
                <w:sz w:val="17"/>
              </w:rPr>
              <w:t>'    =&gt; $item['variant']['</w:t>
            </w:r>
            <w:proofErr w:type="spellStart"/>
            <w:r>
              <w:rPr>
                <w:rFonts w:ascii="Consolas" w:hAnsi="Consolas"/>
                <w:color w:val="24292E"/>
                <w:sz w:val="17"/>
              </w:rPr>
              <w:t>price_adjustment</w:t>
            </w:r>
            <w:proofErr w:type="spellEnd"/>
            <w:r>
              <w:rPr>
                <w:rFonts w:ascii="Consolas" w:hAnsi="Consolas"/>
                <w:color w:val="24292E"/>
                <w:sz w:val="17"/>
              </w:rPr>
              <w:t>'] ?? 0.00,</w:t>
            </w:r>
            <w:r>
              <w:rPr>
                <w:rFonts w:ascii="Consolas" w:hAnsi="Consolas"/>
                <w:color w:val="24292E"/>
                <w:sz w:val="17"/>
              </w:rPr>
              <w:br/>
              <w:t xml:space="preserve">        ':qty'          =&gt; $item['quantity'],</w:t>
            </w:r>
            <w:r>
              <w:rPr>
                <w:rFonts w:ascii="Consolas" w:hAnsi="Consolas"/>
                <w:color w:val="24292E"/>
                <w:sz w:val="17"/>
              </w:rPr>
              <w:br/>
              <w:t xml:space="preserve">        ':</w:t>
            </w:r>
            <w:proofErr w:type="spellStart"/>
            <w:r>
              <w:rPr>
                <w:rFonts w:ascii="Consolas" w:hAnsi="Consolas"/>
                <w:color w:val="24292E"/>
                <w:sz w:val="17"/>
              </w:rPr>
              <w:t>unit_price</w:t>
            </w:r>
            <w:proofErr w:type="spellEnd"/>
            <w:r>
              <w:rPr>
                <w:rFonts w:ascii="Consolas" w:hAnsi="Consolas"/>
                <w:color w:val="24292E"/>
                <w:sz w:val="17"/>
              </w:rPr>
              <w:t>'   =&gt; $item['</w:t>
            </w:r>
            <w:proofErr w:type="spellStart"/>
            <w:r>
              <w:rPr>
                <w:rFonts w:ascii="Consolas" w:hAnsi="Consolas"/>
                <w:color w:val="24292E"/>
                <w:sz w:val="17"/>
              </w:rPr>
              <w:t>unit_price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total_price</w:t>
            </w:r>
            <w:proofErr w:type="spellEnd"/>
            <w:r>
              <w:rPr>
                <w:rFonts w:ascii="Consolas" w:hAnsi="Consolas"/>
                <w:color w:val="24292E"/>
                <w:sz w:val="17"/>
              </w:rPr>
              <w:t>'  =&gt; $item['</w:t>
            </w:r>
            <w:proofErr w:type="spellStart"/>
            <w:r>
              <w:rPr>
                <w:rFonts w:ascii="Consolas" w:hAnsi="Consolas"/>
                <w:color w:val="24292E"/>
                <w:sz w:val="17"/>
              </w:rPr>
              <w:t>line_total</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cal</w:t>
            </w:r>
            <w:proofErr w:type="spellEnd"/>
            <w:r>
              <w:rPr>
                <w:rFonts w:ascii="Consolas" w:hAnsi="Consolas"/>
                <w:color w:val="24292E"/>
                <w:sz w:val="17"/>
              </w:rPr>
              <w:t>'          =&gt; $item['nutrition']['calories'] ?? null,</w:t>
            </w:r>
            <w:r>
              <w:rPr>
                <w:rFonts w:ascii="Consolas" w:hAnsi="Consolas"/>
                <w:color w:val="24292E"/>
                <w:sz w:val="17"/>
              </w:rPr>
              <w:br/>
              <w:t xml:space="preserve">        ':pro'          =&gt; $item['nutrition']['protein'] ?? null,</w:t>
            </w:r>
            <w:r>
              <w:rPr>
                <w:rFonts w:ascii="Consolas" w:hAnsi="Consolas"/>
                <w:color w:val="24292E"/>
                <w:sz w:val="17"/>
              </w:rPr>
              <w:br/>
              <w:t xml:space="preserve">        ':carb'         =&gt; $item['nutrition']['carbs'] ?? null,</w:t>
            </w:r>
            <w:r>
              <w:rPr>
                <w:rFonts w:ascii="Consolas" w:hAnsi="Consolas"/>
                <w:color w:val="24292E"/>
                <w:sz w:val="17"/>
              </w:rPr>
              <w:br/>
              <w:t xml:space="preserve">        ':fat'          =&gt; $item['nutrition']['fat'] ?? null,</w:t>
            </w:r>
            <w:r>
              <w:rPr>
                <w:rFonts w:ascii="Consolas" w:hAnsi="Consolas"/>
                <w:color w:val="24292E"/>
                <w:sz w:val="17"/>
              </w:rPr>
              <w:br/>
              <w:t xml:space="preserve">        ':fib'          =&gt; $item['nutrition']['fiber'] ?? null,</w:t>
            </w:r>
            <w:r>
              <w:rPr>
                <w:rFonts w:ascii="Consolas" w:hAnsi="Consolas"/>
                <w:color w:val="24292E"/>
                <w:sz w:val="17"/>
              </w:rPr>
              <w:br/>
              <w:t xml:space="preserve">        ':</w:t>
            </w:r>
            <w:proofErr w:type="spellStart"/>
            <w:r>
              <w:rPr>
                <w:rFonts w:ascii="Consolas" w:hAnsi="Consolas"/>
                <w:color w:val="24292E"/>
                <w:sz w:val="17"/>
              </w:rPr>
              <w:t>sug</w:t>
            </w:r>
            <w:proofErr w:type="spellEnd"/>
            <w:r>
              <w:rPr>
                <w:rFonts w:ascii="Consolas" w:hAnsi="Consolas"/>
                <w:color w:val="24292E"/>
                <w:sz w:val="17"/>
              </w:rPr>
              <w:t>'          =&gt; $item['nutrition']['sugar'] ?? null,</w:t>
            </w:r>
            <w:r>
              <w:rPr>
                <w:rFonts w:ascii="Consolas" w:hAnsi="Consolas"/>
                <w:color w:val="24292E"/>
                <w:sz w:val="17"/>
              </w:rPr>
              <w:br/>
              <w:t xml:space="preserve">        ':sod'          =&gt; $item['nutrition']['sodium'] ?? null,</w:t>
            </w:r>
            <w:r>
              <w:rPr>
                <w:rFonts w:ascii="Consolas" w:hAnsi="Consolas"/>
                <w:color w:val="24292E"/>
                <w:sz w:val="17"/>
              </w:rPr>
              <w:br/>
              <w:t xml:space="preserve">        ':</w:t>
            </w:r>
            <w:proofErr w:type="spellStart"/>
            <w:r>
              <w:rPr>
                <w:rFonts w:ascii="Consolas" w:hAnsi="Consolas"/>
                <w:color w:val="24292E"/>
                <w:sz w:val="17"/>
              </w:rPr>
              <w:t>caff</w:t>
            </w:r>
            <w:proofErr w:type="spellEnd"/>
            <w:r>
              <w:rPr>
                <w:rFonts w:ascii="Consolas" w:hAnsi="Consolas"/>
                <w:color w:val="24292E"/>
                <w:sz w:val="17"/>
              </w:rPr>
              <w:t>'         =&gt; $item['nutrition']['caffeine'] ?? null,</w:t>
            </w:r>
            <w:r>
              <w:rPr>
                <w:rFonts w:ascii="Consolas" w:hAnsi="Consolas"/>
                <w:color w:val="24292E"/>
                <w:sz w:val="17"/>
              </w:rPr>
              <w:br/>
              <w:t xml:space="preserve">    ]);</w:t>
            </w:r>
            <w:r>
              <w:rPr>
                <w:rFonts w:ascii="Consolas" w:hAnsi="Consolas"/>
                <w:color w:val="24292E"/>
                <w:sz w:val="17"/>
              </w:rPr>
              <w:br/>
              <w:t xml:space="preserve">    return (int)$this-&gt;</w:t>
            </w:r>
            <w:proofErr w:type="spellStart"/>
            <w:r>
              <w:rPr>
                <w:rFonts w:ascii="Consolas" w:hAnsi="Consolas"/>
                <w:color w:val="24292E"/>
                <w:sz w:val="17"/>
              </w:rPr>
              <w:t>db</w:t>
            </w:r>
            <w:proofErr w:type="spellEnd"/>
            <w:r>
              <w:rPr>
                <w:rFonts w:ascii="Consolas" w:hAnsi="Consolas"/>
                <w:color w:val="24292E"/>
                <w:sz w:val="17"/>
              </w:rPr>
              <w:t>-&gt;</w:t>
            </w:r>
            <w:proofErr w:type="spellStart"/>
            <w:r>
              <w:rPr>
                <w:rFonts w:ascii="Consolas" w:hAnsi="Consolas"/>
                <w:color w:val="24292E"/>
                <w:sz w:val="17"/>
              </w:rPr>
              <w:t>lastInsertId</w:t>
            </w:r>
            <w:proofErr w:type="spellEnd"/>
            <w:r>
              <w:rPr>
                <w:rFonts w:ascii="Consolas" w:hAnsi="Consolas"/>
                <w:color w:val="24292E"/>
                <w:sz w:val="17"/>
              </w:rPr>
              <w:t>();</w:t>
            </w:r>
            <w:r>
              <w:rPr>
                <w:rFonts w:ascii="Consolas" w:hAnsi="Consolas"/>
                <w:color w:val="24292E"/>
                <w:sz w:val="17"/>
              </w:rPr>
              <w:br/>
              <w:t>}</w:t>
            </w:r>
          </w:p>
        </w:tc>
      </w:tr>
    </w:tbl>
    <w:p w14:paraId="3FC5B37B"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Freezes all dish attributes, names, prices, and 8 nutrient values at the exact moment of order placement.</w:t>
      </w:r>
    </w:p>
    <w:p w14:paraId="1E834AF4"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Future changes to restaurant menu prices or recipes do not alter past historical financial records or customer order receipts.</w:t>
      </w:r>
    </w:p>
    <w:p w14:paraId="2DDF413E" w14:textId="77777777" w:rsidR="00081DF5" w:rsidRDefault="00081DF5" w:rsidP="00081DF5">
      <w:pPr>
        <w:keepNext/>
        <w:spacing w:before="200" w:after="40"/>
      </w:pPr>
      <w:r>
        <w:rPr>
          <w:rFonts w:ascii="Calibri" w:hAnsi="Calibri"/>
          <w:b/>
          <w:color w:val="1B5E20"/>
          <w:sz w:val="20"/>
        </w:rPr>
        <w:t>Source File: app/Services/</w:t>
      </w:r>
      <w:proofErr w:type="spellStart"/>
      <w:r>
        <w:rPr>
          <w:rFonts w:ascii="Calibri" w:hAnsi="Calibri"/>
          <w:b/>
          <w:color w:val="1B5E20"/>
          <w:sz w:val="20"/>
        </w:rPr>
        <w:t>PaymentService.php</w:t>
      </w:r>
      <w:proofErr w:type="spellEnd"/>
      <w:r>
        <w:rPr>
          <w:rFonts w:ascii="Calibri" w:hAnsi="Calibri"/>
          <w:b/>
          <w:color w:val="1B5E20"/>
          <w:sz w:val="20"/>
        </w:rPr>
        <w:t xml:space="preserve"> </w:t>
      </w:r>
      <w:r>
        <w:rPr>
          <w:rFonts w:ascii="Calibri" w:hAnsi="Calibri"/>
          <w:i/>
          <w:color w:val="555555"/>
          <w:sz w:val="19"/>
        </w:rPr>
        <w:t>| Module: Financial Settlement | Reference: Lines 24–65</w:t>
      </w:r>
      <w:r>
        <w:rPr>
          <w:rFonts w:ascii="Calibri" w:hAnsi="Calibri"/>
          <w:i/>
          <w:color w:val="555555"/>
          <w:sz w:val="19"/>
        </w:rPr>
        <w:br/>
      </w:r>
      <w:r>
        <w:rPr>
          <w:rFonts w:ascii="Calibri" w:hAnsi="Calibri"/>
          <w:b/>
          <w:color w:val="212121"/>
          <w:sz w:val="19"/>
        </w:rPr>
        <w:t>Purpose: Realistic payment simulation across Cash, UPI, and Card advancing order lifecycle to accepted</w:t>
      </w:r>
    </w:p>
    <w:tbl>
      <w:tblPr>
        <w:tblW w:w="0" w:type="auto"/>
        <w:jc w:val="center"/>
        <w:tblLayout w:type="fixed"/>
        <w:tblLook w:val="04A0" w:firstRow="1" w:lastRow="0" w:firstColumn="1" w:lastColumn="0" w:noHBand="0" w:noVBand="1"/>
      </w:tblPr>
      <w:tblGrid>
        <w:gridCol w:w="9360"/>
      </w:tblGrid>
      <w:tr w:rsidR="00081DF5" w14:paraId="0F215CDA"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68D6AFC1" w14:textId="77777777" w:rsidR="00081DF5" w:rsidRDefault="00081DF5" w:rsidP="00A85296">
            <w:pPr>
              <w:spacing w:after="0" w:line="252" w:lineRule="auto"/>
            </w:pPr>
            <w:r>
              <w:rPr>
                <w:rFonts w:ascii="Consolas" w:hAnsi="Consolas"/>
                <w:color w:val="24292E"/>
                <w:sz w:val="17"/>
              </w:rPr>
              <w:t xml:space="preserve">public function </w:t>
            </w:r>
            <w:proofErr w:type="spellStart"/>
            <w:proofErr w:type="gramStart"/>
            <w:r>
              <w:rPr>
                <w:rFonts w:ascii="Consolas" w:hAnsi="Consolas"/>
                <w:color w:val="24292E"/>
                <w:sz w:val="17"/>
              </w:rPr>
              <w:t>simulatePayment</w:t>
            </w:r>
            <w:proofErr w:type="spellEnd"/>
            <w:r>
              <w:rPr>
                <w:rFonts w:ascii="Consolas" w:hAnsi="Consolas"/>
                <w:color w:val="24292E"/>
                <w:sz w:val="17"/>
              </w:rPr>
              <w:t>(</w:t>
            </w:r>
            <w:proofErr w:type="gramEnd"/>
            <w:r>
              <w:rPr>
                <w:rFonts w:ascii="Consolas" w:hAnsi="Consolas"/>
                <w:color w:val="24292E"/>
                <w:sz w:val="17"/>
              </w:rPr>
              <w:t>int $</w:t>
            </w:r>
            <w:proofErr w:type="spellStart"/>
            <w:r>
              <w:rPr>
                <w:rFonts w:ascii="Consolas" w:hAnsi="Consolas"/>
                <w:color w:val="24292E"/>
                <w:sz w:val="17"/>
              </w:rPr>
              <w:t>orderId</w:t>
            </w:r>
            <w:proofErr w:type="spellEnd"/>
            <w:r>
              <w:rPr>
                <w:rFonts w:ascii="Consolas" w:hAnsi="Consolas"/>
                <w:color w:val="24292E"/>
                <w:sz w:val="17"/>
              </w:rPr>
              <w:t>, string $method): array</w:t>
            </w:r>
            <w:r>
              <w:rPr>
                <w:rFonts w:ascii="Consolas" w:hAnsi="Consolas"/>
                <w:color w:val="24292E"/>
                <w:sz w:val="17"/>
              </w:rPr>
              <w:br/>
              <w:t>{</w:t>
            </w:r>
            <w:r>
              <w:rPr>
                <w:rFonts w:ascii="Consolas" w:hAnsi="Consolas"/>
                <w:color w:val="24292E"/>
                <w:sz w:val="17"/>
              </w:rPr>
              <w:br/>
              <w:t xml:space="preserve">    $allowed = ['cash', '</w:t>
            </w:r>
            <w:proofErr w:type="spellStart"/>
            <w:r>
              <w:rPr>
                <w:rFonts w:ascii="Consolas" w:hAnsi="Consolas"/>
                <w:color w:val="24292E"/>
                <w:sz w:val="17"/>
              </w:rPr>
              <w:t>upi</w:t>
            </w:r>
            <w:proofErr w:type="spellEnd"/>
            <w:r>
              <w:rPr>
                <w:rFonts w:ascii="Consolas" w:hAnsi="Consolas"/>
                <w:color w:val="24292E"/>
                <w:sz w:val="17"/>
              </w:rPr>
              <w:t>', 'card'];</w:t>
            </w:r>
            <w:r>
              <w:rPr>
                <w:rFonts w:ascii="Consolas" w:hAnsi="Consolas"/>
                <w:color w:val="24292E"/>
                <w:sz w:val="17"/>
              </w:rPr>
              <w:br/>
              <w:t xml:space="preserve">    if </w:t>
            </w:r>
            <w:proofErr w:type="gramStart"/>
            <w:r>
              <w:rPr>
                <w:rFonts w:ascii="Consolas" w:hAnsi="Consolas"/>
                <w:color w:val="24292E"/>
                <w:sz w:val="17"/>
              </w:rPr>
              <w:t>(!</w:t>
            </w:r>
            <w:proofErr w:type="spellStart"/>
            <w:r>
              <w:rPr>
                <w:rFonts w:ascii="Consolas" w:hAnsi="Consolas"/>
                <w:color w:val="24292E"/>
                <w:sz w:val="17"/>
              </w:rPr>
              <w:t>in</w:t>
            </w:r>
            <w:proofErr w:type="gramEnd"/>
            <w:r>
              <w:rPr>
                <w:rFonts w:ascii="Consolas" w:hAnsi="Consolas"/>
                <w:color w:val="24292E"/>
                <w:sz w:val="17"/>
              </w:rPr>
              <w:t>_</w:t>
            </w:r>
            <w:proofErr w:type="gramStart"/>
            <w:r>
              <w:rPr>
                <w:rFonts w:ascii="Consolas" w:hAnsi="Consolas"/>
                <w:color w:val="24292E"/>
                <w:sz w:val="17"/>
              </w:rPr>
              <w:t>array</w:t>
            </w:r>
            <w:proofErr w:type="spellEnd"/>
            <w:r>
              <w:rPr>
                <w:rFonts w:ascii="Consolas" w:hAnsi="Consolas"/>
                <w:color w:val="24292E"/>
                <w:sz w:val="17"/>
              </w:rPr>
              <w:t>(</w:t>
            </w:r>
            <w:proofErr w:type="gramEnd"/>
            <w:r>
              <w:rPr>
                <w:rFonts w:ascii="Consolas" w:hAnsi="Consolas"/>
                <w:color w:val="24292E"/>
                <w:sz w:val="17"/>
              </w:rPr>
              <w:t>$method, $allowed, true)) throw new \</w:t>
            </w:r>
            <w:proofErr w:type="spellStart"/>
            <w:proofErr w:type="gramStart"/>
            <w:r>
              <w:rPr>
                <w:rFonts w:ascii="Consolas" w:hAnsi="Consolas"/>
                <w:color w:val="24292E"/>
                <w:sz w:val="17"/>
              </w:rPr>
              <w:t>InvalidArgumentException</w:t>
            </w:r>
            <w:proofErr w:type="spellEnd"/>
            <w:r>
              <w:rPr>
                <w:rFonts w:ascii="Consolas" w:hAnsi="Consolas"/>
                <w:color w:val="24292E"/>
                <w:sz w:val="17"/>
              </w:rPr>
              <w:t>(</w:t>
            </w:r>
            <w:proofErr w:type="gramEnd"/>
            <w:r>
              <w:rPr>
                <w:rFonts w:ascii="Consolas" w:hAnsi="Consolas"/>
                <w:color w:val="24292E"/>
                <w:sz w:val="17"/>
              </w:rPr>
              <w:t>'Invalid payment method.');</w:t>
            </w:r>
            <w:r>
              <w:rPr>
                <w:rFonts w:ascii="Consolas" w:hAnsi="Consolas"/>
                <w:color w:val="24292E"/>
                <w:sz w:val="17"/>
              </w:rPr>
              <w:br/>
            </w:r>
            <w:r>
              <w:rPr>
                <w:rFonts w:ascii="Consolas" w:hAnsi="Consolas"/>
                <w:color w:val="24292E"/>
                <w:sz w:val="17"/>
              </w:rPr>
              <w:br/>
              <w:t xml:space="preserve">    $order = $this-&gt;</w:t>
            </w:r>
            <w:proofErr w:type="spellStart"/>
            <w:r>
              <w:rPr>
                <w:rFonts w:ascii="Consolas" w:hAnsi="Consolas"/>
                <w:color w:val="24292E"/>
                <w:sz w:val="17"/>
              </w:rPr>
              <w:t>orderRepo</w:t>
            </w:r>
            <w:proofErr w:type="spellEnd"/>
            <w:r>
              <w:rPr>
                <w:rFonts w:ascii="Consolas" w:hAnsi="Consolas"/>
                <w:color w:val="24292E"/>
                <w:sz w:val="17"/>
              </w:rPr>
              <w:t>-&gt;</w:t>
            </w:r>
            <w:proofErr w:type="spellStart"/>
            <w:r>
              <w:rPr>
                <w:rFonts w:ascii="Consolas" w:hAnsi="Consolas"/>
                <w:color w:val="24292E"/>
                <w:sz w:val="17"/>
              </w:rPr>
              <w:t>findById</w:t>
            </w:r>
            <w:proofErr w:type="spellEnd"/>
            <w:r>
              <w:rPr>
                <w:rFonts w:ascii="Consolas" w:hAnsi="Consolas"/>
                <w:color w:val="24292E"/>
                <w:sz w:val="17"/>
              </w:rPr>
              <w:t>($</w:t>
            </w:r>
            <w:proofErr w:type="spellStart"/>
            <w:r>
              <w:rPr>
                <w:rFonts w:ascii="Consolas" w:hAnsi="Consolas"/>
                <w:color w:val="24292E"/>
                <w:sz w:val="17"/>
              </w:rPr>
              <w:t>orderId</w:t>
            </w:r>
            <w:proofErr w:type="spellEnd"/>
            <w:r>
              <w:rPr>
                <w:rFonts w:ascii="Consolas" w:hAnsi="Consolas"/>
                <w:color w:val="24292E"/>
                <w:sz w:val="17"/>
              </w:rPr>
              <w:t>);</w:t>
            </w:r>
            <w:r>
              <w:rPr>
                <w:rFonts w:ascii="Consolas" w:hAnsi="Consolas"/>
                <w:color w:val="24292E"/>
                <w:sz w:val="17"/>
              </w:rPr>
              <w:br/>
              <w:t xml:space="preserve">    if </w:t>
            </w:r>
            <w:proofErr w:type="gramStart"/>
            <w:r>
              <w:rPr>
                <w:rFonts w:ascii="Consolas" w:hAnsi="Consolas"/>
                <w:color w:val="24292E"/>
                <w:sz w:val="17"/>
              </w:rPr>
              <w:t>(!$</w:t>
            </w:r>
            <w:proofErr w:type="gramEnd"/>
            <w:r>
              <w:rPr>
                <w:rFonts w:ascii="Consolas" w:hAnsi="Consolas"/>
                <w:color w:val="24292E"/>
                <w:sz w:val="17"/>
              </w:rPr>
              <w:t>order) throw new \</w:t>
            </w:r>
            <w:proofErr w:type="gramStart"/>
            <w:r>
              <w:rPr>
                <w:rFonts w:ascii="Consolas" w:hAnsi="Consolas"/>
                <w:color w:val="24292E"/>
                <w:sz w:val="17"/>
              </w:rPr>
              <w:t>Exception(</w:t>
            </w:r>
            <w:proofErr w:type="gramEnd"/>
            <w:r>
              <w:rPr>
                <w:rFonts w:ascii="Consolas" w:hAnsi="Consolas"/>
                <w:color w:val="24292E"/>
                <w:sz w:val="17"/>
              </w:rPr>
              <w:t>'Order not found.');</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txRef</w:t>
            </w:r>
            <w:proofErr w:type="spellEnd"/>
            <w:r>
              <w:rPr>
                <w:rFonts w:ascii="Consolas" w:hAnsi="Consolas"/>
                <w:color w:val="24292E"/>
                <w:sz w:val="17"/>
              </w:rPr>
              <w:t xml:space="preserve"> = 'TXN-</w:t>
            </w:r>
            <w:proofErr w:type="gramStart"/>
            <w:r>
              <w:rPr>
                <w:rFonts w:ascii="Consolas" w:hAnsi="Consolas"/>
                <w:color w:val="24292E"/>
                <w:sz w:val="17"/>
              </w:rPr>
              <w:t>' .</w:t>
            </w:r>
            <w:proofErr w:type="gramEnd"/>
            <w:r>
              <w:rPr>
                <w:rFonts w:ascii="Consolas" w:hAnsi="Consolas"/>
                <w:color w:val="24292E"/>
                <w:sz w:val="17"/>
              </w:rPr>
              <w:t xml:space="preserve"> </w:t>
            </w:r>
            <w:proofErr w:type="spellStart"/>
            <w:r>
              <w:rPr>
                <w:rFonts w:ascii="Consolas" w:hAnsi="Consolas"/>
                <w:color w:val="24292E"/>
                <w:sz w:val="17"/>
              </w:rPr>
              <w:t>strtoupper</w:t>
            </w:r>
            <w:proofErr w:type="spellEnd"/>
            <w:r>
              <w:rPr>
                <w:rFonts w:ascii="Consolas" w:hAnsi="Consolas"/>
                <w:color w:val="24292E"/>
                <w:sz w:val="17"/>
              </w:rPr>
              <w:t>($method</w:t>
            </w:r>
            <w:proofErr w:type="gramStart"/>
            <w:r>
              <w:rPr>
                <w:rFonts w:ascii="Consolas" w:hAnsi="Consolas"/>
                <w:color w:val="24292E"/>
                <w:sz w:val="17"/>
              </w:rPr>
              <w:t>) .</w:t>
            </w:r>
            <w:proofErr w:type="gramEnd"/>
            <w:r>
              <w:rPr>
                <w:rFonts w:ascii="Consolas" w:hAnsi="Consolas"/>
                <w:color w:val="24292E"/>
                <w:sz w:val="17"/>
              </w:rPr>
              <w:t xml:space="preserve"> '-' . </w:t>
            </w:r>
            <w:proofErr w:type="spellStart"/>
            <w:r>
              <w:rPr>
                <w:rFonts w:ascii="Consolas" w:hAnsi="Consolas"/>
                <w:color w:val="24292E"/>
                <w:sz w:val="17"/>
              </w:rPr>
              <w:t>strtoupper</w:t>
            </w:r>
            <w:proofErr w:type="spellEnd"/>
            <w:r>
              <w:rPr>
                <w:rFonts w:ascii="Consolas" w:hAnsi="Consolas"/>
                <w:color w:val="24292E"/>
                <w:sz w:val="17"/>
              </w:rPr>
              <w:t>(</w:t>
            </w:r>
            <w:proofErr w:type="spellStart"/>
            <w:r>
              <w:rPr>
                <w:rFonts w:ascii="Consolas" w:hAnsi="Consolas"/>
                <w:color w:val="24292E"/>
                <w:sz w:val="17"/>
              </w:rPr>
              <w:t>substr</w:t>
            </w:r>
            <w:proofErr w:type="spellEnd"/>
            <w:r>
              <w:rPr>
                <w:rFonts w:ascii="Consolas" w:hAnsi="Consolas"/>
                <w:color w:val="24292E"/>
                <w:sz w:val="17"/>
              </w:rPr>
              <w:t>(md5(</w:t>
            </w:r>
            <w:proofErr w:type="spellStart"/>
            <w:r>
              <w:rPr>
                <w:rFonts w:ascii="Consolas" w:hAnsi="Consolas"/>
                <w:color w:val="24292E"/>
                <w:sz w:val="17"/>
              </w:rPr>
              <w:t>uniqid</w:t>
            </w:r>
            <w:proofErr w:type="spellEnd"/>
            <w:r>
              <w:rPr>
                <w:rFonts w:ascii="Consolas" w:hAnsi="Consolas"/>
                <w:color w:val="24292E"/>
                <w:sz w:val="17"/>
              </w:rPr>
              <w:t>()), 0, 10));</w:t>
            </w:r>
            <w:r>
              <w:rPr>
                <w:rFonts w:ascii="Consolas" w:hAnsi="Consolas"/>
                <w:color w:val="24292E"/>
                <w:sz w:val="17"/>
              </w:rPr>
              <w:br/>
              <w:t xml:space="preserve">    </w:t>
            </w:r>
            <w:r>
              <w:rPr>
                <w:rFonts w:ascii="Consolas" w:hAnsi="Consolas"/>
                <w:color w:val="24292E"/>
                <w:sz w:val="17"/>
              </w:rPr>
              <w:br/>
              <w:t xml:space="preserve">    $</w:t>
            </w:r>
            <w:proofErr w:type="spellStart"/>
            <w:r>
              <w:rPr>
                <w:rFonts w:ascii="Consolas" w:hAnsi="Consolas"/>
                <w:color w:val="24292E"/>
                <w:sz w:val="17"/>
              </w:rPr>
              <w:t>paymentId</w:t>
            </w:r>
            <w:proofErr w:type="spellEnd"/>
            <w:r>
              <w:rPr>
                <w:rFonts w:ascii="Consolas" w:hAnsi="Consolas"/>
                <w:color w:val="24292E"/>
                <w:sz w:val="17"/>
              </w:rPr>
              <w:t xml:space="preserve"> = $this-&gt;</w:t>
            </w:r>
            <w:proofErr w:type="spellStart"/>
            <w:r>
              <w:rPr>
                <w:rFonts w:ascii="Consolas" w:hAnsi="Consolas"/>
                <w:color w:val="24292E"/>
                <w:sz w:val="17"/>
              </w:rPr>
              <w:t>paymentRepo</w:t>
            </w:r>
            <w:proofErr w:type="spellEnd"/>
            <w:r>
              <w:rPr>
                <w:rFonts w:ascii="Consolas" w:hAnsi="Consolas"/>
                <w:color w:val="24292E"/>
                <w:sz w:val="17"/>
              </w:rPr>
              <w:t>-&gt;</w:t>
            </w:r>
            <w:proofErr w:type="spellStart"/>
            <w:r>
              <w:rPr>
                <w:rFonts w:ascii="Consolas" w:hAnsi="Consolas"/>
                <w:color w:val="24292E"/>
                <w:sz w:val="17"/>
              </w:rPr>
              <w:t>createPayment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order_id</w:t>
            </w:r>
            <w:proofErr w:type="spellEnd"/>
            <w:r>
              <w:rPr>
                <w:rFonts w:ascii="Consolas" w:hAnsi="Consolas"/>
                <w:color w:val="24292E"/>
                <w:sz w:val="17"/>
              </w:rPr>
              <w:t>'              =&gt; $</w:t>
            </w:r>
            <w:proofErr w:type="spellStart"/>
            <w:r>
              <w:rPr>
                <w:rFonts w:ascii="Consolas" w:hAnsi="Consolas"/>
                <w:color w:val="24292E"/>
                <w:sz w:val="17"/>
              </w:rPr>
              <w:t>orderId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payment_method</w:t>
            </w:r>
            <w:proofErr w:type="spellEnd"/>
            <w:r>
              <w:rPr>
                <w:rFonts w:ascii="Consolas" w:hAnsi="Consolas"/>
                <w:color w:val="24292E"/>
                <w:sz w:val="17"/>
              </w:rPr>
              <w:t>'        =&gt; $method,</w:t>
            </w:r>
            <w:r>
              <w:rPr>
                <w:rFonts w:ascii="Consolas" w:hAnsi="Consolas"/>
                <w:color w:val="24292E"/>
                <w:sz w:val="17"/>
              </w:rPr>
              <w:br/>
              <w:t xml:space="preserve">        '</w:t>
            </w:r>
            <w:proofErr w:type="spellStart"/>
            <w:r>
              <w:rPr>
                <w:rFonts w:ascii="Consolas" w:hAnsi="Consolas"/>
                <w:color w:val="24292E"/>
                <w:sz w:val="17"/>
              </w:rPr>
              <w:t>transaction_reference</w:t>
            </w:r>
            <w:proofErr w:type="spellEnd"/>
            <w:r>
              <w:rPr>
                <w:rFonts w:ascii="Consolas" w:hAnsi="Consolas"/>
                <w:color w:val="24292E"/>
                <w:sz w:val="17"/>
              </w:rPr>
              <w:t>' =&gt; $</w:t>
            </w:r>
            <w:proofErr w:type="spellStart"/>
            <w:r>
              <w:rPr>
                <w:rFonts w:ascii="Consolas" w:hAnsi="Consolas"/>
                <w:color w:val="24292E"/>
                <w:sz w:val="17"/>
              </w:rPr>
              <w:t>txRef</w:t>
            </w:r>
            <w:proofErr w:type="spellEnd"/>
            <w:r>
              <w:rPr>
                <w:rFonts w:ascii="Consolas" w:hAnsi="Consolas"/>
                <w:color w:val="24292E"/>
                <w:sz w:val="17"/>
              </w:rPr>
              <w:t>,</w:t>
            </w:r>
            <w:r>
              <w:rPr>
                <w:rFonts w:ascii="Consolas" w:hAnsi="Consolas"/>
                <w:color w:val="24292E"/>
                <w:sz w:val="17"/>
              </w:rPr>
              <w:br/>
              <w:t xml:space="preserve">        'amount'                =&gt; $order['</w:t>
            </w:r>
            <w:proofErr w:type="spellStart"/>
            <w:r>
              <w:rPr>
                <w:rFonts w:ascii="Consolas" w:hAnsi="Consolas"/>
                <w:color w:val="24292E"/>
                <w:sz w:val="17"/>
              </w:rPr>
              <w:t>total_amount</w:t>
            </w:r>
            <w:proofErr w:type="spellEnd"/>
            <w:r>
              <w:rPr>
                <w:rFonts w:ascii="Consolas" w:hAnsi="Consolas"/>
                <w:color w:val="24292E"/>
                <w:sz w:val="17"/>
              </w:rPr>
              <w:t>'],</w:t>
            </w:r>
            <w:r>
              <w:rPr>
                <w:rFonts w:ascii="Consolas" w:hAnsi="Consolas"/>
                <w:color w:val="24292E"/>
                <w:sz w:val="17"/>
              </w:rPr>
              <w:br/>
              <w:t xml:space="preserve">        'status'                =&gt; 'completed',</w:t>
            </w:r>
            <w:r>
              <w:rPr>
                <w:rFonts w:ascii="Consolas" w:hAnsi="Consolas"/>
                <w:color w:val="24292E"/>
                <w:sz w:val="17"/>
              </w:rPr>
              <w:br/>
              <w:t xml:space="preserve">        '</w:t>
            </w:r>
            <w:proofErr w:type="spellStart"/>
            <w:r>
              <w:rPr>
                <w:rFonts w:ascii="Consolas" w:hAnsi="Consolas"/>
                <w:color w:val="24292E"/>
                <w:sz w:val="17"/>
              </w:rPr>
              <w:t>paid_at</w:t>
            </w:r>
            <w:proofErr w:type="spellEnd"/>
            <w:r>
              <w:rPr>
                <w:rFonts w:ascii="Consolas" w:hAnsi="Consolas"/>
                <w:color w:val="24292E"/>
                <w:sz w:val="17"/>
              </w:rPr>
              <w:t>'               =&gt; date('Y-m-d H:i:s')</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lastRenderedPageBreak/>
              <w:br/>
              <w:t xml:space="preserve">    $this-&gt;</w:t>
            </w:r>
            <w:proofErr w:type="spellStart"/>
            <w:r>
              <w:rPr>
                <w:rFonts w:ascii="Consolas" w:hAnsi="Consolas"/>
                <w:color w:val="24292E"/>
                <w:sz w:val="17"/>
              </w:rPr>
              <w:t>orderRepo</w:t>
            </w:r>
            <w:proofErr w:type="spellEnd"/>
            <w:r>
              <w:rPr>
                <w:rFonts w:ascii="Consolas" w:hAnsi="Consolas"/>
                <w:color w:val="24292E"/>
                <w:sz w:val="17"/>
              </w:rPr>
              <w:t>-&gt;</w:t>
            </w:r>
            <w:proofErr w:type="spellStart"/>
            <w:r>
              <w:rPr>
                <w:rFonts w:ascii="Consolas" w:hAnsi="Consolas"/>
                <w:color w:val="24292E"/>
                <w:sz w:val="17"/>
              </w:rPr>
              <w:t>updatePaymentStatus</w:t>
            </w:r>
            <w:proofErr w:type="spellEnd"/>
            <w:r>
              <w:rPr>
                <w:rFonts w:ascii="Consolas" w:hAnsi="Consolas"/>
                <w:color w:val="24292E"/>
                <w:sz w:val="17"/>
              </w:rPr>
              <w:t>($</w:t>
            </w:r>
            <w:proofErr w:type="spellStart"/>
            <w:r>
              <w:rPr>
                <w:rFonts w:ascii="Consolas" w:hAnsi="Consolas"/>
                <w:color w:val="24292E"/>
                <w:sz w:val="17"/>
              </w:rPr>
              <w:t>orderId</w:t>
            </w:r>
            <w:proofErr w:type="spellEnd"/>
            <w:r>
              <w:rPr>
                <w:rFonts w:ascii="Consolas" w:hAnsi="Consolas"/>
                <w:color w:val="24292E"/>
                <w:sz w:val="17"/>
              </w:rPr>
              <w:t>, 'completed');</w:t>
            </w:r>
            <w:r>
              <w:rPr>
                <w:rFonts w:ascii="Consolas" w:hAnsi="Consolas"/>
                <w:color w:val="24292E"/>
                <w:sz w:val="17"/>
              </w:rPr>
              <w:br/>
              <w:t xml:space="preserve">    $this-&gt;</w:t>
            </w:r>
            <w:proofErr w:type="spellStart"/>
            <w:r>
              <w:rPr>
                <w:rFonts w:ascii="Consolas" w:hAnsi="Consolas"/>
                <w:color w:val="24292E"/>
                <w:sz w:val="17"/>
              </w:rPr>
              <w:t>orderRepo</w:t>
            </w:r>
            <w:proofErr w:type="spellEnd"/>
            <w:r>
              <w:rPr>
                <w:rFonts w:ascii="Consolas" w:hAnsi="Consolas"/>
                <w:color w:val="24292E"/>
                <w:sz w:val="17"/>
              </w:rPr>
              <w:t>-&gt;</w:t>
            </w:r>
            <w:proofErr w:type="spellStart"/>
            <w:r>
              <w:rPr>
                <w:rFonts w:ascii="Consolas" w:hAnsi="Consolas"/>
                <w:color w:val="24292E"/>
                <w:sz w:val="17"/>
              </w:rPr>
              <w:t>updateStatus</w:t>
            </w:r>
            <w:proofErr w:type="spellEnd"/>
            <w:r>
              <w:rPr>
                <w:rFonts w:ascii="Consolas" w:hAnsi="Consolas"/>
                <w:color w:val="24292E"/>
                <w:sz w:val="17"/>
              </w:rPr>
              <w:t>($</w:t>
            </w:r>
            <w:proofErr w:type="spellStart"/>
            <w:r>
              <w:rPr>
                <w:rFonts w:ascii="Consolas" w:hAnsi="Consolas"/>
                <w:color w:val="24292E"/>
                <w:sz w:val="17"/>
              </w:rPr>
              <w:t>orderId</w:t>
            </w:r>
            <w:proofErr w:type="spellEnd"/>
            <w:r>
              <w:rPr>
                <w:rFonts w:ascii="Consolas" w:hAnsi="Consolas"/>
                <w:color w:val="24292E"/>
                <w:sz w:val="17"/>
              </w:rPr>
              <w:t>, 'accepted');</w:t>
            </w:r>
            <w:r>
              <w:rPr>
                <w:rFonts w:ascii="Consolas" w:hAnsi="Consolas"/>
                <w:color w:val="24292E"/>
                <w:sz w:val="17"/>
              </w:rPr>
              <w:br/>
            </w:r>
            <w:r>
              <w:rPr>
                <w:rFonts w:ascii="Consolas" w:hAnsi="Consolas"/>
                <w:color w:val="24292E"/>
                <w:sz w:val="17"/>
              </w:rPr>
              <w:br/>
              <w:t xml:space="preserve">    return ['success' =&gt; true, '</w:t>
            </w:r>
            <w:proofErr w:type="spellStart"/>
            <w:r>
              <w:rPr>
                <w:rFonts w:ascii="Consolas" w:hAnsi="Consolas"/>
                <w:color w:val="24292E"/>
                <w:sz w:val="17"/>
              </w:rPr>
              <w:t>transaction_reference</w:t>
            </w:r>
            <w:proofErr w:type="spellEnd"/>
            <w:r>
              <w:rPr>
                <w:rFonts w:ascii="Consolas" w:hAnsi="Consolas"/>
                <w:color w:val="24292E"/>
                <w:sz w:val="17"/>
              </w:rPr>
              <w:t>' =&gt; $</w:t>
            </w:r>
            <w:proofErr w:type="spellStart"/>
            <w:r>
              <w:rPr>
                <w:rFonts w:ascii="Consolas" w:hAnsi="Consolas"/>
                <w:color w:val="24292E"/>
                <w:sz w:val="17"/>
              </w:rPr>
              <w:t>txRef</w:t>
            </w:r>
            <w:proofErr w:type="spellEnd"/>
            <w:r>
              <w:rPr>
                <w:rFonts w:ascii="Consolas" w:hAnsi="Consolas"/>
                <w:color w:val="24292E"/>
                <w:sz w:val="17"/>
              </w:rPr>
              <w:t>, 'status' =&gt; 'completed'];</w:t>
            </w:r>
            <w:r>
              <w:rPr>
                <w:rFonts w:ascii="Consolas" w:hAnsi="Consolas"/>
                <w:color w:val="24292E"/>
                <w:sz w:val="17"/>
              </w:rPr>
              <w:br/>
              <w:t>}</w:t>
            </w:r>
          </w:p>
        </w:tc>
      </w:tr>
    </w:tbl>
    <w:p w14:paraId="0DF3D397"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Simulates payment clearing, records a transaction in payments with unique reference, updates order payment status to completed, and advances kitchen lifecycle to accepted.</w:t>
      </w:r>
    </w:p>
    <w:p w14:paraId="5E090AC4"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Eliminates payment friction while maintaining strict referential integrity with a unique 1-to-1 foreign key linkage to orders.</w:t>
      </w:r>
    </w:p>
    <w:p w14:paraId="1BEEE2EA" w14:textId="77777777" w:rsidR="00081DF5" w:rsidRDefault="00081DF5" w:rsidP="00081DF5">
      <w:pPr>
        <w:keepNext/>
        <w:spacing w:before="200" w:after="40"/>
      </w:pPr>
      <w:r>
        <w:rPr>
          <w:rFonts w:ascii="Calibri" w:hAnsi="Calibri"/>
          <w:b/>
          <w:color w:val="1B5E20"/>
          <w:sz w:val="20"/>
        </w:rPr>
        <w:t>Source File: app/Controllers/Owner/</w:t>
      </w:r>
      <w:proofErr w:type="spellStart"/>
      <w:r>
        <w:rPr>
          <w:rFonts w:ascii="Calibri" w:hAnsi="Calibri"/>
          <w:b/>
          <w:color w:val="1B5E20"/>
          <w:sz w:val="20"/>
        </w:rPr>
        <w:t>OrderController.php</w:t>
      </w:r>
      <w:proofErr w:type="spellEnd"/>
      <w:r>
        <w:rPr>
          <w:rFonts w:ascii="Calibri" w:hAnsi="Calibri"/>
          <w:b/>
          <w:color w:val="1B5E20"/>
          <w:sz w:val="20"/>
        </w:rPr>
        <w:t xml:space="preserve"> </w:t>
      </w:r>
      <w:r>
        <w:rPr>
          <w:rFonts w:ascii="Calibri" w:hAnsi="Calibri"/>
          <w:i/>
          <w:color w:val="555555"/>
          <w:sz w:val="19"/>
        </w:rPr>
        <w:t>| Module: Kitchen Operations | Reference: Lines 75–118</w:t>
      </w:r>
      <w:r>
        <w:rPr>
          <w:rFonts w:ascii="Calibri" w:hAnsi="Calibri"/>
          <w:i/>
          <w:color w:val="555555"/>
          <w:sz w:val="19"/>
        </w:rPr>
        <w:br/>
      </w:r>
      <w:r>
        <w:rPr>
          <w:rFonts w:ascii="Calibri" w:hAnsi="Calibri"/>
          <w:b/>
          <w:color w:val="212121"/>
          <w:sz w:val="19"/>
        </w:rPr>
        <w:t>Purpose: 5-column operational Kanban board status transitions and order card advancement</w:t>
      </w:r>
    </w:p>
    <w:tbl>
      <w:tblPr>
        <w:tblW w:w="0" w:type="auto"/>
        <w:jc w:val="center"/>
        <w:tblLayout w:type="fixed"/>
        <w:tblLook w:val="04A0" w:firstRow="1" w:lastRow="0" w:firstColumn="1" w:lastColumn="0" w:noHBand="0" w:noVBand="1"/>
      </w:tblPr>
      <w:tblGrid>
        <w:gridCol w:w="9360"/>
      </w:tblGrid>
      <w:tr w:rsidR="00081DF5" w14:paraId="7B2C1607"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3683D917" w14:textId="77777777" w:rsidR="00081DF5" w:rsidRDefault="00081DF5" w:rsidP="00A85296">
            <w:pPr>
              <w:spacing w:after="0" w:line="252" w:lineRule="auto"/>
            </w:pPr>
            <w:r>
              <w:rPr>
                <w:rFonts w:ascii="Consolas" w:hAnsi="Consolas"/>
                <w:color w:val="24292E"/>
                <w:sz w:val="17"/>
              </w:rPr>
              <w:t xml:space="preserve">public function </w:t>
            </w:r>
            <w:proofErr w:type="spellStart"/>
            <w:r>
              <w:rPr>
                <w:rFonts w:ascii="Consolas" w:hAnsi="Consolas"/>
                <w:color w:val="24292E"/>
                <w:sz w:val="17"/>
              </w:rPr>
              <w:t>updateStatus</w:t>
            </w:r>
            <w:proofErr w:type="spellEnd"/>
            <w:r>
              <w:rPr>
                <w:rFonts w:ascii="Consolas" w:hAnsi="Consolas"/>
                <w:color w:val="24292E"/>
                <w:sz w:val="17"/>
              </w:rPr>
              <w:t>(int $id): void</w:t>
            </w:r>
            <w:r>
              <w:rPr>
                <w:rFonts w:ascii="Consolas" w:hAnsi="Consolas"/>
                <w:color w:val="24292E"/>
                <w:sz w:val="17"/>
              </w:rPr>
              <w:br/>
              <w:t>{</w:t>
            </w:r>
            <w:r>
              <w:rPr>
                <w:rFonts w:ascii="Consolas" w:hAnsi="Consolas"/>
                <w:color w:val="24292E"/>
                <w:sz w:val="17"/>
              </w:rPr>
              <w:br/>
              <w:t xml:space="preserve">    $session = </w:t>
            </w:r>
            <w:proofErr w:type="spellStart"/>
            <w:r>
              <w:rPr>
                <w:rFonts w:ascii="Consolas" w:hAnsi="Consolas"/>
                <w:color w:val="24292E"/>
                <w:sz w:val="17"/>
              </w:rPr>
              <w:t>RestaurantMiddleware</w:t>
            </w:r>
            <w:proofErr w:type="spellEnd"/>
            <w:r>
              <w:rPr>
                <w:rFonts w:ascii="Consolas" w:hAnsi="Consolas"/>
                <w:color w:val="24292E"/>
                <w:sz w:val="17"/>
              </w:rPr>
              <w:t>::handle();</w:t>
            </w:r>
            <w:r>
              <w:rPr>
                <w:rFonts w:ascii="Consolas" w:hAnsi="Consolas"/>
                <w:color w:val="24292E"/>
                <w:sz w:val="17"/>
              </w:rPr>
              <w:br/>
              <w:t xml:space="preserve">    $</w:t>
            </w:r>
            <w:proofErr w:type="spellStart"/>
            <w:r>
              <w:rPr>
                <w:rFonts w:ascii="Consolas" w:hAnsi="Consolas"/>
                <w:color w:val="24292E"/>
                <w:sz w:val="17"/>
              </w:rPr>
              <w:t>restaurantId</w:t>
            </w:r>
            <w:proofErr w:type="spellEnd"/>
            <w:r>
              <w:rPr>
                <w:rFonts w:ascii="Consolas" w:hAnsi="Consolas"/>
                <w:color w:val="24292E"/>
                <w:sz w:val="17"/>
              </w:rPr>
              <w:t xml:space="preserve"> = $session['</w:t>
            </w:r>
            <w:proofErr w:type="spellStart"/>
            <w:r>
              <w:rPr>
                <w:rFonts w:ascii="Consolas" w:hAnsi="Consolas"/>
                <w:color w:val="24292E"/>
                <w:sz w:val="17"/>
              </w:rPr>
              <w:t>restaurant_id</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 xml:space="preserve">    $</w:t>
            </w:r>
            <w:proofErr w:type="spellStart"/>
            <w:r>
              <w:rPr>
                <w:rFonts w:ascii="Consolas" w:hAnsi="Consolas"/>
                <w:color w:val="24292E"/>
                <w:sz w:val="17"/>
              </w:rPr>
              <w:t>nextStatus</w:t>
            </w:r>
            <w:proofErr w:type="spellEnd"/>
            <w:r>
              <w:rPr>
                <w:rFonts w:ascii="Consolas" w:hAnsi="Consolas"/>
                <w:color w:val="24292E"/>
                <w:sz w:val="17"/>
              </w:rPr>
              <w:t xml:space="preserve"> = trim((string)Request::post('status', ''));</w:t>
            </w:r>
            <w:r>
              <w:rPr>
                <w:rFonts w:ascii="Consolas" w:hAnsi="Consolas"/>
                <w:color w:val="24292E"/>
                <w:sz w:val="17"/>
              </w:rPr>
              <w:br/>
              <w:t xml:space="preserve">    $</w:t>
            </w:r>
            <w:proofErr w:type="spellStart"/>
            <w:r>
              <w:rPr>
                <w:rFonts w:ascii="Consolas" w:hAnsi="Consolas"/>
                <w:color w:val="24292E"/>
                <w:sz w:val="17"/>
              </w:rPr>
              <w:t>validTransitions</w:t>
            </w:r>
            <w:proofErr w:type="spellEnd"/>
            <w:r>
              <w:rPr>
                <w:rFonts w:ascii="Consolas" w:hAnsi="Consolas"/>
                <w:color w:val="24292E"/>
                <w:sz w:val="17"/>
              </w:rPr>
              <w:t xml:space="preserve"> = [</w:t>
            </w:r>
            <w:r>
              <w:rPr>
                <w:rFonts w:ascii="Consolas" w:hAnsi="Consolas"/>
                <w:color w:val="24292E"/>
                <w:sz w:val="17"/>
              </w:rPr>
              <w:br/>
              <w:t xml:space="preserve">        'placed'    =&gt; ['accepted', 'cancelled'],</w:t>
            </w:r>
            <w:r>
              <w:rPr>
                <w:rFonts w:ascii="Consolas" w:hAnsi="Consolas"/>
                <w:color w:val="24292E"/>
                <w:sz w:val="17"/>
              </w:rPr>
              <w:br/>
              <w:t xml:space="preserve">        'accepted'  =&gt; ['preparing', 'cancelled'],</w:t>
            </w:r>
            <w:r>
              <w:rPr>
                <w:rFonts w:ascii="Consolas" w:hAnsi="Consolas"/>
                <w:color w:val="24292E"/>
                <w:sz w:val="17"/>
              </w:rPr>
              <w:br/>
              <w:t xml:space="preserve">        'preparing' =&gt; ['ready'],</w:t>
            </w:r>
            <w:r>
              <w:rPr>
                <w:rFonts w:ascii="Consolas" w:hAnsi="Consolas"/>
                <w:color w:val="24292E"/>
                <w:sz w:val="17"/>
              </w:rPr>
              <w:br/>
              <w:t xml:space="preserve">        'ready'     =&gt; ['completed'],</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$order = $this-&gt;</w:t>
            </w:r>
            <w:proofErr w:type="spellStart"/>
            <w:r>
              <w:rPr>
                <w:rFonts w:ascii="Consolas" w:hAnsi="Consolas"/>
                <w:color w:val="24292E"/>
                <w:sz w:val="17"/>
              </w:rPr>
              <w:t>orderRepo</w:t>
            </w:r>
            <w:proofErr w:type="spellEnd"/>
            <w:r>
              <w:rPr>
                <w:rFonts w:ascii="Consolas" w:hAnsi="Consolas"/>
                <w:color w:val="24292E"/>
                <w:sz w:val="17"/>
              </w:rPr>
              <w:t>-&gt;</w:t>
            </w:r>
            <w:proofErr w:type="spellStart"/>
            <w:r>
              <w:rPr>
                <w:rFonts w:ascii="Consolas" w:hAnsi="Consolas"/>
                <w:color w:val="24292E"/>
                <w:sz w:val="17"/>
              </w:rPr>
              <w:t>findWithItemsById</w:t>
            </w:r>
            <w:proofErr w:type="spellEnd"/>
            <w:r>
              <w:rPr>
                <w:rFonts w:ascii="Consolas" w:hAnsi="Consolas"/>
                <w:color w:val="24292E"/>
                <w:sz w:val="17"/>
              </w:rPr>
              <w:t>($id);</w:t>
            </w:r>
            <w:r>
              <w:rPr>
                <w:rFonts w:ascii="Consolas" w:hAnsi="Consolas"/>
                <w:color w:val="24292E"/>
                <w:sz w:val="17"/>
              </w:rPr>
              <w:br/>
              <w:t xml:space="preserve">    if (!$order || (int)$order['</w:t>
            </w:r>
            <w:proofErr w:type="spellStart"/>
            <w:r>
              <w:rPr>
                <w:rFonts w:ascii="Consolas" w:hAnsi="Consolas"/>
                <w:color w:val="24292E"/>
                <w:sz w:val="17"/>
              </w:rPr>
              <w:t>restaurant_id</w:t>
            </w:r>
            <w:proofErr w:type="spellEnd"/>
            <w:r>
              <w:rPr>
                <w:rFonts w:ascii="Consolas" w:hAnsi="Consolas"/>
                <w:color w:val="24292E"/>
                <w:sz w:val="17"/>
              </w:rPr>
              <w:t>'] !== $</w:t>
            </w:r>
            <w:proofErr w:type="spellStart"/>
            <w:r>
              <w:rPr>
                <w:rFonts w:ascii="Consolas" w:hAnsi="Consolas"/>
                <w:color w:val="24292E"/>
                <w:sz w:val="17"/>
              </w:rPr>
              <w:t>restaurantId</w:t>
            </w:r>
            <w:proofErr w:type="spellEnd"/>
            <w:r>
              <w:rPr>
                <w:rFonts w:ascii="Consolas" w:hAnsi="Consolas"/>
                <w:color w:val="24292E"/>
                <w:sz w:val="17"/>
              </w:rPr>
              <w:t>) {</w:t>
            </w:r>
            <w:r>
              <w:rPr>
                <w:rFonts w:ascii="Consolas" w:hAnsi="Consolas"/>
                <w:color w:val="24292E"/>
                <w:sz w:val="17"/>
              </w:rPr>
              <w:br/>
              <w:t xml:space="preserve">        Response::</w:t>
            </w:r>
            <w:proofErr w:type="spellStart"/>
            <w:r>
              <w:rPr>
                <w:rFonts w:ascii="Consolas" w:hAnsi="Consolas"/>
                <w:color w:val="24292E"/>
                <w:sz w:val="17"/>
              </w:rPr>
              <w:t>json</w:t>
            </w:r>
            <w:proofErr w:type="spellEnd"/>
            <w:r>
              <w:rPr>
                <w:rFonts w:ascii="Consolas" w:hAnsi="Consolas"/>
                <w:color w:val="24292E"/>
                <w:sz w:val="17"/>
              </w:rPr>
              <w:t>(['success' =&gt; false, 'error' =&gt; 'Order not found'], 404);</w:t>
            </w:r>
            <w:r>
              <w:rPr>
                <w:rFonts w:ascii="Consolas" w:hAnsi="Consolas"/>
                <w:color w:val="24292E"/>
                <w:sz w:val="17"/>
              </w:rPr>
              <w:br/>
              <w:t xml:space="preserve">        return;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currentStatus</w:t>
            </w:r>
            <w:proofErr w:type="spellEnd"/>
            <w:r>
              <w:rPr>
                <w:rFonts w:ascii="Consolas" w:hAnsi="Consolas"/>
                <w:color w:val="24292E"/>
                <w:sz w:val="17"/>
              </w:rPr>
              <w:t xml:space="preserve"> = $order['</w:t>
            </w:r>
            <w:proofErr w:type="spellStart"/>
            <w:r>
              <w:rPr>
                <w:rFonts w:ascii="Consolas" w:hAnsi="Consolas"/>
                <w:color w:val="24292E"/>
                <w:sz w:val="17"/>
              </w:rPr>
              <w:t>order_status</w:t>
            </w:r>
            <w:proofErr w:type="spellEnd"/>
            <w:r>
              <w:rPr>
                <w:rFonts w:ascii="Consolas" w:hAnsi="Consolas"/>
                <w:color w:val="24292E"/>
                <w:sz w:val="17"/>
              </w:rPr>
              <w:t>'];</w:t>
            </w:r>
            <w:r>
              <w:rPr>
                <w:rFonts w:ascii="Consolas" w:hAnsi="Consolas"/>
                <w:color w:val="24292E"/>
                <w:sz w:val="17"/>
              </w:rPr>
              <w:br/>
              <w:t xml:space="preserve">    if (!</w:t>
            </w:r>
            <w:proofErr w:type="spellStart"/>
            <w:r>
              <w:rPr>
                <w:rFonts w:ascii="Consolas" w:hAnsi="Consolas"/>
                <w:color w:val="24292E"/>
                <w:sz w:val="17"/>
              </w:rPr>
              <w:t>isset</w:t>
            </w:r>
            <w:proofErr w:type="spellEnd"/>
            <w:r>
              <w:rPr>
                <w:rFonts w:ascii="Consolas" w:hAnsi="Consolas"/>
                <w:color w:val="24292E"/>
                <w:sz w:val="17"/>
              </w:rPr>
              <w:t>($</w:t>
            </w:r>
            <w:proofErr w:type="spellStart"/>
            <w:r>
              <w:rPr>
                <w:rFonts w:ascii="Consolas" w:hAnsi="Consolas"/>
                <w:color w:val="24292E"/>
                <w:sz w:val="17"/>
              </w:rPr>
              <w:t>validTransitions</w:t>
            </w:r>
            <w:proofErr w:type="spellEnd"/>
            <w:r>
              <w:rPr>
                <w:rFonts w:ascii="Consolas" w:hAnsi="Consolas"/>
                <w:color w:val="24292E"/>
                <w:sz w:val="17"/>
              </w:rPr>
              <w:t>[$</w:t>
            </w:r>
            <w:proofErr w:type="spellStart"/>
            <w:r>
              <w:rPr>
                <w:rFonts w:ascii="Consolas" w:hAnsi="Consolas"/>
                <w:color w:val="24292E"/>
                <w:sz w:val="17"/>
              </w:rPr>
              <w:t>currentStatus</w:t>
            </w:r>
            <w:proofErr w:type="spellEnd"/>
            <w:r>
              <w:rPr>
                <w:rFonts w:ascii="Consolas" w:hAnsi="Consolas"/>
                <w:color w:val="24292E"/>
                <w:sz w:val="17"/>
              </w:rPr>
              <w:t>]) || !</w:t>
            </w:r>
            <w:proofErr w:type="spellStart"/>
            <w:r>
              <w:rPr>
                <w:rFonts w:ascii="Consolas" w:hAnsi="Consolas"/>
                <w:color w:val="24292E"/>
                <w:sz w:val="17"/>
              </w:rPr>
              <w:t>in_array</w:t>
            </w:r>
            <w:proofErr w:type="spellEnd"/>
            <w:r>
              <w:rPr>
                <w:rFonts w:ascii="Consolas" w:hAnsi="Consolas"/>
                <w:color w:val="24292E"/>
                <w:sz w:val="17"/>
              </w:rPr>
              <w:t>($</w:t>
            </w:r>
            <w:proofErr w:type="spellStart"/>
            <w:r>
              <w:rPr>
                <w:rFonts w:ascii="Consolas" w:hAnsi="Consolas"/>
                <w:color w:val="24292E"/>
                <w:sz w:val="17"/>
              </w:rPr>
              <w:t>nextStatus</w:t>
            </w:r>
            <w:proofErr w:type="spellEnd"/>
            <w:r>
              <w:rPr>
                <w:rFonts w:ascii="Consolas" w:hAnsi="Consolas"/>
                <w:color w:val="24292E"/>
                <w:sz w:val="17"/>
              </w:rPr>
              <w:t>, $</w:t>
            </w:r>
            <w:proofErr w:type="spellStart"/>
            <w:r>
              <w:rPr>
                <w:rFonts w:ascii="Consolas" w:hAnsi="Consolas"/>
                <w:color w:val="24292E"/>
                <w:sz w:val="17"/>
              </w:rPr>
              <w:t>validTransitions</w:t>
            </w:r>
            <w:proofErr w:type="spellEnd"/>
            <w:r>
              <w:rPr>
                <w:rFonts w:ascii="Consolas" w:hAnsi="Consolas"/>
                <w:color w:val="24292E"/>
                <w:sz w:val="17"/>
              </w:rPr>
              <w:t>[$</w:t>
            </w:r>
            <w:proofErr w:type="spellStart"/>
            <w:r>
              <w:rPr>
                <w:rFonts w:ascii="Consolas" w:hAnsi="Consolas"/>
                <w:color w:val="24292E"/>
                <w:sz w:val="17"/>
              </w:rPr>
              <w:t>currentStatus</w:t>
            </w:r>
            <w:proofErr w:type="spellEnd"/>
            <w:r>
              <w:rPr>
                <w:rFonts w:ascii="Consolas" w:hAnsi="Consolas"/>
                <w:color w:val="24292E"/>
                <w:sz w:val="17"/>
              </w:rPr>
              <w:t>], true)) {</w:t>
            </w:r>
            <w:r>
              <w:rPr>
                <w:rFonts w:ascii="Consolas" w:hAnsi="Consolas"/>
                <w:color w:val="24292E"/>
                <w:sz w:val="17"/>
              </w:rPr>
              <w:br/>
              <w:t xml:space="preserve">        Response::</w:t>
            </w:r>
            <w:proofErr w:type="spellStart"/>
            <w:r>
              <w:rPr>
                <w:rFonts w:ascii="Consolas" w:hAnsi="Consolas"/>
                <w:color w:val="24292E"/>
                <w:sz w:val="17"/>
              </w:rPr>
              <w:t>json</w:t>
            </w:r>
            <w:proofErr w:type="spellEnd"/>
            <w:r>
              <w:rPr>
                <w:rFonts w:ascii="Consolas" w:hAnsi="Consolas"/>
                <w:color w:val="24292E"/>
                <w:sz w:val="17"/>
              </w:rPr>
              <w:t>(['success' =&gt; false, 'error' =&gt; 'Invalid status transition'], 400);</w:t>
            </w:r>
            <w:r>
              <w:rPr>
                <w:rFonts w:ascii="Consolas" w:hAnsi="Consolas"/>
                <w:color w:val="24292E"/>
                <w:sz w:val="17"/>
              </w:rPr>
              <w:br/>
              <w:t xml:space="preserve">        return;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$this-&gt;</w:t>
            </w:r>
            <w:proofErr w:type="spellStart"/>
            <w:r>
              <w:rPr>
                <w:rFonts w:ascii="Consolas" w:hAnsi="Consolas"/>
                <w:color w:val="24292E"/>
                <w:sz w:val="17"/>
              </w:rPr>
              <w:t>orderRepo</w:t>
            </w:r>
            <w:proofErr w:type="spellEnd"/>
            <w:r>
              <w:rPr>
                <w:rFonts w:ascii="Consolas" w:hAnsi="Consolas"/>
                <w:color w:val="24292E"/>
                <w:sz w:val="17"/>
              </w:rPr>
              <w:t>-&gt;</w:t>
            </w:r>
            <w:proofErr w:type="spellStart"/>
            <w:r>
              <w:rPr>
                <w:rFonts w:ascii="Consolas" w:hAnsi="Consolas"/>
                <w:color w:val="24292E"/>
                <w:sz w:val="17"/>
              </w:rPr>
              <w:t>updateStatusForRestaurant</w:t>
            </w:r>
            <w:proofErr w:type="spellEnd"/>
            <w:r>
              <w:rPr>
                <w:rFonts w:ascii="Consolas" w:hAnsi="Consolas"/>
                <w:color w:val="24292E"/>
                <w:sz w:val="17"/>
              </w:rPr>
              <w:t>($id, $</w:t>
            </w:r>
            <w:proofErr w:type="spellStart"/>
            <w:r>
              <w:rPr>
                <w:rFonts w:ascii="Consolas" w:hAnsi="Consolas"/>
                <w:color w:val="24292E"/>
                <w:sz w:val="17"/>
              </w:rPr>
              <w:t>restaurantId</w:t>
            </w:r>
            <w:proofErr w:type="spellEnd"/>
            <w:r>
              <w:rPr>
                <w:rFonts w:ascii="Consolas" w:hAnsi="Consolas"/>
                <w:color w:val="24292E"/>
                <w:sz w:val="17"/>
              </w:rPr>
              <w:t>, $</w:t>
            </w:r>
            <w:proofErr w:type="spellStart"/>
            <w:r>
              <w:rPr>
                <w:rFonts w:ascii="Consolas" w:hAnsi="Consolas"/>
                <w:color w:val="24292E"/>
                <w:sz w:val="17"/>
              </w:rPr>
              <w:t>nextStatus</w:t>
            </w:r>
            <w:proofErr w:type="spellEnd"/>
            <w:r>
              <w:rPr>
                <w:rFonts w:ascii="Consolas" w:hAnsi="Consolas"/>
                <w:color w:val="24292E"/>
                <w:sz w:val="17"/>
              </w:rPr>
              <w:t>);</w:t>
            </w:r>
            <w:r>
              <w:rPr>
                <w:rFonts w:ascii="Consolas" w:hAnsi="Consolas"/>
                <w:color w:val="24292E"/>
                <w:sz w:val="17"/>
              </w:rPr>
              <w:br/>
              <w:t xml:space="preserve">    Response::</w:t>
            </w:r>
            <w:proofErr w:type="spellStart"/>
            <w:r>
              <w:rPr>
                <w:rFonts w:ascii="Consolas" w:hAnsi="Consolas"/>
                <w:color w:val="24292E"/>
                <w:sz w:val="17"/>
              </w:rPr>
              <w:t>json</w:t>
            </w:r>
            <w:proofErr w:type="spellEnd"/>
            <w:r>
              <w:rPr>
                <w:rFonts w:ascii="Consolas" w:hAnsi="Consolas"/>
                <w:color w:val="24292E"/>
                <w:sz w:val="17"/>
              </w:rPr>
              <w:t>(['success' =&gt; true, '</w:t>
            </w:r>
            <w:proofErr w:type="spellStart"/>
            <w:r>
              <w:rPr>
                <w:rFonts w:ascii="Consolas" w:hAnsi="Consolas"/>
                <w:color w:val="24292E"/>
                <w:sz w:val="17"/>
              </w:rPr>
              <w:t>current_status</w:t>
            </w:r>
            <w:proofErr w:type="spellEnd"/>
            <w:r>
              <w:rPr>
                <w:rFonts w:ascii="Consolas" w:hAnsi="Consolas"/>
                <w:color w:val="24292E"/>
                <w:sz w:val="17"/>
              </w:rPr>
              <w:t>' =&gt; $</w:t>
            </w:r>
            <w:proofErr w:type="spellStart"/>
            <w:r>
              <w:rPr>
                <w:rFonts w:ascii="Consolas" w:hAnsi="Consolas"/>
                <w:color w:val="24292E"/>
                <w:sz w:val="17"/>
              </w:rPr>
              <w:t>nextStatus</w:t>
            </w:r>
            <w:proofErr w:type="spellEnd"/>
            <w:r>
              <w:rPr>
                <w:rFonts w:ascii="Consolas" w:hAnsi="Consolas"/>
                <w:color w:val="24292E"/>
                <w:sz w:val="17"/>
              </w:rPr>
              <w:t>]);</w:t>
            </w:r>
            <w:r>
              <w:rPr>
                <w:rFonts w:ascii="Consolas" w:hAnsi="Consolas"/>
                <w:color w:val="24292E"/>
                <w:sz w:val="17"/>
              </w:rPr>
              <w:br/>
              <w:t>}</w:t>
            </w:r>
          </w:p>
        </w:tc>
      </w:tr>
    </w:tbl>
    <w:p w14:paraId="6556001A"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Validates state transitions against an enforced state machine matrix. Prevents out-of-order transitions and ensures kitchen staff cannot transition an order from 'placed' directly to 'completed'.</w:t>
      </w:r>
    </w:p>
    <w:p w14:paraId="2F4EE580"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Maintains sequential kitchen workflow and updates the live tracking timeline for the seated customer in real time.</w:t>
      </w:r>
    </w:p>
    <w:p w14:paraId="00C7233D" w14:textId="77777777" w:rsidR="00081DF5" w:rsidRDefault="00081DF5" w:rsidP="00081DF5">
      <w:pPr>
        <w:keepNext/>
        <w:spacing w:before="200" w:after="40"/>
      </w:pPr>
      <w:r>
        <w:rPr>
          <w:rFonts w:ascii="Calibri" w:hAnsi="Calibri"/>
          <w:b/>
          <w:color w:val="1B5E20"/>
          <w:sz w:val="20"/>
        </w:rPr>
        <w:t>Source File: app/Repositories/</w:t>
      </w:r>
      <w:proofErr w:type="spellStart"/>
      <w:r>
        <w:rPr>
          <w:rFonts w:ascii="Calibri" w:hAnsi="Calibri"/>
          <w:b/>
          <w:color w:val="1B5E20"/>
          <w:sz w:val="20"/>
        </w:rPr>
        <w:t>ReviewRepository.php</w:t>
      </w:r>
      <w:proofErr w:type="spellEnd"/>
      <w:r>
        <w:rPr>
          <w:rFonts w:ascii="Calibri" w:hAnsi="Calibri"/>
          <w:b/>
          <w:color w:val="1B5E20"/>
          <w:sz w:val="20"/>
        </w:rPr>
        <w:t xml:space="preserve"> </w:t>
      </w:r>
      <w:r>
        <w:rPr>
          <w:rFonts w:ascii="Calibri" w:hAnsi="Calibri"/>
          <w:i/>
          <w:color w:val="555555"/>
          <w:sz w:val="19"/>
        </w:rPr>
        <w:t>| Module: Customer Feedback | Reference: Lines 42–72</w:t>
      </w:r>
      <w:r>
        <w:rPr>
          <w:rFonts w:ascii="Calibri" w:hAnsi="Calibri"/>
          <w:i/>
          <w:color w:val="555555"/>
          <w:sz w:val="19"/>
        </w:rPr>
        <w:br/>
      </w:r>
      <w:r>
        <w:rPr>
          <w:rFonts w:ascii="Calibri" w:hAnsi="Calibri"/>
          <w:b/>
          <w:color w:val="212121"/>
          <w:sz w:val="19"/>
        </w:rPr>
        <w:t xml:space="preserve">Purpose: Customer review management and official restaurant owner response </w:t>
      </w:r>
      <w:proofErr w:type="gramStart"/>
      <w:r>
        <w:rPr>
          <w:rFonts w:ascii="Calibri" w:hAnsi="Calibri"/>
          <w:b/>
          <w:color w:val="212121"/>
          <w:sz w:val="19"/>
        </w:rPr>
        <w:t>reply</w:t>
      </w:r>
      <w:proofErr w:type="gramEnd"/>
      <w:r>
        <w:rPr>
          <w:rFonts w:ascii="Calibri" w:hAnsi="Calibri"/>
          <w:b/>
          <w:color w:val="212121"/>
          <w:sz w:val="19"/>
        </w:rPr>
        <w:t xml:space="preserve"> persistence</w:t>
      </w:r>
    </w:p>
    <w:tbl>
      <w:tblPr>
        <w:tblW w:w="0" w:type="auto"/>
        <w:jc w:val="center"/>
        <w:tblLayout w:type="fixed"/>
        <w:tblLook w:val="04A0" w:firstRow="1" w:lastRow="0" w:firstColumn="1" w:lastColumn="0" w:noHBand="0" w:noVBand="1"/>
      </w:tblPr>
      <w:tblGrid>
        <w:gridCol w:w="9360"/>
      </w:tblGrid>
      <w:tr w:rsidR="00081DF5" w14:paraId="6F5AC76F"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729F966D" w14:textId="77777777" w:rsidR="00081DF5" w:rsidRDefault="00081DF5" w:rsidP="00A85296">
            <w:pPr>
              <w:spacing w:after="0" w:line="252" w:lineRule="auto"/>
            </w:pPr>
            <w:r>
              <w:rPr>
                <w:rFonts w:ascii="Consolas" w:hAnsi="Consolas"/>
                <w:color w:val="24292E"/>
                <w:sz w:val="17"/>
              </w:rPr>
              <w:t xml:space="preserve">public function </w:t>
            </w:r>
            <w:proofErr w:type="spellStart"/>
            <w:proofErr w:type="gramStart"/>
            <w:r>
              <w:rPr>
                <w:rFonts w:ascii="Consolas" w:hAnsi="Consolas"/>
                <w:color w:val="24292E"/>
                <w:sz w:val="17"/>
              </w:rPr>
              <w:t>addReply</w:t>
            </w:r>
            <w:proofErr w:type="spellEnd"/>
            <w:r>
              <w:rPr>
                <w:rFonts w:ascii="Consolas" w:hAnsi="Consolas"/>
                <w:color w:val="24292E"/>
                <w:sz w:val="17"/>
              </w:rPr>
              <w:t>(</w:t>
            </w:r>
            <w:proofErr w:type="gramEnd"/>
            <w:r>
              <w:rPr>
                <w:rFonts w:ascii="Consolas" w:hAnsi="Consolas"/>
                <w:color w:val="24292E"/>
                <w:sz w:val="17"/>
              </w:rPr>
              <w:t>int $</w:t>
            </w:r>
            <w:proofErr w:type="spellStart"/>
            <w:r>
              <w:rPr>
                <w:rFonts w:ascii="Consolas" w:hAnsi="Consolas"/>
                <w:color w:val="24292E"/>
                <w:sz w:val="17"/>
              </w:rPr>
              <w:t>reviewId</w:t>
            </w:r>
            <w:proofErr w:type="spellEnd"/>
            <w:r>
              <w:rPr>
                <w:rFonts w:ascii="Consolas" w:hAnsi="Consolas"/>
                <w:color w:val="24292E"/>
                <w:sz w:val="17"/>
              </w:rPr>
              <w:t>, int $</w:t>
            </w:r>
            <w:proofErr w:type="spellStart"/>
            <w:r>
              <w:rPr>
                <w:rFonts w:ascii="Consolas" w:hAnsi="Consolas"/>
                <w:color w:val="24292E"/>
                <w:sz w:val="17"/>
              </w:rPr>
              <w:t>restaurantId</w:t>
            </w:r>
            <w:proofErr w:type="spellEnd"/>
            <w:r>
              <w:rPr>
                <w:rFonts w:ascii="Consolas" w:hAnsi="Consolas"/>
                <w:color w:val="24292E"/>
                <w:sz w:val="17"/>
              </w:rPr>
              <w:t>, string $reply): bool</w:t>
            </w:r>
            <w:r>
              <w:rPr>
                <w:rFonts w:ascii="Consolas" w:hAnsi="Consolas"/>
                <w:color w:val="24292E"/>
                <w:sz w:val="17"/>
              </w:rPr>
              <w:br/>
              <w:t>{</w:t>
            </w:r>
            <w:r>
              <w:rPr>
                <w:rFonts w:ascii="Consolas" w:hAnsi="Consolas"/>
                <w:color w:val="24292E"/>
                <w:sz w:val="17"/>
              </w:rPr>
              <w:br/>
              <w:t xml:space="preserve">    $</w:t>
            </w:r>
            <w:proofErr w:type="spellStart"/>
            <w:r>
              <w:rPr>
                <w:rFonts w:ascii="Consolas" w:hAnsi="Consolas"/>
                <w:color w:val="24292E"/>
                <w:sz w:val="17"/>
              </w:rPr>
              <w:t>sql</w:t>
            </w:r>
            <w:proofErr w:type="spellEnd"/>
            <w:r>
              <w:rPr>
                <w:rFonts w:ascii="Consolas" w:hAnsi="Consolas"/>
                <w:color w:val="24292E"/>
                <w:sz w:val="17"/>
              </w:rPr>
              <w:t xml:space="preserve"> = "UPDATE reviews</w:t>
            </w:r>
            <w:r>
              <w:rPr>
                <w:rFonts w:ascii="Consolas" w:hAnsi="Consolas"/>
                <w:color w:val="24292E"/>
                <w:sz w:val="17"/>
              </w:rPr>
              <w:br/>
              <w:t xml:space="preserve">            SET </w:t>
            </w:r>
            <w:proofErr w:type="spellStart"/>
            <w:r>
              <w:rPr>
                <w:rFonts w:ascii="Consolas" w:hAnsi="Consolas"/>
                <w:color w:val="24292E"/>
                <w:sz w:val="17"/>
              </w:rPr>
              <w:t>restaurant_reply</w:t>
            </w:r>
            <w:proofErr w:type="spellEnd"/>
            <w:r>
              <w:rPr>
                <w:rFonts w:ascii="Consolas" w:hAnsi="Consolas"/>
                <w:color w:val="24292E"/>
                <w:sz w:val="17"/>
              </w:rPr>
              <w:t xml:space="preserve"> </w:t>
            </w:r>
            <w:proofErr w:type="gramStart"/>
            <w:r>
              <w:rPr>
                <w:rFonts w:ascii="Consolas" w:hAnsi="Consolas"/>
                <w:color w:val="24292E"/>
                <w:sz w:val="17"/>
              </w:rPr>
              <w:t>= :reply</w:t>
            </w:r>
            <w:proofErr w:type="gram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replied_at</w:t>
            </w:r>
            <w:proofErr w:type="spellEnd"/>
            <w:r>
              <w:rPr>
                <w:rFonts w:ascii="Consolas" w:hAnsi="Consolas"/>
                <w:color w:val="24292E"/>
                <w:sz w:val="17"/>
              </w:rPr>
              <w:t xml:space="preserve"> = </w:t>
            </w:r>
            <w:proofErr w:type="gramStart"/>
            <w:r>
              <w:rPr>
                <w:rFonts w:ascii="Consolas" w:hAnsi="Consolas"/>
                <w:color w:val="24292E"/>
                <w:sz w:val="17"/>
              </w:rPr>
              <w:t>NOW(</w:t>
            </w:r>
            <w:proofErr w:type="gram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updated_at</w:t>
            </w:r>
            <w:proofErr w:type="spellEnd"/>
            <w:r>
              <w:rPr>
                <w:rFonts w:ascii="Consolas" w:hAnsi="Consolas"/>
                <w:color w:val="24292E"/>
                <w:sz w:val="17"/>
              </w:rPr>
              <w:t xml:space="preserve"> = </w:t>
            </w:r>
            <w:proofErr w:type="gramStart"/>
            <w:r>
              <w:rPr>
                <w:rFonts w:ascii="Consolas" w:hAnsi="Consolas"/>
                <w:color w:val="24292E"/>
                <w:sz w:val="17"/>
              </w:rPr>
              <w:t>NOW(</w:t>
            </w:r>
            <w:proofErr w:type="gramEnd"/>
            <w:r>
              <w:rPr>
                <w:rFonts w:ascii="Consolas" w:hAnsi="Consolas"/>
                <w:color w:val="24292E"/>
                <w:sz w:val="17"/>
              </w:rPr>
              <w:t>)</w:t>
            </w:r>
            <w:r>
              <w:rPr>
                <w:rFonts w:ascii="Consolas" w:hAnsi="Consolas"/>
                <w:color w:val="24292E"/>
                <w:sz w:val="17"/>
              </w:rPr>
              <w:br/>
              <w:t xml:space="preserve">            WHERE id </w:t>
            </w:r>
            <w:proofErr w:type="gramStart"/>
            <w:r>
              <w:rPr>
                <w:rFonts w:ascii="Consolas" w:hAnsi="Consolas"/>
                <w:color w:val="24292E"/>
                <w:sz w:val="17"/>
              </w:rPr>
              <w:t>= :</w:t>
            </w:r>
            <w:proofErr w:type="spellStart"/>
            <w:r>
              <w:rPr>
                <w:rFonts w:ascii="Consolas" w:hAnsi="Consolas"/>
                <w:color w:val="24292E"/>
                <w:sz w:val="17"/>
              </w:rPr>
              <w:t>review</w:t>
            </w:r>
            <w:proofErr w:type="gramEnd"/>
            <w:r>
              <w:rPr>
                <w:rFonts w:ascii="Consolas" w:hAnsi="Consolas"/>
                <w:color w:val="24292E"/>
                <w:sz w:val="17"/>
              </w:rPr>
              <w:t>_id</w:t>
            </w:r>
            <w:proofErr w:type="spellEnd"/>
            <w:r>
              <w:rPr>
                <w:rFonts w:ascii="Consolas" w:hAnsi="Consolas"/>
                <w:color w:val="24292E"/>
                <w:sz w:val="17"/>
              </w:rPr>
              <w:t xml:space="preserve"> AND </w:t>
            </w:r>
            <w:proofErr w:type="spellStart"/>
            <w:r>
              <w:rPr>
                <w:rFonts w:ascii="Consolas" w:hAnsi="Consolas"/>
                <w:color w:val="24292E"/>
                <w:sz w:val="17"/>
              </w:rPr>
              <w:t>restaurant_id</w:t>
            </w:r>
            <w:proofErr w:type="spellEnd"/>
            <w:r>
              <w:rPr>
                <w:rFonts w:ascii="Consolas" w:hAnsi="Consolas"/>
                <w:color w:val="24292E"/>
                <w:sz w:val="17"/>
              </w:rPr>
              <w:t xml:space="preserve"> </w:t>
            </w:r>
            <w:proofErr w:type="gramStart"/>
            <w:r>
              <w:rPr>
                <w:rFonts w:ascii="Consolas" w:hAnsi="Consolas"/>
                <w:color w:val="24292E"/>
                <w:sz w:val="17"/>
              </w:rPr>
              <w:t>= :</w:t>
            </w:r>
            <w:proofErr w:type="spellStart"/>
            <w:r>
              <w:rPr>
                <w:rFonts w:ascii="Consolas" w:hAnsi="Consolas"/>
                <w:color w:val="24292E"/>
                <w:sz w:val="17"/>
              </w:rPr>
              <w:t>restaurant</w:t>
            </w:r>
            <w:proofErr w:type="gramEnd"/>
            <w:r>
              <w:rPr>
                <w:rFonts w:ascii="Consolas" w:hAnsi="Consolas"/>
                <w:color w:val="24292E"/>
                <w:sz w:val="17"/>
              </w:rPr>
              <w:t>_id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stmt</w:t>
            </w:r>
            <w:proofErr w:type="spellEnd"/>
            <w:r>
              <w:rPr>
                <w:rFonts w:ascii="Consolas" w:hAnsi="Consolas"/>
                <w:color w:val="24292E"/>
                <w:sz w:val="17"/>
              </w:rPr>
              <w:t xml:space="preserve"> = $this-&gt;</w:t>
            </w:r>
            <w:proofErr w:type="spellStart"/>
            <w:r>
              <w:rPr>
                <w:rFonts w:ascii="Consolas" w:hAnsi="Consolas"/>
                <w:color w:val="24292E"/>
                <w:sz w:val="17"/>
              </w:rPr>
              <w:t>db</w:t>
            </w:r>
            <w:proofErr w:type="spellEnd"/>
            <w:r>
              <w:rPr>
                <w:rFonts w:ascii="Consolas" w:hAnsi="Consolas"/>
                <w:color w:val="24292E"/>
                <w:sz w:val="17"/>
              </w:rPr>
              <w:t>-&gt;prepare($</w:t>
            </w:r>
            <w:proofErr w:type="spellStart"/>
            <w:r>
              <w:rPr>
                <w:rFonts w:ascii="Consolas" w:hAnsi="Consolas"/>
                <w:color w:val="24292E"/>
                <w:sz w:val="17"/>
              </w:rPr>
              <w:t>sql</w:t>
            </w:r>
            <w:proofErr w:type="spellEnd"/>
            <w:r>
              <w:rPr>
                <w:rFonts w:ascii="Consolas" w:hAnsi="Consolas"/>
                <w:color w:val="24292E"/>
                <w:sz w:val="17"/>
              </w:rPr>
              <w:t>);</w:t>
            </w:r>
            <w:r>
              <w:rPr>
                <w:rFonts w:ascii="Consolas" w:hAnsi="Consolas"/>
                <w:color w:val="24292E"/>
                <w:sz w:val="17"/>
              </w:rPr>
              <w:br/>
              <w:t xml:space="preserve">    return $</w:t>
            </w:r>
            <w:proofErr w:type="spellStart"/>
            <w:r>
              <w:rPr>
                <w:rFonts w:ascii="Consolas" w:hAnsi="Consolas"/>
                <w:color w:val="24292E"/>
                <w:sz w:val="17"/>
              </w:rPr>
              <w:t>stmt</w:t>
            </w:r>
            <w:proofErr w:type="spellEnd"/>
            <w:r>
              <w:rPr>
                <w:rFonts w:ascii="Consolas" w:hAnsi="Consolas"/>
                <w:color w:val="24292E"/>
                <w:sz w:val="17"/>
              </w:rPr>
              <w:t>-&gt;</w:t>
            </w:r>
            <w:proofErr w:type="gramStart"/>
            <w:r>
              <w:rPr>
                <w:rFonts w:ascii="Consolas" w:hAnsi="Consolas"/>
                <w:color w:val="24292E"/>
                <w:sz w:val="17"/>
              </w:rPr>
              <w:t>execute(</w:t>
            </w:r>
            <w:proofErr w:type="gramEnd"/>
            <w:r>
              <w:rPr>
                <w:rFonts w:ascii="Consolas" w:hAnsi="Consolas"/>
                <w:color w:val="24292E"/>
                <w:sz w:val="17"/>
              </w:rPr>
              <w:t>[</w:t>
            </w:r>
            <w:r>
              <w:rPr>
                <w:rFonts w:ascii="Consolas" w:hAnsi="Consolas"/>
                <w:color w:val="24292E"/>
                <w:sz w:val="17"/>
              </w:rPr>
              <w:br/>
            </w:r>
            <w:r>
              <w:rPr>
                <w:rFonts w:ascii="Consolas" w:hAnsi="Consolas"/>
                <w:color w:val="24292E"/>
                <w:sz w:val="17"/>
              </w:rPr>
              <w:lastRenderedPageBreak/>
              <w:t xml:space="preserve">        </w:t>
            </w:r>
            <w:proofErr w:type="gramStart"/>
            <w:r>
              <w:rPr>
                <w:rFonts w:ascii="Consolas" w:hAnsi="Consolas"/>
                <w:color w:val="24292E"/>
                <w:sz w:val="17"/>
              </w:rPr>
              <w:t>':reply</w:t>
            </w:r>
            <w:proofErr w:type="gramEnd"/>
            <w:r>
              <w:rPr>
                <w:rFonts w:ascii="Consolas" w:hAnsi="Consolas"/>
                <w:color w:val="24292E"/>
                <w:sz w:val="17"/>
              </w:rPr>
              <w:t>'         =&gt; $reply,</w:t>
            </w:r>
            <w:r>
              <w:rPr>
                <w:rFonts w:ascii="Consolas" w:hAnsi="Consolas"/>
                <w:color w:val="24292E"/>
                <w:sz w:val="17"/>
              </w:rPr>
              <w:br/>
              <w:t xml:space="preserve">        </w:t>
            </w:r>
            <w:proofErr w:type="gramStart"/>
            <w:r>
              <w:rPr>
                <w:rFonts w:ascii="Consolas" w:hAnsi="Consolas"/>
                <w:color w:val="24292E"/>
                <w:sz w:val="17"/>
              </w:rPr>
              <w:t>':</w:t>
            </w:r>
            <w:proofErr w:type="spellStart"/>
            <w:r>
              <w:rPr>
                <w:rFonts w:ascii="Consolas" w:hAnsi="Consolas"/>
                <w:color w:val="24292E"/>
                <w:sz w:val="17"/>
              </w:rPr>
              <w:t>review</w:t>
            </w:r>
            <w:proofErr w:type="gramEnd"/>
            <w:r>
              <w:rPr>
                <w:rFonts w:ascii="Consolas" w:hAnsi="Consolas"/>
                <w:color w:val="24292E"/>
                <w:sz w:val="17"/>
              </w:rPr>
              <w:t>_id</w:t>
            </w:r>
            <w:proofErr w:type="spellEnd"/>
            <w:r>
              <w:rPr>
                <w:rFonts w:ascii="Consolas" w:hAnsi="Consolas"/>
                <w:color w:val="24292E"/>
                <w:sz w:val="17"/>
              </w:rPr>
              <w:t>'     =&gt; $</w:t>
            </w:r>
            <w:proofErr w:type="spellStart"/>
            <w:r>
              <w:rPr>
                <w:rFonts w:ascii="Consolas" w:hAnsi="Consolas"/>
                <w:color w:val="24292E"/>
                <w:sz w:val="17"/>
              </w:rPr>
              <w:t>reviewId</w:t>
            </w:r>
            <w:proofErr w:type="spellEnd"/>
            <w:r>
              <w:rPr>
                <w:rFonts w:ascii="Consolas" w:hAnsi="Consolas"/>
                <w:color w:val="24292E"/>
                <w:sz w:val="17"/>
              </w:rPr>
              <w:t>,</w:t>
            </w:r>
            <w:r>
              <w:rPr>
                <w:rFonts w:ascii="Consolas" w:hAnsi="Consolas"/>
                <w:color w:val="24292E"/>
                <w:sz w:val="17"/>
              </w:rPr>
              <w:br/>
              <w:t xml:space="preserve">        </w:t>
            </w:r>
            <w:proofErr w:type="gramStart"/>
            <w:r>
              <w:rPr>
                <w:rFonts w:ascii="Consolas" w:hAnsi="Consolas"/>
                <w:color w:val="24292E"/>
                <w:sz w:val="17"/>
              </w:rPr>
              <w:t>':</w:t>
            </w:r>
            <w:proofErr w:type="spellStart"/>
            <w:r>
              <w:rPr>
                <w:rFonts w:ascii="Consolas" w:hAnsi="Consolas"/>
                <w:color w:val="24292E"/>
                <w:sz w:val="17"/>
              </w:rPr>
              <w:t>restaurant</w:t>
            </w:r>
            <w:proofErr w:type="gramEnd"/>
            <w:r>
              <w:rPr>
                <w:rFonts w:ascii="Consolas" w:hAnsi="Consolas"/>
                <w:color w:val="24292E"/>
                <w:sz w:val="17"/>
              </w:rPr>
              <w:t>_id</w:t>
            </w:r>
            <w:proofErr w:type="spellEnd"/>
            <w:r>
              <w:rPr>
                <w:rFonts w:ascii="Consolas" w:hAnsi="Consolas"/>
                <w:color w:val="24292E"/>
                <w:sz w:val="17"/>
              </w:rPr>
              <w:t>' =&gt; $</w:t>
            </w:r>
            <w:proofErr w:type="spellStart"/>
            <w:r>
              <w:rPr>
                <w:rFonts w:ascii="Consolas" w:hAnsi="Consolas"/>
                <w:color w:val="24292E"/>
                <w:sz w:val="17"/>
              </w:rPr>
              <w:t>restaurantId</w:t>
            </w:r>
            <w:proofErr w:type="spellEnd"/>
            <w:r>
              <w:rPr>
                <w:rFonts w:ascii="Consolas" w:hAnsi="Consolas"/>
                <w:color w:val="24292E"/>
                <w:sz w:val="17"/>
              </w:rPr>
              <w:br/>
              <w:t xml:space="preserve">    ]);</w:t>
            </w:r>
            <w:r>
              <w:rPr>
                <w:rFonts w:ascii="Consolas" w:hAnsi="Consolas"/>
                <w:color w:val="24292E"/>
                <w:sz w:val="17"/>
              </w:rPr>
              <w:br/>
              <w:t>}</w:t>
            </w:r>
          </w:p>
        </w:tc>
      </w:tr>
    </w:tbl>
    <w:p w14:paraId="08A1F207"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 xml:space="preserve">Updates reviews record by storing the official restaurant owner reply text and stamping the </w:t>
      </w:r>
      <w:proofErr w:type="spellStart"/>
      <w:proofErr w:type="gramStart"/>
      <w:r>
        <w:rPr>
          <w:rFonts w:ascii="Calibri" w:hAnsi="Calibri"/>
          <w:sz w:val="20"/>
        </w:rPr>
        <w:t>replied</w:t>
      </w:r>
      <w:proofErr w:type="gramEnd"/>
      <w:r>
        <w:rPr>
          <w:rFonts w:ascii="Calibri" w:hAnsi="Calibri"/>
          <w:sz w:val="20"/>
        </w:rPr>
        <w:t>_at</w:t>
      </w:r>
      <w:proofErr w:type="spellEnd"/>
      <w:r>
        <w:rPr>
          <w:rFonts w:ascii="Calibri" w:hAnsi="Calibri"/>
          <w:sz w:val="20"/>
        </w:rPr>
        <w:t xml:space="preserve"> timestamp, scoped strictly to the restaurant owner's tenant ID.</w:t>
      </w:r>
    </w:p>
    <w:p w14:paraId="47CE9E08"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Enables two-way customer communication, displaying verified owner response badges directly under customer feedback cards.</w:t>
      </w:r>
    </w:p>
    <w:p w14:paraId="5C91682E" w14:textId="77777777" w:rsidR="00081DF5" w:rsidRDefault="00081DF5" w:rsidP="00081DF5">
      <w:pPr>
        <w:keepNext/>
        <w:spacing w:before="200" w:after="40"/>
      </w:pPr>
      <w:r>
        <w:rPr>
          <w:rFonts w:ascii="Calibri" w:hAnsi="Calibri"/>
          <w:b/>
          <w:color w:val="1B5E20"/>
          <w:sz w:val="20"/>
        </w:rPr>
        <w:t>Source File: public/assets/</w:t>
      </w:r>
      <w:proofErr w:type="spellStart"/>
      <w:r>
        <w:rPr>
          <w:rFonts w:ascii="Calibri" w:hAnsi="Calibri"/>
          <w:b/>
          <w:color w:val="1B5E20"/>
          <w:sz w:val="20"/>
        </w:rPr>
        <w:t>js</w:t>
      </w:r>
      <w:proofErr w:type="spellEnd"/>
      <w:r>
        <w:rPr>
          <w:rFonts w:ascii="Calibri" w:hAnsi="Calibri"/>
          <w:b/>
          <w:color w:val="1B5E20"/>
          <w:sz w:val="20"/>
        </w:rPr>
        <w:t xml:space="preserve">/live-kitchen.js </w:t>
      </w:r>
      <w:r>
        <w:rPr>
          <w:rFonts w:ascii="Calibri" w:hAnsi="Calibri"/>
          <w:i/>
          <w:color w:val="555555"/>
          <w:sz w:val="19"/>
        </w:rPr>
        <w:t>| Module: Real-time Tracking | Reference: Lines 15–68</w:t>
      </w:r>
      <w:r>
        <w:rPr>
          <w:rFonts w:ascii="Calibri" w:hAnsi="Calibri"/>
          <w:i/>
          <w:color w:val="555555"/>
          <w:sz w:val="19"/>
        </w:rPr>
        <w:br/>
      </w:r>
      <w:r>
        <w:rPr>
          <w:rFonts w:ascii="Calibri" w:hAnsi="Calibri"/>
          <w:b/>
          <w:color w:val="212121"/>
          <w:sz w:val="19"/>
        </w:rPr>
        <w:t>Purpose: Client-side polling engine updating customer 5-stage progress timeline without page reload</w:t>
      </w:r>
    </w:p>
    <w:tbl>
      <w:tblPr>
        <w:tblW w:w="0" w:type="auto"/>
        <w:jc w:val="center"/>
        <w:tblLayout w:type="fixed"/>
        <w:tblLook w:val="04A0" w:firstRow="1" w:lastRow="0" w:firstColumn="1" w:lastColumn="0" w:noHBand="0" w:noVBand="1"/>
      </w:tblPr>
      <w:tblGrid>
        <w:gridCol w:w="9360"/>
      </w:tblGrid>
      <w:tr w:rsidR="00081DF5" w14:paraId="00775542"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1568D4B" w14:textId="77777777" w:rsidR="00081DF5" w:rsidRDefault="00081DF5" w:rsidP="00A85296">
            <w:pPr>
              <w:spacing w:after="0" w:line="252" w:lineRule="auto"/>
            </w:pPr>
            <w:r>
              <w:rPr>
                <w:rFonts w:ascii="Consolas" w:hAnsi="Consolas"/>
                <w:color w:val="24292E"/>
                <w:sz w:val="17"/>
              </w:rPr>
              <w:t xml:space="preserve">async function </w:t>
            </w:r>
            <w:proofErr w:type="spellStart"/>
            <w:r>
              <w:rPr>
                <w:rFonts w:ascii="Consolas" w:hAnsi="Consolas"/>
                <w:color w:val="24292E"/>
                <w:sz w:val="17"/>
              </w:rPr>
              <w:t>pollOrderStatus</w:t>
            </w:r>
            <w:proofErr w:type="spellEnd"/>
            <w:r>
              <w:rPr>
                <w:rFonts w:ascii="Consolas" w:hAnsi="Consolas"/>
                <w:color w:val="24292E"/>
                <w:sz w:val="17"/>
              </w:rPr>
              <w:t>() {</w:t>
            </w:r>
            <w:r>
              <w:rPr>
                <w:rFonts w:ascii="Consolas" w:hAnsi="Consolas"/>
                <w:color w:val="24292E"/>
                <w:sz w:val="17"/>
              </w:rPr>
              <w:br/>
              <w:t xml:space="preserve">    try {</w:t>
            </w:r>
            <w:r>
              <w:rPr>
                <w:rFonts w:ascii="Consolas" w:hAnsi="Consolas"/>
                <w:color w:val="24292E"/>
                <w:sz w:val="17"/>
              </w:rPr>
              <w:br/>
              <w:t xml:space="preserve">        const resp = await fetch(`/api/orders/table-latest?table_id=${tableId}&amp;restaurant_id=${restaurantId}`);</w:t>
            </w:r>
            <w:r>
              <w:rPr>
                <w:rFonts w:ascii="Consolas" w:hAnsi="Consolas"/>
                <w:color w:val="24292E"/>
                <w:sz w:val="17"/>
              </w:rPr>
              <w:br/>
              <w:t xml:space="preserve">        const data = await </w:t>
            </w:r>
            <w:proofErr w:type="spellStart"/>
            <w:r>
              <w:rPr>
                <w:rFonts w:ascii="Consolas" w:hAnsi="Consolas"/>
                <w:color w:val="24292E"/>
                <w:sz w:val="17"/>
              </w:rPr>
              <w:t>resp.json</w:t>
            </w:r>
            <w:proofErr w:type="spellEnd"/>
            <w:r>
              <w:rPr>
                <w:rFonts w:ascii="Consolas" w:hAnsi="Consolas"/>
                <w:color w:val="24292E"/>
                <w:sz w:val="17"/>
              </w:rPr>
              <w:t>();</w:t>
            </w:r>
            <w:r>
              <w:rPr>
                <w:rFonts w:ascii="Consolas" w:hAnsi="Consolas"/>
                <w:color w:val="24292E"/>
                <w:sz w:val="17"/>
              </w:rPr>
              <w:br/>
              <w:t xml:space="preserve">        if (!data || !</w:t>
            </w:r>
            <w:proofErr w:type="spellStart"/>
            <w:r>
              <w:rPr>
                <w:rFonts w:ascii="Consolas" w:hAnsi="Consolas"/>
                <w:color w:val="24292E"/>
                <w:sz w:val="17"/>
              </w:rPr>
              <w:t>data.order_status</w:t>
            </w:r>
            <w:proofErr w:type="spellEnd"/>
            <w:r>
              <w:rPr>
                <w:rFonts w:ascii="Consolas" w:hAnsi="Consolas"/>
                <w:color w:val="24292E"/>
                <w:sz w:val="17"/>
              </w:rPr>
              <w:t>) return;</w:t>
            </w:r>
            <w:r>
              <w:rPr>
                <w:rFonts w:ascii="Consolas" w:hAnsi="Consolas"/>
                <w:color w:val="24292E"/>
                <w:sz w:val="17"/>
              </w:rPr>
              <w:br/>
            </w:r>
            <w:r>
              <w:rPr>
                <w:rFonts w:ascii="Consolas" w:hAnsi="Consolas"/>
                <w:color w:val="24292E"/>
                <w:sz w:val="17"/>
              </w:rPr>
              <w:br/>
              <w:t xml:space="preserve">        const stages = ['placed', 'accepted', 'preparing', 'ready', 'completed'];</w:t>
            </w:r>
            <w:r>
              <w:rPr>
                <w:rFonts w:ascii="Consolas" w:hAnsi="Consolas"/>
                <w:color w:val="24292E"/>
                <w:sz w:val="17"/>
              </w:rPr>
              <w:br/>
              <w:t xml:space="preserve">        const </w:t>
            </w:r>
            <w:proofErr w:type="spellStart"/>
            <w:r>
              <w:rPr>
                <w:rFonts w:ascii="Consolas" w:hAnsi="Consolas"/>
                <w:color w:val="24292E"/>
                <w:sz w:val="17"/>
              </w:rPr>
              <w:t>currentIdx</w:t>
            </w:r>
            <w:proofErr w:type="spellEnd"/>
            <w:r>
              <w:rPr>
                <w:rFonts w:ascii="Consolas" w:hAnsi="Consolas"/>
                <w:color w:val="24292E"/>
                <w:sz w:val="17"/>
              </w:rPr>
              <w:t xml:space="preserve"> = </w:t>
            </w:r>
            <w:proofErr w:type="spellStart"/>
            <w:r>
              <w:rPr>
                <w:rFonts w:ascii="Consolas" w:hAnsi="Consolas"/>
                <w:color w:val="24292E"/>
                <w:sz w:val="17"/>
              </w:rPr>
              <w:t>stages.indexOf</w:t>
            </w:r>
            <w:proofErr w:type="spellEnd"/>
            <w:r>
              <w:rPr>
                <w:rFonts w:ascii="Consolas" w:hAnsi="Consolas"/>
                <w:color w:val="24292E"/>
                <w:sz w:val="17"/>
              </w:rPr>
              <w:t>(</w:t>
            </w:r>
            <w:proofErr w:type="spellStart"/>
            <w:r>
              <w:rPr>
                <w:rFonts w:ascii="Consolas" w:hAnsi="Consolas"/>
                <w:color w:val="24292E"/>
                <w:sz w:val="17"/>
              </w:rPr>
              <w:t>data.order_status</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stages.forEach</w:t>
            </w:r>
            <w:proofErr w:type="spellEnd"/>
            <w:r>
              <w:rPr>
                <w:rFonts w:ascii="Consolas" w:hAnsi="Consolas"/>
                <w:color w:val="24292E"/>
                <w:sz w:val="17"/>
              </w:rPr>
              <w:t xml:space="preserve">((stage, </w:t>
            </w:r>
            <w:proofErr w:type="spellStart"/>
            <w:r>
              <w:rPr>
                <w:rFonts w:ascii="Consolas" w:hAnsi="Consolas"/>
                <w:color w:val="24292E"/>
                <w:sz w:val="17"/>
              </w:rPr>
              <w:t>idx</w:t>
            </w:r>
            <w:proofErr w:type="spellEnd"/>
            <w:r>
              <w:rPr>
                <w:rFonts w:ascii="Consolas" w:hAnsi="Consolas"/>
                <w:color w:val="24292E"/>
                <w:sz w:val="17"/>
              </w:rPr>
              <w:t>) =&gt; {</w:t>
            </w:r>
            <w:r>
              <w:rPr>
                <w:rFonts w:ascii="Consolas" w:hAnsi="Consolas"/>
                <w:color w:val="24292E"/>
                <w:sz w:val="17"/>
              </w:rPr>
              <w:br/>
              <w:t xml:space="preserve">            const el = </w:t>
            </w:r>
            <w:proofErr w:type="spellStart"/>
            <w:r>
              <w:rPr>
                <w:rFonts w:ascii="Consolas" w:hAnsi="Consolas"/>
                <w:color w:val="24292E"/>
                <w:sz w:val="17"/>
              </w:rPr>
              <w:t>document.getElementById</w:t>
            </w:r>
            <w:proofErr w:type="spellEnd"/>
            <w:r>
              <w:rPr>
                <w:rFonts w:ascii="Consolas" w:hAnsi="Consolas"/>
                <w:color w:val="24292E"/>
                <w:sz w:val="17"/>
              </w:rPr>
              <w:t>(`step-${stage}`);</w:t>
            </w:r>
            <w:r>
              <w:rPr>
                <w:rFonts w:ascii="Consolas" w:hAnsi="Consolas"/>
                <w:color w:val="24292E"/>
                <w:sz w:val="17"/>
              </w:rPr>
              <w:br/>
              <w:t xml:space="preserve">            if (!el) return;</w:t>
            </w:r>
            <w:r>
              <w:rPr>
                <w:rFonts w:ascii="Consolas" w:hAnsi="Consolas"/>
                <w:color w:val="24292E"/>
                <w:sz w:val="17"/>
              </w:rPr>
              <w:br/>
              <w:t xml:space="preserve">            </w:t>
            </w:r>
            <w:proofErr w:type="spellStart"/>
            <w:r>
              <w:rPr>
                <w:rFonts w:ascii="Consolas" w:hAnsi="Consolas"/>
                <w:color w:val="24292E"/>
                <w:sz w:val="17"/>
              </w:rPr>
              <w:t>el.classList.remove</w:t>
            </w:r>
            <w:proofErr w:type="spellEnd"/>
            <w:r>
              <w:rPr>
                <w:rFonts w:ascii="Consolas" w:hAnsi="Consolas"/>
                <w:color w:val="24292E"/>
                <w:sz w:val="17"/>
              </w:rPr>
              <w:t>('active', 'completed', 'pending');</w:t>
            </w:r>
            <w:r>
              <w:rPr>
                <w:rFonts w:ascii="Consolas" w:hAnsi="Consolas"/>
                <w:color w:val="24292E"/>
                <w:sz w:val="17"/>
              </w:rPr>
              <w:br/>
              <w:t xml:space="preserve">            if (</w:t>
            </w:r>
            <w:proofErr w:type="spellStart"/>
            <w:r>
              <w:rPr>
                <w:rFonts w:ascii="Consolas" w:hAnsi="Consolas"/>
                <w:color w:val="24292E"/>
                <w:sz w:val="17"/>
              </w:rPr>
              <w:t>idx</w:t>
            </w:r>
            <w:proofErr w:type="spellEnd"/>
            <w:r>
              <w:rPr>
                <w:rFonts w:ascii="Consolas" w:hAnsi="Consolas"/>
                <w:color w:val="24292E"/>
                <w:sz w:val="17"/>
              </w:rPr>
              <w:t xml:space="preserve"> &lt; </w:t>
            </w:r>
            <w:proofErr w:type="spellStart"/>
            <w:r>
              <w:rPr>
                <w:rFonts w:ascii="Consolas" w:hAnsi="Consolas"/>
                <w:color w:val="24292E"/>
                <w:sz w:val="17"/>
              </w:rPr>
              <w:t>currentIdx</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el.classList.add</w:t>
            </w:r>
            <w:proofErr w:type="spellEnd"/>
            <w:r>
              <w:rPr>
                <w:rFonts w:ascii="Consolas" w:hAnsi="Consolas"/>
                <w:color w:val="24292E"/>
                <w:sz w:val="17"/>
              </w:rPr>
              <w:t>('completed');</w:t>
            </w:r>
            <w:r>
              <w:rPr>
                <w:rFonts w:ascii="Consolas" w:hAnsi="Consolas"/>
                <w:color w:val="24292E"/>
                <w:sz w:val="17"/>
              </w:rPr>
              <w:br/>
              <w:t xml:space="preserve">            } else if (</w:t>
            </w:r>
            <w:proofErr w:type="spellStart"/>
            <w:r>
              <w:rPr>
                <w:rFonts w:ascii="Consolas" w:hAnsi="Consolas"/>
                <w:color w:val="24292E"/>
                <w:sz w:val="17"/>
              </w:rPr>
              <w:t>idx</w:t>
            </w:r>
            <w:proofErr w:type="spellEnd"/>
            <w:r>
              <w:rPr>
                <w:rFonts w:ascii="Consolas" w:hAnsi="Consolas"/>
                <w:color w:val="24292E"/>
                <w:sz w:val="17"/>
              </w:rPr>
              <w:t xml:space="preserve"> === </w:t>
            </w:r>
            <w:proofErr w:type="spellStart"/>
            <w:r>
              <w:rPr>
                <w:rFonts w:ascii="Consolas" w:hAnsi="Consolas"/>
                <w:color w:val="24292E"/>
                <w:sz w:val="17"/>
              </w:rPr>
              <w:t>currentIdx</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el.classList.add</w:t>
            </w:r>
            <w:proofErr w:type="spellEnd"/>
            <w:r>
              <w:rPr>
                <w:rFonts w:ascii="Consolas" w:hAnsi="Consolas"/>
                <w:color w:val="24292E"/>
                <w:sz w:val="17"/>
              </w:rPr>
              <w:t>('active');</w:t>
            </w:r>
            <w:r>
              <w:rPr>
                <w:rFonts w:ascii="Consolas" w:hAnsi="Consolas"/>
                <w:color w:val="24292E"/>
                <w:sz w:val="17"/>
              </w:rPr>
              <w:br/>
              <w:t xml:space="preserve">            } else {</w:t>
            </w:r>
            <w:r>
              <w:rPr>
                <w:rFonts w:ascii="Consolas" w:hAnsi="Consolas"/>
                <w:color w:val="24292E"/>
                <w:sz w:val="17"/>
              </w:rPr>
              <w:br/>
              <w:t xml:space="preserve">                </w:t>
            </w:r>
            <w:proofErr w:type="spellStart"/>
            <w:r>
              <w:rPr>
                <w:rFonts w:ascii="Consolas" w:hAnsi="Consolas"/>
                <w:color w:val="24292E"/>
                <w:sz w:val="17"/>
              </w:rPr>
              <w:t>el.classList.add</w:t>
            </w:r>
            <w:proofErr w:type="spellEnd"/>
            <w:r>
              <w:rPr>
                <w:rFonts w:ascii="Consolas" w:hAnsi="Consolas"/>
                <w:color w:val="24292E"/>
                <w:sz w:val="17"/>
              </w:rPr>
              <w:t>('pending');</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 catch (e) {</w:t>
            </w:r>
            <w:r>
              <w:rPr>
                <w:rFonts w:ascii="Consolas" w:hAnsi="Consolas"/>
                <w:color w:val="24292E"/>
                <w:sz w:val="17"/>
              </w:rPr>
              <w:br/>
              <w:t xml:space="preserve">        </w:t>
            </w:r>
            <w:proofErr w:type="spellStart"/>
            <w:r>
              <w:rPr>
                <w:rFonts w:ascii="Consolas" w:hAnsi="Consolas"/>
                <w:color w:val="24292E"/>
                <w:sz w:val="17"/>
              </w:rPr>
              <w:t>console.error</w:t>
            </w:r>
            <w:proofErr w:type="spellEnd"/>
            <w:r>
              <w:rPr>
                <w:rFonts w:ascii="Consolas" w:hAnsi="Consolas"/>
                <w:color w:val="24292E"/>
                <w:sz w:val="17"/>
              </w:rPr>
              <w:t>('Tracking poll error:', e);</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proofErr w:type="spellStart"/>
            <w:r>
              <w:rPr>
                <w:rFonts w:ascii="Consolas" w:hAnsi="Consolas"/>
                <w:color w:val="24292E"/>
                <w:sz w:val="17"/>
              </w:rPr>
              <w:t>setInterval</w:t>
            </w:r>
            <w:proofErr w:type="spellEnd"/>
            <w:r>
              <w:rPr>
                <w:rFonts w:ascii="Consolas" w:hAnsi="Consolas"/>
                <w:color w:val="24292E"/>
                <w:sz w:val="17"/>
              </w:rPr>
              <w:t>(</w:t>
            </w:r>
            <w:proofErr w:type="spellStart"/>
            <w:r>
              <w:rPr>
                <w:rFonts w:ascii="Consolas" w:hAnsi="Consolas"/>
                <w:color w:val="24292E"/>
                <w:sz w:val="17"/>
              </w:rPr>
              <w:t>pollOrderStatus</w:t>
            </w:r>
            <w:proofErr w:type="spellEnd"/>
            <w:r>
              <w:rPr>
                <w:rFonts w:ascii="Consolas" w:hAnsi="Consolas"/>
                <w:color w:val="24292E"/>
                <w:sz w:val="17"/>
              </w:rPr>
              <w:t>, 5000);</w:t>
            </w:r>
          </w:p>
        </w:tc>
      </w:tr>
    </w:tbl>
    <w:p w14:paraId="7D0E84BD"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Executes asynchronous HTTP polling every 5 seconds against the latest table order endpoint. Updates the CSS classes of 5 timeline DOM nodes to reflect real-time kitchen progress.</w:t>
      </w:r>
    </w:p>
    <w:p w14:paraId="3107369B"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Provides seated diners with immediate visual feedback as their dishes are accepted, prepared, and plated by the kitchen.</w:t>
      </w:r>
    </w:p>
    <w:p w14:paraId="7CC6A58E" w14:textId="77777777" w:rsidR="00081DF5" w:rsidRDefault="00081DF5" w:rsidP="00081DF5">
      <w:pPr>
        <w:keepNext/>
        <w:spacing w:before="200" w:after="40"/>
      </w:pPr>
      <w:r>
        <w:rPr>
          <w:rFonts w:ascii="Calibri" w:hAnsi="Calibri"/>
          <w:b/>
          <w:color w:val="1B5E20"/>
          <w:sz w:val="20"/>
        </w:rPr>
        <w:t>Source File: app/Controllers/Owner/</w:t>
      </w:r>
      <w:proofErr w:type="spellStart"/>
      <w:r>
        <w:rPr>
          <w:rFonts w:ascii="Calibri" w:hAnsi="Calibri"/>
          <w:b/>
          <w:color w:val="1B5E20"/>
          <w:sz w:val="20"/>
        </w:rPr>
        <w:t>TableController.php</w:t>
      </w:r>
      <w:proofErr w:type="spellEnd"/>
      <w:r>
        <w:rPr>
          <w:rFonts w:ascii="Calibri" w:hAnsi="Calibri"/>
          <w:b/>
          <w:color w:val="1B5E20"/>
          <w:sz w:val="20"/>
        </w:rPr>
        <w:t xml:space="preserve"> </w:t>
      </w:r>
      <w:r>
        <w:rPr>
          <w:rFonts w:ascii="Calibri" w:hAnsi="Calibri"/>
          <w:i/>
          <w:color w:val="555555"/>
          <w:sz w:val="19"/>
        </w:rPr>
        <w:t>| Module: Table &amp; QR Infrastructure | Reference: Lines 35–80</w:t>
      </w:r>
      <w:r>
        <w:rPr>
          <w:rFonts w:ascii="Calibri" w:hAnsi="Calibri"/>
          <w:i/>
          <w:color w:val="555555"/>
          <w:sz w:val="19"/>
        </w:rPr>
        <w:br/>
      </w:r>
      <w:r>
        <w:rPr>
          <w:rFonts w:ascii="Calibri" w:hAnsi="Calibri"/>
          <w:b/>
          <w:color w:val="212121"/>
          <w:sz w:val="19"/>
        </w:rPr>
        <w:t>Purpose: Sequential table management (1–12), cryptographic QR generation, and real-time occupancy toggling</w:t>
      </w:r>
    </w:p>
    <w:tbl>
      <w:tblPr>
        <w:tblW w:w="0" w:type="auto"/>
        <w:jc w:val="center"/>
        <w:tblLayout w:type="fixed"/>
        <w:tblLook w:val="04A0" w:firstRow="1" w:lastRow="0" w:firstColumn="1" w:lastColumn="0" w:noHBand="0" w:noVBand="1"/>
      </w:tblPr>
      <w:tblGrid>
        <w:gridCol w:w="9360"/>
      </w:tblGrid>
      <w:tr w:rsidR="00081DF5" w14:paraId="4980FD3A"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6BCA4333" w14:textId="77777777" w:rsidR="00081DF5" w:rsidRDefault="00081DF5" w:rsidP="00A85296">
            <w:pPr>
              <w:spacing w:after="0" w:line="252" w:lineRule="auto"/>
            </w:pPr>
            <w:r>
              <w:rPr>
                <w:rFonts w:ascii="Consolas" w:hAnsi="Consolas"/>
                <w:color w:val="24292E"/>
                <w:sz w:val="17"/>
              </w:rPr>
              <w:t xml:space="preserve">public function </w:t>
            </w:r>
            <w:proofErr w:type="spellStart"/>
            <w:r>
              <w:rPr>
                <w:rFonts w:ascii="Consolas" w:hAnsi="Consolas"/>
                <w:color w:val="24292E"/>
                <w:sz w:val="17"/>
              </w:rPr>
              <w:t>updateStatus</w:t>
            </w:r>
            <w:proofErr w:type="spellEnd"/>
            <w:r>
              <w:rPr>
                <w:rFonts w:ascii="Consolas" w:hAnsi="Consolas"/>
                <w:color w:val="24292E"/>
                <w:sz w:val="17"/>
              </w:rPr>
              <w:t>(int $id): void</w:t>
            </w:r>
            <w:r>
              <w:rPr>
                <w:rFonts w:ascii="Consolas" w:hAnsi="Consolas"/>
                <w:color w:val="24292E"/>
                <w:sz w:val="17"/>
              </w:rPr>
              <w:br/>
              <w:t>{</w:t>
            </w:r>
            <w:r>
              <w:rPr>
                <w:rFonts w:ascii="Consolas" w:hAnsi="Consolas"/>
                <w:color w:val="24292E"/>
                <w:sz w:val="17"/>
              </w:rPr>
              <w:br/>
              <w:t xml:space="preserve">    $session = </w:t>
            </w:r>
            <w:proofErr w:type="spellStart"/>
            <w:r>
              <w:rPr>
                <w:rFonts w:ascii="Consolas" w:hAnsi="Consolas"/>
                <w:color w:val="24292E"/>
                <w:sz w:val="17"/>
              </w:rPr>
              <w:t>RestaurantMiddleware</w:t>
            </w:r>
            <w:proofErr w:type="spellEnd"/>
            <w:r>
              <w:rPr>
                <w:rFonts w:ascii="Consolas" w:hAnsi="Consolas"/>
                <w:color w:val="24292E"/>
                <w:sz w:val="17"/>
              </w:rPr>
              <w:t>::handle();</w:t>
            </w:r>
            <w:r>
              <w:rPr>
                <w:rFonts w:ascii="Consolas" w:hAnsi="Consolas"/>
                <w:color w:val="24292E"/>
                <w:sz w:val="17"/>
              </w:rPr>
              <w:br/>
              <w:t xml:space="preserve">    $</w:t>
            </w:r>
            <w:proofErr w:type="spellStart"/>
            <w:r>
              <w:rPr>
                <w:rFonts w:ascii="Consolas" w:hAnsi="Consolas"/>
                <w:color w:val="24292E"/>
                <w:sz w:val="17"/>
              </w:rPr>
              <w:t>restaurantId</w:t>
            </w:r>
            <w:proofErr w:type="spellEnd"/>
            <w:r>
              <w:rPr>
                <w:rFonts w:ascii="Consolas" w:hAnsi="Consolas"/>
                <w:color w:val="24292E"/>
                <w:sz w:val="17"/>
              </w:rPr>
              <w:t xml:space="preserve"> = $session['</w:t>
            </w:r>
            <w:proofErr w:type="spellStart"/>
            <w:r>
              <w:rPr>
                <w:rFonts w:ascii="Consolas" w:hAnsi="Consolas"/>
                <w:color w:val="24292E"/>
                <w:sz w:val="17"/>
              </w:rPr>
              <w:t>restaurant_id</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 xml:space="preserve">    $</w:t>
            </w:r>
            <w:proofErr w:type="spellStart"/>
            <w:r>
              <w:rPr>
                <w:rFonts w:ascii="Consolas" w:hAnsi="Consolas"/>
                <w:color w:val="24292E"/>
                <w:sz w:val="17"/>
              </w:rPr>
              <w:t>newStatus</w:t>
            </w:r>
            <w:proofErr w:type="spellEnd"/>
            <w:r>
              <w:rPr>
                <w:rFonts w:ascii="Consolas" w:hAnsi="Consolas"/>
                <w:color w:val="24292E"/>
                <w:sz w:val="17"/>
              </w:rPr>
              <w:t xml:space="preserve"> = trim((string)Request::post('status', 'available'));</w:t>
            </w:r>
            <w:r>
              <w:rPr>
                <w:rFonts w:ascii="Consolas" w:hAnsi="Consolas"/>
                <w:color w:val="24292E"/>
                <w:sz w:val="17"/>
              </w:rPr>
              <w:br/>
              <w:t xml:space="preserve">    $allowed = ['available', 'occupied', 'cleaning', '</w:t>
            </w:r>
            <w:proofErr w:type="spellStart"/>
            <w:r>
              <w:rPr>
                <w:rFonts w:ascii="Consolas" w:hAnsi="Consolas"/>
                <w:color w:val="24292E"/>
                <w:sz w:val="17"/>
              </w:rPr>
              <w:t>out_of_service</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 xml:space="preserve">    if (!</w:t>
            </w:r>
            <w:proofErr w:type="spellStart"/>
            <w:r>
              <w:rPr>
                <w:rFonts w:ascii="Consolas" w:hAnsi="Consolas"/>
                <w:color w:val="24292E"/>
                <w:sz w:val="17"/>
              </w:rPr>
              <w:t>in_array</w:t>
            </w:r>
            <w:proofErr w:type="spellEnd"/>
            <w:r>
              <w:rPr>
                <w:rFonts w:ascii="Consolas" w:hAnsi="Consolas"/>
                <w:color w:val="24292E"/>
                <w:sz w:val="17"/>
              </w:rPr>
              <w:t>($</w:t>
            </w:r>
            <w:proofErr w:type="spellStart"/>
            <w:r>
              <w:rPr>
                <w:rFonts w:ascii="Consolas" w:hAnsi="Consolas"/>
                <w:color w:val="24292E"/>
                <w:sz w:val="17"/>
              </w:rPr>
              <w:t>newStatus</w:t>
            </w:r>
            <w:proofErr w:type="spellEnd"/>
            <w:r>
              <w:rPr>
                <w:rFonts w:ascii="Consolas" w:hAnsi="Consolas"/>
                <w:color w:val="24292E"/>
                <w:sz w:val="17"/>
              </w:rPr>
              <w:t>, $allowed, true)) {</w:t>
            </w:r>
            <w:r>
              <w:rPr>
                <w:rFonts w:ascii="Consolas" w:hAnsi="Consolas"/>
                <w:color w:val="24292E"/>
                <w:sz w:val="17"/>
              </w:rPr>
              <w:br/>
              <w:t xml:space="preserve">        Response::</w:t>
            </w:r>
            <w:proofErr w:type="spellStart"/>
            <w:r>
              <w:rPr>
                <w:rFonts w:ascii="Consolas" w:hAnsi="Consolas"/>
                <w:color w:val="24292E"/>
                <w:sz w:val="17"/>
              </w:rPr>
              <w:t>json</w:t>
            </w:r>
            <w:proofErr w:type="spellEnd"/>
            <w:r>
              <w:rPr>
                <w:rFonts w:ascii="Consolas" w:hAnsi="Consolas"/>
                <w:color w:val="24292E"/>
                <w:sz w:val="17"/>
              </w:rPr>
              <w:t>(['success' =&gt; false, 'error' =&gt; 'Invalid table status'], 400);</w:t>
            </w:r>
            <w:r>
              <w:rPr>
                <w:rFonts w:ascii="Consolas" w:hAnsi="Consolas"/>
                <w:color w:val="24292E"/>
                <w:sz w:val="17"/>
              </w:rPr>
              <w:br/>
              <w:t xml:space="preserve">        return;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lastRenderedPageBreak/>
              <w:br/>
              <w:t xml:space="preserve">    $updated = $this-&gt;</w:t>
            </w:r>
            <w:proofErr w:type="spellStart"/>
            <w:r>
              <w:rPr>
                <w:rFonts w:ascii="Consolas" w:hAnsi="Consolas"/>
                <w:color w:val="24292E"/>
                <w:sz w:val="17"/>
              </w:rPr>
              <w:t>branchRepo</w:t>
            </w:r>
            <w:proofErr w:type="spellEnd"/>
            <w:r>
              <w:rPr>
                <w:rFonts w:ascii="Consolas" w:hAnsi="Consolas"/>
                <w:color w:val="24292E"/>
                <w:sz w:val="17"/>
              </w:rPr>
              <w:t>-&gt;</w:t>
            </w:r>
            <w:proofErr w:type="spellStart"/>
            <w:r>
              <w:rPr>
                <w:rFonts w:ascii="Consolas" w:hAnsi="Consolas"/>
                <w:color w:val="24292E"/>
                <w:sz w:val="17"/>
              </w:rPr>
              <w:t>updateTableStatus</w:t>
            </w:r>
            <w:proofErr w:type="spellEnd"/>
            <w:r>
              <w:rPr>
                <w:rFonts w:ascii="Consolas" w:hAnsi="Consolas"/>
                <w:color w:val="24292E"/>
                <w:sz w:val="17"/>
              </w:rPr>
              <w:t>($id, $</w:t>
            </w:r>
            <w:proofErr w:type="spellStart"/>
            <w:r>
              <w:rPr>
                <w:rFonts w:ascii="Consolas" w:hAnsi="Consolas"/>
                <w:color w:val="24292E"/>
                <w:sz w:val="17"/>
              </w:rPr>
              <w:t>restaurantId</w:t>
            </w:r>
            <w:proofErr w:type="spellEnd"/>
            <w:r>
              <w:rPr>
                <w:rFonts w:ascii="Consolas" w:hAnsi="Consolas"/>
                <w:color w:val="24292E"/>
                <w:sz w:val="17"/>
              </w:rPr>
              <w:t>, $</w:t>
            </w:r>
            <w:proofErr w:type="spellStart"/>
            <w:r>
              <w:rPr>
                <w:rFonts w:ascii="Consolas" w:hAnsi="Consolas"/>
                <w:color w:val="24292E"/>
                <w:sz w:val="17"/>
              </w:rPr>
              <w:t>newStatus</w:t>
            </w:r>
            <w:proofErr w:type="spellEnd"/>
            <w:r>
              <w:rPr>
                <w:rFonts w:ascii="Consolas" w:hAnsi="Consolas"/>
                <w:color w:val="24292E"/>
                <w:sz w:val="17"/>
              </w:rPr>
              <w:t>);</w:t>
            </w:r>
            <w:r>
              <w:rPr>
                <w:rFonts w:ascii="Consolas" w:hAnsi="Consolas"/>
                <w:color w:val="24292E"/>
                <w:sz w:val="17"/>
              </w:rPr>
              <w:br/>
              <w:t xml:space="preserve">    Response::</w:t>
            </w:r>
            <w:proofErr w:type="spellStart"/>
            <w:r>
              <w:rPr>
                <w:rFonts w:ascii="Consolas" w:hAnsi="Consolas"/>
                <w:color w:val="24292E"/>
                <w:sz w:val="17"/>
              </w:rPr>
              <w:t>json</w:t>
            </w:r>
            <w:proofErr w:type="spellEnd"/>
            <w:r>
              <w:rPr>
                <w:rFonts w:ascii="Consolas" w:hAnsi="Consolas"/>
                <w:color w:val="24292E"/>
                <w:sz w:val="17"/>
              </w:rPr>
              <w:t>(['success' =&gt; $updated, '</w:t>
            </w:r>
            <w:proofErr w:type="spellStart"/>
            <w:r>
              <w:rPr>
                <w:rFonts w:ascii="Consolas" w:hAnsi="Consolas"/>
                <w:color w:val="24292E"/>
                <w:sz w:val="17"/>
              </w:rPr>
              <w:t>new_status</w:t>
            </w:r>
            <w:proofErr w:type="spellEnd"/>
            <w:r>
              <w:rPr>
                <w:rFonts w:ascii="Consolas" w:hAnsi="Consolas"/>
                <w:color w:val="24292E"/>
                <w:sz w:val="17"/>
              </w:rPr>
              <w:t>' =&gt; $</w:t>
            </w:r>
            <w:proofErr w:type="spellStart"/>
            <w:r>
              <w:rPr>
                <w:rFonts w:ascii="Consolas" w:hAnsi="Consolas"/>
                <w:color w:val="24292E"/>
                <w:sz w:val="17"/>
              </w:rPr>
              <w:t>newStatus</w:t>
            </w:r>
            <w:proofErr w:type="spellEnd"/>
            <w:r>
              <w:rPr>
                <w:rFonts w:ascii="Consolas" w:hAnsi="Consolas"/>
                <w:color w:val="24292E"/>
                <w:sz w:val="17"/>
              </w:rPr>
              <w:t>]);</w:t>
            </w:r>
            <w:r>
              <w:rPr>
                <w:rFonts w:ascii="Consolas" w:hAnsi="Consolas"/>
                <w:color w:val="24292E"/>
                <w:sz w:val="17"/>
              </w:rPr>
              <w:br/>
              <w:t>}</w:t>
            </w:r>
          </w:p>
        </w:tc>
      </w:tr>
    </w:tbl>
    <w:p w14:paraId="747F8417"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Enables restaurant hosts to click occupancy status pills on Tables 1–12 to immediately toggle status between 'available' and 'occupied' via AJAX.</w:t>
      </w:r>
    </w:p>
    <w:p w14:paraId="5AFB6761"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Updates physical dining room occupancy status in real time without refreshing the management portal view.</w:t>
      </w:r>
    </w:p>
    <w:p w14:paraId="79B9EC58" w14:textId="77777777" w:rsidR="00081DF5" w:rsidRDefault="00081DF5" w:rsidP="00081DF5">
      <w:pPr>
        <w:keepNext/>
        <w:spacing w:before="200" w:after="40"/>
      </w:pPr>
      <w:r>
        <w:rPr>
          <w:rFonts w:ascii="Calibri" w:hAnsi="Calibri"/>
          <w:b/>
          <w:color w:val="1B5E20"/>
          <w:sz w:val="20"/>
        </w:rPr>
        <w:t>Source File: app/Controllers/Admin/</w:t>
      </w:r>
      <w:proofErr w:type="spellStart"/>
      <w:r>
        <w:rPr>
          <w:rFonts w:ascii="Calibri" w:hAnsi="Calibri"/>
          <w:b/>
          <w:color w:val="1B5E20"/>
          <w:sz w:val="20"/>
        </w:rPr>
        <w:t>RestaurantController.php</w:t>
      </w:r>
      <w:proofErr w:type="spellEnd"/>
      <w:r>
        <w:rPr>
          <w:rFonts w:ascii="Calibri" w:hAnsi="Calibri"/>
          <w:b/>
          <w:color w:val="1B5E20"/>
          <w:sz w:val="20"/>
        </w:rPr>
        <w:t xml:space="preserve"> </w:t>
      </w:r>
      <w:r>
        <w:rPr>
          <w:rFonts w:ascii="Calibri" w:hAnsi="Calibri"/>
          <w:i/>
          <w:color w:val="555555"/>
          <w:sz w:val="19"/>
        </w:rPr>
        <w:t>| Module: Multi-Tenant Governance | Reference: Lines 45–90</w:t>
      </w:r>
      <w:r>
        <w:rPr>
          <w:rFonts w:ascii="Calibri" w:hAnsi="Calibri"/>
          <w:i/>
          <w:color w:val="555555"/>
          <w:sz w:val="19"/>
        </w:rPr>
        <w:br/>
      </w:r>
      <w:r>
        <w:rPr>
          <w:rFonts w:ascii="Calibri" w:hAnsi="Calibri"/>
          <w:b/>
          <w:color w:val="212121"/>
          <w:sz w:val="19"/>
        </w:rPr>
        <w:t>Purpose: Super Admin restaurant lifecycle governance (Approved, Pending, Suspended) and deep portal inspection</w:t>
      </w:r>
    </w:p>
    <w:tbl>
      <w:tblPr>
        <w:tblW w:w="0" w:type="auto"/>
        <w:jc w:val="center"/>
        <w:tblLayout w:type="fixed"/>
        <w:tblLook w:val="04A0" w:firstRow="1" w:lastRow="0" w:firstColumn="1" w:lastColumn="0" w:noHBand="0" w:noVBand="1"/>
      </w:tblPr>
      <w:tblGrid>
        <w:gridCol w:w="9360"/>
      </w:tblGrid>
      <w:tr w:rsidR="00081DF5" w14:paraId="41E73A8E"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6CACF2B0" w14:textId="77777777" w:rsidR="00081DF5" w:rsidRDefault="00081DF5" w:rsidP="00A85296">
            <w:pPr>
              <w:spacing w:after="0" w:line="252" w:lineRule="auto"/>
            </w:pPr>
            <w:r>
              <w:rPr>
                <w:rFonts w:ascii="Consolas" w:hAnsi="Consolas"/>
                <w:color w:val="24292E"/>
                <w:sz w:val="17"/>
              </w:rPr>
              <w:t xml:space="preserve">public function </w:t>
            </w:r>
            <w:proofErr w:type="spellStart"/>
            <w:r>
              <w:rPr>
                <w:rFonts w:ascii="Consolas" w:hAnsi="Consolas"/>
                <w:color w:val="24292E"/>
                <w:sz w:val="17"/>
              </w:rPr>
              <w:t>updateStatus</w:t>
            </w:r>
            <w:proofErr w:type="spellEnd"/>
            <w:r>
              <w:rPr>
                <w:rFonts w:ascii="Consolas" w:hAnsi="Consolas"/>
                <w:color w:val="24292E"/>
                <w:sz w:val="17"/>
              </w:rPr>
              <w:t>(int $id): void</w:t>
            </w:r>
            <w:r>
              <w:rPr>
                <w:rFonts w:ascii="Consolas" w:hAnsi="Consolas"/>
                <w:color w:val="24292E"/>
                <w:sz w:val="17"/>
              </w:rPr>
              <w:br/>
              <w:t>{</w:t>
            </w:r>
            <w:r>
              <w:rPr>
                <w:rFonts w:ascii="Consolas" w:hAnsi="Consolas"/>
                <w:color w:val="24292E"/>
                <w:sz w:val="17"/>
              </w:rPr>
              <w:br/>
              <w:t xml:space="preserve">    </w:t>
            </w:r>
            <w:proofErr w:type="spellStart"/>
            <w:r>
              <w:rPr>
                <w:rFonts w:ascii="Consolas" w:hAnsi="Consolas"/>
                <w:color w:val="24292E"/>
                <w:sz w:val="17"/>
              </w:rPr>
              <w:t>AdminMiddleware</w:t>
            </w:r>
            <w:proofErr w:type="spellEnd"/>
            <w:r>
              <w:rPr>
                <w:rFonts w:ascii="Consolas" w:hAnsi="Consolas"/>
                <w:color w:val="24292E"/>
                <w:sz w:val="17"/>
              </w:rPr>
              <w:t>::handle();</w:t>
            </w:r>
            <w:r>
              <w:rPr>
                <w:rFonts w:ascii="Consolas" w:hAnsi="Consolas"/>
                <w:color w:val="24292E"/>
                <w:sz w:val="17"/>
              </w:rPr>
              <w:br/>
              <w:t xml:space="preserve">    $status = trim((string)Request::post('status', ''));</w:t>
            </w:r>
            <w:r>
              <w:rPr>
                <w:rFonts w:ascii="Consolas" w:hAnsi="Consolas"/>
                <w:color w:val="24292E"/>
                <w:sz w:val="17"/>
              </w:rPr>
              <w:br/>
              <w:t xml:space="preserve">    $allowed = ['pending', 'approved', 'suspended'];</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in_array</w:t>
            </w:r>
            <w:proofErr w:type="spellEnd"/>
            <w:r>
              <w:rPr>
                <w:rFonts w:ascii="Consolas" w:hAnsi="Consolas"/>
                <w:color w:val="24292E"/>
                <w:sz w:val="17"/>
              </w:rPr>
              <w:t>($status, $allowed, true)) {</w:t>
            </w:r>
            <w:r>
              <w:rPr>
                <w:rFonts w:ascii="Consolas" w:hAnsi="Consolas"/>
                <w:color w:val="24292E"/>
                <w:sz w:val="17"/>
              </w:rPr>
              <w:br/>
              <w:t xml:space="preserve">        Session::</w:t>
            </w:r>
            <w:proofErr w:type="spellStart"/>
            <w:r>
              <w:rPr>
                <w:rFonts w:ascii="Consolas" w:hAnsi="Consolas"/>
                <w:color w:val="24292E"/>
                <w:sz w:val="17"/>
              </w:rPr>
              <w:t>setFlash</w:t>
            </w:r>
            <w:proofErr w:type="spellEnd"/>
            <w:r>
              <w:rPr>
                <w:rFonts w:ascii="Consolas" w:hAnsi="Consolas"/>
                <w:color w:val="24292E"/>
                <w:sz w:val="17"/>
              </w:rPr>
              <w:t>('error', 'Invalid restaurant status specified.');</w:t>
            </w:r>
            <w:r>
              <w:rPr>
                <w:rFonts w:ascii="Consolas" w:hAnsi="Consolas"/>
                <w:color w:val="24292E"/>
                <w:sz w:val="17"/>
              </w:rPr>
              <w:br/>
              <w:t xml:space="preserve">        Response::redirect('/admin/restaurants');</w:t>
            </w:r>
            <w:r>
              <w:rPr>
                <w:rFonts w:ascii="Consolas" w:hAnsi="Consolas"/>
                <w:color w:val="24292E"/>
                <w:sz w:val="17"/>
              </w:rPr>
              <w:br/>
              <w:t xml:space="preserve">        return;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$this-&gt;</w:t>
            </w:r>
            <w:proofErr w:type="spellStart"/>
            <w:r>
              <w:rPr>
                <w:rFonts w:ascii="Consolas" w:hAnsi="Consolas"/>
                <w:color w:val="24292E"/>
                <w:sz w:val="17"/>
              </w:rPr>
              <w:t>restaurantRepo</w:t>
            </w:r>
            <w:proofErr w:type="spellEnd"/>
            <w:r>
              <w:rPr>
                <w:rFonts w:ascii="Consolas" w:hAnsi="Consolas"/>
                <w:color w:val="24292E"/>
                <w:sz w:val="17"/>
              </w:rPr>
              <w:t>-&gt;</w:t>
            </w:r>
            <w:proofErr w:type="spellStart"/>
            <w:r>
              <w:rPr>
                <w:rFonts w:ascii="Consolas" w:hAnsi="Consolas"/>
                <w:color w:val="24292E"/>
                <w:sz w:val="17"/>
              </w:rPr>
              <w:t>updateStatus</w:t>
            </w:r>
            <w:proofErr w:type="spellEnd"/>
            <w:r>
              <w:rPr>
                <w:rFonts w:ascii="Consolas" w:hAnsi="Consolas"/>
                <w:color w:val="24292E"/>
                <w:sz w:val="17"/>
              </w:rPr>
              <w:t>($id, $status);</w:t>
            </w:r>
            <w:r>
              <w:rPr>
                <w:rFonts w:ascii="Consolas" w:hAnsi="Consolas"/>
                <w:color w:val="24292E"/>
                <w:sz w:val="17"/>
              </w:rPr>
              <w:br/>
              <w:t xml:space="preserve">    Session::</w:t>
            </w:r>
            <w:proofErr w:type="spellStart"/>
            <w:r>
              <w:rPr>
                <w:rFonts w:ascii="Consolas" w:hAnsi="Consolas"/>
                <w:color w:val="24292E"/>
                <w:sz w:val="17"/>
              </w:rPr>
              <w:t>setFlash</w:t>
            </w:r>
            <w:proofErr w:type="spellEnd"/>
            <w:r>
              <w:rPr>
                <w:rFonts w:ascii="Consolas" w:hAnsi="Consolas"/>
                <w:color w:val="24292E"/>
                <w:sz w:val="17"/>
              </w:rPr>
              <w:t>('success', "Restaurant tenancy status updated to {$status}.");</w:t>
            </w:r>
            <w:r>
              <w:rPr>
                <w:rFonts w:ascii="Consolas" w:hAnsi="Consolas"/>
                <w:color w:val="24292E"/>
                <w:sz w:val="17"/>
              </w:rPr>
              <w:br/>
              <w:t xml:space="preserve">    Response::redirect('/admin/restaurants');</w:t>
            </w:r>
            <w:r>
              <w:rPr>
                <w:rFonts w:ascii="Consolas" w:hAnsi="Consolas"/>
                <w:color w:val="24292E"/>
                <w:sz w:val="17"/>
              </w:rPr>
              <w:br/>
              <w:t>}</w:t>
            </w:r>
          </w:p>
        </w:tc>
      </w:tr>
    </w:tbl>
    <w:p w14:paraId="5EBE33B9"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Allows the Platform Super Admin to inspect restaurant tenant details, audit active branches, review food menus, and approve or suspend tenant access.</w:t>
      </w:r>
    </w:p>
    <w:p w14:paraId="41D32DC1"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Approved restaurants immediately go live for customer QR ordering; suspended restaurants are immediately blocked from public access.</w:t>
      </w:r>
    </w:p>
    <w:p w14:paraId="5D8F0E04" w14:textId="77777777" w:rsidR="00081DF5" w:rsidRDefault="00081DF5" w:rsidP="00081DF5">
      <w:pPr>
        <w:keepNext/>
        <w:spacing w:before="200" w:after="40"/>
      </w:pPr>
      <w:r>
        <w:rPr>
          <w:rFonts w:ascii="Calibri" w:hAnsi="Calibri"/>
          <w:b/>
          <w:color w:val="1B5E20"/>
          <w:sz w:val="20"/>
        </w:rPr>
        <w:t>Source File: app/Core/</w:t>
      </w:r>
      <w:proofErr w:type="spellStart"/>
      <w:r>
        <w:rPr>
          <w:rFonts w:ascii="Calibri" w:hAnsi="Calibri"/>
          <w:b/>
          <w:color w:val="1B5E20"/>
          <w:sz w:val="20"/>
        </w:rPr>
        <w:t>Validator.php</w:t>
      </w:r>
      <w:proofErr w:type="spellEnd"/>
      <w:r>
        <w:rPr>
          <w:rFonts w:ascii="Calibri" w:hAnsi="Calibri"/>
          <w:b/>
          <w:color w:val="1B5E20"/>
          <w:sz w:val="20"/>
        </w:rPr>
        <w:t xml:space="preserve"> </w:t>
      </w:r>
      <w:r>
        <w:rPr>
          <w:rFonts w:ascii="Calibri" w:hAnsi="Calibri"/>
          <w:i/>
          <w:color w:val="555555"/>
          <w:sz w:val="19"/>
        </w:rPr>
        <w:t>| Module: Data Integrity | Reference: Lines 18–60</w:t>
      </w:r>
      <w:r>
        <w:rPr>
          <w:rFonts w:ascii="Calibri" w:hAnsi="Calibri"/>
          <w:i/>
          <w:color w:val="555555"/>
          <w:sz w:val="19"/>
        </w:rPr>
        <w:br/>
      </w:r>
      <w:r>
        <w:rPr>
          <w:rFonts w:ascii="Calibri" w:hAnsi="Calibri"/>
          <w:b/>
          <w:color w:val="212121"/>
          <w:sz w:val="19"/>
        </w:rPr>
        <w:t>Purpose: Multi-rule server-side input sanitization, type verification, and error aggregation</w:t>
      </w:r>
    </w:p>
    <w:tbl>
      <w:tblPr>
        <w:tblW w:w="0" w:type="auto"/>
        <w:jc w:val="center"/>
        <w:tblLayout w:type="fixed"/>
        <w:tblLook w:val="04A0" w:firstRow="1" w:lastRow="0" w:firstColumn="1" w:lastColumn="0" w:noHBand="0" w:noVBand="1"/>
      </w:tblPr>
      <w:tblGrid>
        <w:gridCol w:w="9360"/>
      </w:tblGrid>
      <w:tr w:rsidR="00081DF5" w14:paraId="76F08329"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419A58A" w14:textId="77777777" w:rsidR="00081DF5" w:rsidRDefault="00081DF5" w:rsidP="00A85296">
            <w:pPr>
              <w:spacing w:after="0" w:line="252" w:lineRule="auto"/>
            </w:pPr>
            <w:r>
              <w:rPr>
                <w:rFonts w:ascii="Consolas" w:hAnsi="Consolas"/>
                <w:color w:val="24292E"/>
                <w:sz w:val="17"/>
              </w:rPr>
              <w:t>public function validate(array $data, array $rules): bool</w:t>
            </w:r>
            <w:r>
              <w:rPr>
                <w:rFonts w:ascii="Consolas" w:hAnsi="Consolas"/>
                <w:color w:val="24292E"/>
                <w:sz w:val="17"/>
              </w:rPr>
              <w:br/>
              <w:t>{</w:t>
            </w:r>
            <w:r>
              <w:rPr>
                <w:rFonts w:ascii="Consolas" w:hAnsi="Consolas"/>
                <w:color w:val="24292E"/>
                <w:sz w:val="17"/>
              </w:rPr>
              <w:br/>
              <w:t xml:space="preserve">    $this-&gt;errors = [];</w:t>
            </w:r>
            <w:r>
              <w:rPr>
                <w:rFonts w:ascii="Consolas" w:hAnsi="Consolas"/>
                <w:color w:val="24292E"/>
                <w:sz w:val="17"/>
              </w:rPr>
              <w:br/>
              <w:t xml:space="preserve">    foreach ($rules as $field =&gt; $</w:t>
            </w:r>
            <w:proofErr w:type="spellStart"/>
            <w:r>
              <w:rPr>
                <w:rFonts w:ascii="Consolas" w:hAnsi="Consolas"/>
                <w:color w:val="24292E"/>
                <w:sz w:val="17"/>
              </w:rPr>
              <w:t>fieldRules</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val</w:t>
            </w:r>
            <w:proofErr w:type="spellEnd"/>
            <w:r>
              <w:rPr>
                <w:rFonts w:ascii="Consolas" w:hAnsi="Consolas"/>
                <w:color w:val="24292E"/>
                <w:sz w:val="17"/>
              </w:rPr>
              <w:t xml:space="preserve"> = $data[$field] ?? null;</w:t>
            </w:r>
            <w:r>
              <w:rPr>
                <w:rFonts w:ascii="Consolas" w:hAnsi="Consolas"/>
                <w:color w:val="24292E"/>
                <w:sz w:val="17"/>
              </w:rPr>
              <w:br/>
              <w:t xml:space="preserve">        foreach ($</w:t>
            </w:r>
            <w:proofErr w:type="spellStart"/>
            <w:r>
              <w:rPr>
                <w:rFonts w:ascii="Consolas" w:hAnsi="Consolas"/>
                <w:color w:val="24292E"/>
                <w:sz w:val="17"/>
              </w:rPr>
              <w:t>fieldRules</w:t>
            </w:r>
            <w:proofErr w:type="spellEnd"/>
            <w:r>
              <w:rPr>
                <w:rFonts w:ascii="Consolas" w:hAnsi="Consolas"/>
                <w:color w:val="24292E"/>
                <w:sz w:val="17"/>
              </w:rPr>
              <w:t xml:space="preserve"> as $rule) {</w:t>
            </w:r>
            <w:r>
              <w:rPr>
                <w:rFonts w:ascii="Consolas" w:hAnsi="Consolas"/>
                <w:color w:val="24292E"/>
                <w:sz w:val="17"/>
              </w:rPr>
              <w:br/>
              <w:t xml:space="preserve">            if ($rule === 'required' &amp;&amp; ($</w:t>
            </w:r>
            <w:proofErr w:type="spellStart"/>
            <w:r>
              <w:rPr>
                <w:rFonts w:ascii="Consolas" w:hAnsi="Consolas"/>
                <w:color w:val="24292E"/>
                <w:sz w:val="17"/>
              </w:rPr>
              <w:t>val</w:t>
            </w:r>
            <w:proofErr w:type="spellEnd"/>
            <w:r>
              <w:rPr>
                <w:rFonts w:ascii="Consolas" w:hAnsi="Consolas"/>
                <w:color w:val="24292E"/>
                <w:sz w:val="17"/>
              </w:rPr>
              <w:t xml:space="preserve"> === null || trim((string)$</w:t>
            </w:r>
            <w:proofErr w:type="spellStart"/>
            <w:r>
              <w:rPr>
                <w:rFonts w:ascii="Consolas" w:hAnsi="Consolas"/>
                <w:color w:val="24292E"/>
                <w:sz w:val="17"/>
              </w:rPr>
              <w:t>val</w:t>
            </w:r>
            <w:proofErr w:type="spellEnd"/>
            <w:r>
              <w:rPr>
                <w:rFonts w:ascii="Consolas" w:hAnsi="Consolas"/>
                <w:color w:val="24292E"/>
                <w:sz w:val="17"/>
              </w:rPr>
              <w:t>) === '')) {</w:t>
            </w:r>
            <w:r>
              <w:rPr>
                <w:rFonts w:ascii="Consolas" w:hAnsi="Consolas"/>
                <w:color w:val="24292E"/>
                <w:sz w:val="17"/>
              </w:rPr>
              <w:br/>
              <w:t xml:space="preserve">                $this-&gt;errors[$field][] = "The {$field} field is required.";</w:t>
            </w:r>
            <w:r>
              <w:rPr>
                <w:rFonts w:ascii="Consolas" w:hAnsi="Consolas"/>
                <w:color w:val="24292E"/>
                <w:sz w:val="17"/>
              </w:rPr>
              <w:br/>
              <w:t xml:space="preserve">            } elseif ($rule === 'email' &amp;&amp; $</w:t>
            </w:r>
            <w:proofErr w:type="spellStart"/>
            <w:r>
              <w:rPr>
                <w:rFonts w:ascii="Consolas" w:hAnsi="Consolas"/>
                <w:color w:val="24292E"/>
                <w:sz w:val="17"/>
              </w:rPr>
              <w:t>val</w:t>
            </w:r>
            <w:proofErr w:type="spellEnd"/>
            <w:r>
              <w:rPr>
                <w:rFonts w:ascii="Consolas" w:hAnsi="Consolas"/>
                <w:color w:val="24292E"/>
                <w:sz w:val="17"/>
              </w:rPr>
              <w:t xml:space="preserve"> &amp;&amp; !</w:t>
            </w:r>
            <w:proofErr w:type="spellStart"/>
            <w:r>
              <w:rPr>
                <w:rFonts w:ascii="Consolas" w:hAnsi="Consolas"/>
                <w:color w:val="24292E"/>
                <w:sz w:val="17"/>
              </w:rPr>
              <w:t>filter_var</w:t>
            </w:r>
            <w:proofErr w:type="spellEnd"/>
            <w:r>
              <w:rPr>
                <w:rFonts w:ascii="Consolas" w:hAnsi="Consolas"/>
                <w:color w:val="24292E"/>
                <w:sz w:val="17"/>
              </w:rPr>
              <w:t>($</w:t>
            </w:r>
            <w:proofErr w:type="spellStart"/>
            <w:r>
              <w:rPr>
                <w:rFonts w:ascii="Consolas" w:hAnsi="Consolas"/>
                <w:color w:val="24292E"/>
                <w:sz w:val="17"/>
              </w:rPr>
              <w:t>val</w:t>
            </w:r>
            <w:proofErr w:type="spellEnd"/>
            <w:r>
              <w:rPr>
                <w:rFonts w:ascii="Consolas" w:hAnsi="Consolas"/>
                <w:color w:val="24292E"/>
                <w:sz w:val="17"/>
              </w:rPr>
              <w:t>, FILTER_VALIDATE_EMAIL)) {</w:t>
            </w:r>
            <w:r>
              <w:rPr>
                <w:rFonts w:ascii="Consolas" w:hAnsi="Consolas"/>
                <w:color w:val="24292E"/>
                <w:sz w:val="17"/>
              </w:rPr>
              <w:br/>
              <w:t xml:space="preserve">                $this-&gt;errors[$field][] = "The {$field} must be a valid email address.";</w:t>
            </w:r>
            <w:r>
              <w:rPr>
                <w:rFonts w:ascii="Consolas" w:hAnsi="Consolas"/>
                <w:color w:val="24292E"/>
                <w:sz w:val="17"/>
              </w:rPr>
              <w:br/>
              <w:t xml:space="preserve">            } elseif ($rule === 'numeric' &amp;&amp; $</w:t>
            </w:r>
            <w:proofErr w:type="spellStart"/>
            <w:r>
              <w:rPr>
                <w:rFonts w:ascii="Consolas" w:hAnsi="Consolas"/>
                <w:color w:val="24292E"/>
                <w:sz w:val="17"/>
              </w:rPr>
              <w:t>val</w:t>
            </w:r>
            <w:proofErr w:type="spellEnd"/>
            <w:r>
              <w:rPr>
                <w:rFonts w:ascii="Consolas" w:hAnsi="Consolas"/>
                <w:color w:val="24292E"/>
                <w:sz w:val="17"/>
              </w:rPr>
              <w:t xml:space="preserve"> !== null &amp;&amp; !</w:t>
            </w:r>
            <w:proofErr w:type="spellStart"/>
            <w:r>
              <w:rPr>
                <w:rFonts w:ascii="Consolas" w:hAnsi="Consolas"/>
                <w:color w:val="24292E"/>
                <w:sz w:val="17"/>
              </w:rPr>
              <w:t>is_numeric</w:t>
            </w:r>
            <w:proofErr w:type="spellEnd"/>
            <w:r>
              <w:rPr>
                <w:rFonts w:ascii="Consolas" w:hAnsi="Consolas"/>
                <w:color w:val="24292E"/>
                <w:sz w:val="17"/>
              </w:rPr>
              <w:t>($</w:t>
            </w:r>
            <w:proofErr w:type="spellStart"/>
            <w:r>
              <w:rPr>
                <w:rFonts w:ascii="Consolas" w:hAnsi="Consolas"/>
                <w:color w:val="24292E"/>
                <w:sz w:val="17"/>
              </w:rPr>
              <w:t>val</w:t>
            </w:r>
            <w:proofErr w:type="spellEnd"/>
            <w:r>
              <w:rPr>
                <w:rFonts w:ascii="Consolas" w:hAnsi="Consolas"/>
                <w:color w:val="24292E"/>
                <w:sz w:val="17"/>
              </w:rPr>
              <w:t>)) {</w:t>
            </w:r>
            <w:r>
              <w:rPr>
                <w:rFonts w:ascii="Consolas" w:hAnsi="Consolas"/>
                <w:color w:val="24292E"/>
                <w:sz w:val="17"/>
              </w:rPr>
              <w:br/>
              <w:t xml:space="preserve">                $this-&gt;errors[$field][] = "The {$field} must be numeric.";</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empty($this-&gt;errors);</w:t>
            </w:r>
            <w:r>
              <w:rPr>
                <w:rFonts w:ascii="Consolas" w:hAnsi="Consolas"/>
                <w:color w:val="24292E"/>
                <w:sz w:val="17"/>
              </w:rPr>
              <w:br/>
              <w:t>}</w:t>
            </w:r>
          </w:p>
        </w:tc>
      </w:tr>
    </w:tbl>
    <w:p w14:paraId="03E4A88B"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Enforces strict validation rules on all server-side form submissions across owner registration, menu creation, customer checkout, and profile updates.</w:t>
      </w:r>
    </w:p>
    <w:p w14:paraId="76229EA8"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Prevents malformed data from reaching the repository layer and provides clear error feedback to users.</w:t>
      </w:r>
    </w:p>
    <w:p w14:paraId="3C28E418" w14:textId="43CF4918" w:rsidR="00C1695F" w:rsidRPr="00081DF5" w:rsidRDefault="00C1695F" w:rsidP="00C1695F">
      <w:pPr>
        <w:rPr>
          <w:rFonts w:ascii="Times New Roman" w:hAnsi="Times New Roman" w:cs="Times New Roman"/>
          <w:b/>
          <w:bCs/>
          <w:smallCaps/>
          <w:spacing w:val="5"/>
          <w:sz w:val="36"/>
          <w:szCs w:val="36"/>
          <w:u w:val="single"/>
        </w:rPr>
      </w:pPr>
      <w:r>
        <w:rPr>
          <w:rFonts w:ascii="Times New Roman" w:hAnsi="Times New Roman"/>
          <w:b/>
          <w:sz w:val="36"/>
          <w:szCs w:val="28"/>
        </w:rPr>
        <w:lastRenderedPageBreak/>
        <w:t>9</w:t>
      </w:r>
      <w:r w:rsidRPr="00450303">
        <w:rPr>
          <w:rFonts w:ascii="Times New Roman" w:hAnsi="Times New Roman"/>
          <w:b/>
          <w:sz w:val="36"/>
          <w:szCs w:val="28"/>
        </w:rPr>
        <w:t>. TESTING</w:t>
      </w:r>
    </w:p>
    <w:p w14:paraId="07C32F42" w14:textId="77777777" w:rsidR="00C1695F" w:rsidRPr="00450303" w:rsidRDefault="00C1695F" w:rsidP="00C1695F">
      <w:pPr>
        <w:rPr>
          <w:sz w:val="28"/>
          <w:szCs w:val="28"/>
        </w:rPr>
      </w:pPr>
    </w:p>
    <w:p w14:paraId="65F8B5D7" w14:textId="77777777" w:rsidR="00C1695F" w:rsidRPr="00AD1555" w:rsidRDefault="00C1695F" w:rsidP="00C1695F">
      <w:pPr>
        <w:pStyle w:val="Heading1"/>
        <w:spacing w:before="160"/>
        <w:rPr>
          <w:color w:val="000000" w:themeColor="text1"/>
          <w:sz w:val="32"/>
          <w:szCs w:val="32"/>
        </w:rPr>
      </w:pPr>
      <w:r>
        <w:rPr>
          <w:rFonts w:ascii="Times New Roman" w:hAnsi="Times New Roman"/>
          <w:color w:val="000000" w:themeColor="text1"/>
          <w:sz w:val="32"/>
          <w:szCs w:val="32"/>
        </w:rPr>
        <w:t>9</w:t>
      </w:r>
      <w:r w:rsidRPr="00AD1555">
        <w:rPr>
          <w:rFonts w:ascii="Times New Roman" w:hAnsi="Times New Roman"/>
          <w:color w:val="000000" w:themeColor="text1"/>
          <w:sz w:val="32"/>
          <w:szCs w:val="32"/>
        </w:rPr>
        <w:t>.</w:t>
      </w:r>
      <w:r w:rsidRPr="00EF7453">
        <w:rPr>
          <w:rFonts w:ascii="Times New Roman" w:hAnsi="Times New Roman"/>
          <w:color w:val="auto"/>
          <w:sz w:val="32"/>
          <w:szCs w:val="32"/>
        </w:rPr>
        <w:t>1 TEST PLAN</w:t>
      </w:r>
    </w:p>
    <w:p w14:paraId="1164E228" w14:textId="77777777" w:rsidR="00C1695F" w:rsidRPr="00EE0D26" w:rsidRDefault="00C1695F" w:rsidP="00C1695F">
      <w:pPr>
        <w:spacing w:after="80" w:line="259" w:lineRule="auto"/>
        <w:rPr>
          <w:sz w:val="28"/>
          <w:szCs w:val="28"/>
        </w:rPr>
      </w:pPr>
      <w:r w:rsidRPr="00EE0D26">
        <w:rPr>
          <w:rFonts w:ascii="Times New Roman" w:hAnsi="Times New Roman"/>
          <w:sz w:val="28"/>
          <w:szCs w:val="28"/>
        </w:rPr>
        <w:t>The test plan was prepared to verify the major functions and technical controls of the Healthy Bite digital restaurant menu and food ordering system. It covers the customer QR ordering journey, food catalog and customization, price and nutrition calculation, cart and checkout validation, order and payment processing, kitchen status management, live order tracking, restaurant owner functions, Super Admin functions, database integrity, authentication and authorization, security controls, responsive and browser-facing behavior, dynamic flows, and release-level validation.</w:t>
      </w:r>
    </w:p>
    <w:p w14:paraId="6644E555" w14:textId="77777777" w:rsidR="00C1695F" w:rsidRPr="00EE0D26" w:rsidRDefault="00C1695F" w:rsidP="00C1695F">
      <w:pPr>
        <w:spacing w:after="80" w:line="259" w:lineRule="auto"/>
        <w:rPr>
          <w:sz w:val="28"/>
          <w:szCs w:val="28"/>
        </w:rPr>
      </w:pPr>
      <w:r w:rsidRPr="00EE0D26">
        <w:rPr>
          <w:rFonts w:ascii="Times New Roman" w:hAnsi="Times New Roman"/>
          <w:sz w:val="28"/>
          <w:szCs w:val="28"/>
        </w:rPr>
        <w:t xml:space="preserve">The completed master QA cycle executed 74 test cases against the running PHP application, live MySQL database, application services, routes, and browser-facing functionality. </w:t>
      </w:r>
      <w:proofErr w:type="gramStart"/>
      <w:r w:rsidRPr="00EE0D26">
        <w:rPr>
          <w:rFonts w:ascii="Times New Roman" w:hAnsi="Times New Roman"/>
          <w:sz w:val="28"/>
          <w:szCs w:val="28"/>
        </w:rPr>
        <w:t>The final result</w:t>
      </w:r>
      <w:proofErr w:type="gramEnd"/>
      <w:r w:rsidRPr="00EE0D26">
        <w:rPr>
          <w:rFonts w:ascii="Times New Roman" w:hAnsi="Times New Roman"/>
          <w:sz w:val="28"/>
          <w:szCs w:val="28"/>
        </w:rPr>
        <w:t xml:space="preserve"> was 74/74 tests passed, with four defects identified, corrected, and retested before release validation.</w:t>
      </w:r>
    </w:p>
    <w:p w14:paraId="7C1ECEAF" w14:textId="77777777" w:rsidR="00C1695F" w:rsidRPr="006E1FBE" w:rsidRDefault="00C1695F" w:rsidP="00C1695F">
      <w:pPr>
        <w:pStyle w:val="Heading1"/>
        <w:spacing w:before="160"/>
        <w:rPr>
          <w:sz w:val="32"/>
          <w:szCs w:val="32"/>
        </w:rPr>
      </w:pPr>
      <w:r>
        <w:rPr>
          <w:rFonts w:ascii="Times New Roman" w:hAnsi="Times New Roman"/>
          <w:sz w:val="32"/>
          <w:szCs w:val="32"/>
        </w:rPr>
        <w:t>9</w:t>
      </w:r>
      <w:r w:rsidRPr="006E1FBE">
        <w:rPr>
          <w:rFonts w:ascii="Times New Roman" w:hAnsi="Times New Roman"/>
          <w:sz w:val="32"/>
          <w:szCs w:val="32"/>
        </w:rPr>
        <w:t xml:space="preserve">.2 </w:t>
      </w:r>
      <w:r w:rsidRPr="004803E2">
        <w:rPr>
          <w:rFonts w:ascii="Times New Roman" w:hAnsi="Times New Roman"/>
          <w:color w:val="000000" w:themeColor="text1"/>
          <w:sz w:val="32"/>
          <w:szCs w:val="32"/>
        </w:rPr>
        <w:t>TESTING</w:t>
      </w:r>
      <w:r w:rsidRPr="006E1FBE">
        <w:rPr>
          <w:rFonts w:ascii="Times New Roman" w:hAnsi="Times New Roman"/>
          <w:sz w:val="32"/>
          <w:szCs w:val="32"/>
        </w:rPr>
        <w:t xml:space="preserve"> APPROACH</w:t>
      </w:r>
    </w:p>
    <w:p w14:paraId="44EC037D" w14:textId="77777777" w:rsidR="00C1695F" w:rsidRPr="00EE0D26" w:rsidRDefault="00C1695F" w:rsidP="00C1695F">
      <w:pPr>
        <w:spacing w:after="80" w:line="259" w:lineRule="auto"/>
        <w:rPr>
          <w:sz w:val="28"/>
          <w:szCs w:val="28"/>
        </w:rPr>
      </w:pPr>
      <w:r w:rsidRPr="00EE0D26">
        <w:rPr>
          <w:rFonts w:ascii="Times New Roman" w:hAnsi="Times New Roman"/>
          <w:sz w:val="28"/>
          <w:szCs w:val="28"/>
        </w:rPr>
        <w:t>The testing approach was derived from the completed Healthy Bite implementation and the final master QA testing report. The test cases were organized using the same academic testing structure used in the Internship Tracker research paper reference: each test case records a Test Case ID, Input / Test Action, Expected Output, Actual Output, and Status. The testing is divided into functional, integration, database, security, end-to-end, dynamic-flow, and release-validation groups so that each major project module is represented clearly.</w:t>
      </w:r>
    </w:p>
    <w:p w14:paraId="2D4EAC40" w14:textId="77777777" w:rsidR="00C1695F" w:rsidRPr="00EE0D26" w:rsidRDefault="00C1695F" w:rsidP="00C1695F">
      <w:pPr>
        <w:spacing w:after="80" w:line="259" w:lineRule="auto"/>
        <w:rPr>
          <w:sz w:val="28"/>
          <w:szCs w:val="28"/>
        </w:rPr>
      </w:pPr>
      <w:r w:rsidRPr="00EE0D26">
        <w:rPr>
          <w:rFonts w:ascii="Times New Roman" w:hAnsi="Times New Roman"/>
          <w:sz w:val="28"/>
          <w:szCs w:val="28"/>
        </w:rPr>
        <w:t>Testing was performed in the following order: environment and static checks, database verification, unit/business-logic checks, API validation, authentication and role-based access control, customer end-to-end workflow, owner and kitchen workflow, Super Admin workflow, defensive security testing, dynamic flow testing, catalog/media checks, and final release/regression checks.</w:t>
      </w:r>
    </w:p>
    <w:p w14:paraId="3E32E4EC" w14:textId="77777777" w:rsidR="00C1695F" w:rsidRPr="004803E2" w:rsidRDefault="00C1695F" w:rsidP="00C1695F">
      <w:pPr>
        <w:pStyle w:val="Heading1"/>
        <w:spacing w:before="160"/>
        <w:rPr>
          <w:color w:val="000000" w:themeColor="text1"/>
          <w:sz w:val="32"/>
          <w:szCs w:val="32"/>
        </w:rPr>
      </w:pPr>
      <w:r w:rsidRPr="004803E2">
        <w:rPr>
          <w:rFonts w:ascii="Times New Roman" w:hAnsi="Times New Roman"/>
          <w:color w:val="000000" w:themeColor="text1"/>
          <w:sz w:val="32"/>
          <w:szCs w:val="32"/>
        </w:rPr>
        <w:t>9.3 TESTING SUMMARY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6120"/>
        <w:gridCol w:w="1800"/>
      </w:tblGrid>
      <w:tr w:rsidR="00C1695F" w:rsidRPr="006D0FC0" w14:paraId="69306C41" w14:textId="77777777" w:rsidTr="00071535">
        <w:trPr>
          <w:tblHeader/>
          <w:jc w:val="center"/>
        </w:trPr>
        <w:tc>
          <w:tcPr>
            <w:tcW w:w="2376" w:type="dxa"/>
            <w:shd w:val="clear" w:color="auto" w:fill="B7CFED" w:themeFill="text2" w:themeFillTint="40"/>
            <w:tcMar>
              <w:top w:w="60" w:type="dxa"/>
              <w:left w:w="70" w:type="dxa"/>
              <w:bottom w:w="60" w:type="dxa"/>
              <w:right w:w="70" w:type="dxa"/>
            </w:tcMar>
            <w:vAlign w:val="center"/>
          </w:tcPr>
          <w:p w14:paraId="41850B20"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b/>
                <w:sz w:val="20"/>
                <w:szCs w:val="20"/>
                <w:shd w:val="clear" w:color="auto" w:fill="B7CFED" w:themeFill="text2" w:themeFillTint="40"/>
              </w:rPr>
              <w:t>Testing</w:t>
            </w:r>
            <w:r w:rsidRPr="006D0FC0">
              <w:rPr>
                <w:rFonts w:asciiTheme="majorHAnsi" w:hAnsiTheme="majorHAnsi"/>
                <w:b/>
                <w:sz w:val="20"/>
                <w:szCs w:val="20"/>
              </w:rPr>
              <w:t xml:space="preserve"> Area</w:t>
            </w:r>
          </w:p>
        </w:tc>
        <w:tc>
          <w:tcPr>
            <w:tcW w:w="6120" w:type="dxa"/>
            <w:shd w:val="clear" w:color="auto" w:fill="B7CFED" w:themeFill="text2" w:themeFillTint="40"/>
            <w:tcMar>
              <w:top w:w="60" w:type="dxa"/>
              <w:left w:w="70" w:type="dxa"/>
              <w:bottom w:w="60" w:type="dxa"/>
              <w:right w:w="70" w:type="dxa"/>
            </w:tcMar>
            <w:vAlign w:val="center"/>
          </w:tcPr>
          <w:p w14:paraId="280898DA"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b/>
                <w:sz w:val="20"/>
                <w:szCs w:val="20"/>
              </w:rPr>
              <w:t>Functionality Covered</w:t>
            </w:r>
          </w:p>
        </w:tc>
        <w:tc>
          <w:tcPr>
            <w:tcW w:w="1800" w:type="dxa"/>
            <w:shd w:val="clear" w:color="auto" w:fill="B7CFED" w:themeFill="text2" w:themeFillTint="40"/>
            <w:tcMar>
              <w:top w:w="60" w:type="dxa"/>
              <w:left w:w="70" w:type="dxa"/>
              <w:bottom w:w="60" w:type="dxa"/>
              <w:right w:w="70" w:type="dxa"/>
            </w:tcMar>
            <w:vAlign w:val="center"/>
          </w:tcPr>
          <w:p w14:paraId="6CDCAEF2"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b/>
                <w:sz w:val="20"/>
                <w:szCs w:val="20"/>
              </w:rPr>
              <w:t>Status</w:t>
            </w:r>
          </w:p>
        </w:tc>
      </w:tr>
      <w:tr w:rsidR="00C1695F" w:rsidRPr="006D0FC0" w14:paraId="61272755" w14:textId="77777777" w:rsidTr="00071535">
        <w:trPr>
          <w:cantSplit/>
          <w:jc w:val="center"/>
        </w:trPr>
        <w:tc>
          <w:tcPr>
            <w:tcW w:w="2376" w:type="dxa"/>
            <w:tcMar>
              <w:top w:w="60" w:type="dxa"/>
              <w:left w:w="70" w:type="dxa"/>
              <w:bottom w:w="60" w:type="dxa"/>
              <w:right w:w="70" w:type="dxa"/>
            </w:tcMar>
            <w:vAlign w:val="center"/>
          </w:tcPr>
          <w:p w14:paraId="01B5DAA6"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Environment &amp; Static Analysis</w:t>
            </w:r>
          </w:p>
        </w:tc>
        <w:tc>
          <w:tcPr>
            <w:tcW w:w="6120" w:type="dxa"/>
            <w:tcMar>
              <w:top w:w="60" w:type="dxa"/>
              <w:left w:w="70" w:type="dxa"/>
              <w:bottom w:w="60" w:type="dxa"/>
              <w:right w:w="70" w:type="dxa"/>
            </w:tcMar>
            <w:vAlign w:val="center"/>
          </w:tcPr>
          <w:p w14:paraId="3891CE66"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PHP environment, PDO driver, configuration, PHP lint, JavaScript compilation</w:t>
            </w:r>
          </w:p>
        </w:tc>
        <w:tc>
          <w:tcPr>
            <w:tcW w:w="1800" w:type="dxa"/>
            <w:tcMar>
              <w:top w:w="60" w:type="dxa"/>
              <w:left w:w="70" w:type="dxa"/>
              <w:bottom w:w="60" w:type="dxa"/>
              <w:right w:w="70" w:type="dxa"/>
            </w:tcMar>
            <w:vAlign w:val="center"/>
          </w:tcPr>
          <w:p w14:paraId="4CA7EC75"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00DE70D3" w14:textId="77777777" w:rsidTr="00071535">
        <w:trPr>
          <w:cantSplit/>
          <w:jc w:val="center"/>
        </w:trPr>
        <w:tc>
          <w:tcPr>
            <w:tcW w:w="2376" w:type="dxa"/>
            <w:tcMar>
              <w:top w:w="60" w:type="dxa"/>
              <w:left w:w="70" w:type="dxa"/>
              <w:bottom w:w="60" w:type="dxa"/>
              <w:right w:w="70" w:type="dxa"/>
            </w:tcMar>
            <w:vAlign w:val="center"/>
          </w:tcPr>
          <w:p w14:paraId="361CD81F"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Database Integrity</w:t>
            </w:r>
          </w:p>
        </w:tc>
        <w:tc>
          <w:tcPr>
            <w:tcW w:w="6120" w:type="dxa"/>
            <w:tcMar>
              <w:top w:w="60" w:type="dxa"/>
              <w:left w:w="70" w:type="dxa"/>
              <w:bottom w:w="60" w:type="dxa"/>
              <w:right w:w="70" w:type="dxa"/>
            </w:tcMar>
            <w:vAlign w:val="center"/>
          </w:tcPr>
          <w:p w14:paraId="0B9BFADA"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17 tables, 208 columns, 26 foreign keys, payment mapping, orphan scan</w:t>
            </w:r>
          </w:p>
        </w:tc>
        <w:tc>
          <w:tcPr>
            <w:tcW w:w="1800" w:type="dxa"/>
            <w:tcMar>
              <w:top w:w="60" w:type="dxa"/>
              <w:left w:w="70" w:type="dxa"/>
              <w:bottom w:w="60" w:type="dxa"/>
              <w:right w:w="70" w:type="dxa"/>
            </w:tcMar>
            <w:vAlign w:val="center"/>
          </w:tcPr>
          <w:p w14:paraId="79F32BA6"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2E69CDCC" w14:textId="77777777" w:rsidTr="00071535">
        <w:trPr>
          <w:cantSplit/>
          <w:jc w:val="center"/>
        </w:trPr>
        <w:tc>
          <w:tcPr>
            <w:tcW w:w="2376" w:type="dxa"/>
            <w:tcMar>
              <w:top w:w="60" w:type="dxa"/>
              <w:left w:w="70" w:type="dxa"/>
              <w:bottom w:w="60" w:type="dxa"/>
              <w:right w:w="70" w:type="dxa"/>
            </w:tcMar>
            <w:vAlign w:val="center"/>
          </w:tcPr>
          <w:p w14:paraId="709B0952"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Unit / Business Logic</w:t>
            </w:r>
          </w:p>
        </w:tc>
        <w:tc>
          <w:tcPr>
            <w:tcW w:w="6120" w:type="dxa"/>
            <w:tcMar>
              <w:top w:w="60" w:type="dxa"/>
              <w:left w:w="70" w:type="dxa"/>
              <w:bottom w:w="60" w:type="dxa"/>
              <w:right w:w="70" w:type="dxa"/>
            </w:tcMar>
            <w:vAlign w:val="center"/>
          </w:tcPr>
          <w:p w14:paraId="06C17140"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Pricing, GST, 8-macro nutrition, caffeine, NULL preservation, QR and cart logic</w:t>
            </w:r>
          </w:p>
        </w:tc>
        <w:tc>
          <w:tcPr>
            <w:tcW w:w="1800" w:type="dxa"/>
            <w:tcMar>
              <w:top w:w="60" w:type="dxa"/>
              <w:left w:w="70" w:type="dxa"/>
              <w:bottom w:w="60" w:type="dxa"/>
              <w:right w:w="70" w:type="dxa"/>
            </w:tcMar>
            <w:vAlign w:val="center"/>
          </w:tcPr>
          <w:p w14:paraId="462256D4"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7934A152" w14:textId="77777777" w:rsidTr="00071535">
        <w:trPr>
          <w:cantSplit/>
          <w:jc w:val="center"/>
        </w:trPr>
        <w:tc>
          <w:tcPr>
            <w:tcW w:w="2376" w:type="dxa"/>
            <w:tcMar>
              <w:top w:w="60" w:type="dxa"/>
              <w:left w:w="70" w:type="dxa"/>
              <w:bottom w:w="60" w:type="dxa"/>
              <w:right w:w="70" w:type="dxa"/>
            </w:tcMar>
            <w:vAlign w:val="center"/>
          </w:tcPr>
          <w:p w14:paraId="2C08C93A"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API Testing</w:t>
            </w:r>
          </w:p>
        </w:tc>
        <w:tc>
          <w:tcPr>
            <w:tcW w:w="6120" w:type="dxa"/>
            <w:tcMar>
              <w:top w:w="60" w:type="dxa"/>
              <w:left w:w="70" w:type="dxa"/>
              <w:bottom w:w="60" w:type="dxa"/>
              <w:right w:w="70" w:type="dxa"/>
            </w:tcMar>
            <w:vAlign w:val="center"/>
          </w:tcPr>
          <w:p w14:paraId="681C7FCC"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Health, restaurant, categories, foods, cart validation, invalid resource handling</w:t>
            </w:r>
          </w:p>
        </w:tc>
        <w:tc>
          <w:tcPr>
            <w:tcW w:w="1800" w:type="dxa"/>
            <w:tcMar>
              <w:top w:w="60" w:type="dxa"/>
              <w:left w:w="70" w:type="dxa"/>
              <w:bottom w:w="60" w:type="dxa"/>
              <w:right w:w="70" w:type="dxa"/>
            </w:tcMar>
            <w:vAlign w:val="center"/>
          </w:tcPr>
          <w:p w14:paraId="285FAB20"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0B734E8E" w14:textId="77777777" w:rsidTr="00071535">
        <w:trPr>
          <w:cantSplit/>
          <w:jc w:val="center"/>
        </w:trPr>
        <w:tc>
          <w:tcPr>
            <w:tcW w:w="2376" w:type="dxa"/>
            <w:tcMar>
              <w:top w:w="60" w:type="dxa"/>
              <w:left w:w="70" w:type="dxa"/>
              <w:bottom w:w="60" w:type="dxa"/>
              <w:right w:w="70" w:type="dxa"/>
            </w:tcMar>
            <w:vAlign w:val="center"/>
          </w:tcPr>
          <w:p w14:paraId="731DB78E"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lastRenderedPageBreak/>
              <w:t>Authentication &amp; RBAC</w:t>
            </w:r>
          </w:p>
        </w:tc>
        <w:tc>
          <w:tcPr>
            <w:tcW w:w="6120" w:type="dxa"/>
            <w:tcMar>
              <w:top w:w="60" w:type="dxa"/>
              <w:left w:w="70" w:type="dxa"/>
              <w:bottom w:w="60" w:type="dxa"/>
              <w:right w:w="70" w:type="dxa"/>
            </w:tcMar>
            <w:vAlign w:val="center"/>
          </w:tcPr>
          <w:p w14:paraId="5617AAA9"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Owner/admin protection, invalid credentials, role verification, removed route</w:t>
            </w:r>
          </w:p>
        </w:tc>
        <w:tc>
          <w:tcPr>
            <w:tcW w:w="1800" w:type="dxa"/>
            <w:tcMar>
              <w:top w:w="60" w:type="dxa"/>
              <w:left w:w="70" w:type="dxa"/>
              <w:bottom w:w="60" w:type="dxa"/>
              <w:right w:w="70" w:type="dxa"/>
            </w:tcMar>
            <w:vAlign w:val="center"/>
          </w:tcPr>
          <w:p w14:paraId="64FAFAC5"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05A7BF26" w14:textId="77777777" w:rsidTr="00071535">
        <w:trPr>
          <w:cantSplit/>
          <w:jc w:val="center"/>
        </w:trPr>
        <w:tc>
          <w:tcPr>
            <w:tcW w:w="2376" w:type="dxa"/>
            <w:tcMar>
              <w:top w:w="60" w:type="dxa"/>
              <w:left w:w="70" w:type="dxa"/>
              <w:bottom w:w="60" w:type="dxa"/>
              <w:right w:w="70" w:type="dxa"/>
            </w:tcMar>
            <w:vAlign w:val="center"/>
          </w:tcPr>
          <w:p w14:paraId="61996225"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Customer End-to-End</w:t>
            </w:r>
          </w:p>
        </w:tc>
        <w:tc>
          <w:tcPr>
            <w:tcW w:w="6120" w:type="dxa"/>
            <w:tcMar>
              <w:top w:w="60" w:type="dxa"/>
              <w:left w:w="70" w:type="dxa"/>
              <w:bottom w:w="60" w:type="dxa"/>
              <w:right w:w="70" w:type="dxa"/>
            </w:tcMar>
            <w:vAlign w:val="center"/>
          </w:tcPr>
          <w:p w14:paraId="545706FF"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Order creation, snapshots, simulated payment, status, tracking</w:t>
            </w:r>
          </w:p>
        </w:tc>
        <w:tc>
          <w:tcPr>
            <w:tcW w:w="1800" w:type="dxa"/>
            <w:tcMar>
              <w:top w:w="60" w:type="dxa"/>
              <w:left w:w="70" w:type="dxa"/>
              <w:bottom w:w="60" w:type="dxa"/>
              <w:right w:w="70" w:type="dxa"/>
            </w:tcMar>
            <w:vAlign w:val="center"/>
          </w:tcPr>
          <w:p w14:paraId="29B45182"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1D7DC643" w14:textId="77777777" w:rsidTr="00071535">
        <w:trPr>
          <w:cantSplit/>
          <w:jc w:val="center"/>
        </w:trPr>
        <w:tc>
          <w:tcPr>
            <w:tcW w:w="2376" w:type="dxa"/>
            <w:tcMar>
              <w:top w:w="60" w:type="dxa"/>
              <w:left w:w="70" w:type="dxa"/>
              <w:bottom w:w="60" w:type="dxa"/>
              <w:right w:w="70" w:type="dxa"/>
            </w:tcMar>
            <w:vAlign w:val="center"/>
          </w:tcPr>
          <w:p w14:paraId="0F5CBCE5"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Owner &amp; Kitchen</w:t>
            </w:r>
          </w:p>
        </w:tc>
        <w:tc>
          <w:tcPr>
            <w:tcW w:w="6120" w:type="dxa"/>
            <w:tcMar>
              <w:top w:w="60" w:type="dxa"/>
              <w:left w:w="70" w:type="dxa"/>
              <w:bottom w:w="60" w:type="dxa"/>
              <w:right w:w="70" w:type="dxa"/>
            </w:tcMar>
            <w:vAlign w:val="center"/>
          </w:tcPr>
          <w:p w14:paraId="73C7577C"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Kanban transitions, tables, QR/table status, review replies, analytics</w:t>
            </w:r>
          </w:p>
        </w:tc>
        <w:tc>
          <w:tcPr>
            <w:tcW w:w="1800" w:type="dxa"/>
            <w:tcMar>
              <w:top w:w="60" w:type="dxa"/>
              <w:left w:w="70" w:type="dxa"/>
              <w:bottom w:w="60" w:type="dxa"/>
              <w:right w:w="70" w:type="dxa"/>
            </w:tcMar>
            <w:vAlign w:val="center"/>
          </w:tcPr>
          <w:p w14:paraId="41741606"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5FAFDE3D" w14:textId="77777777" w:rsidTr="00071535">
        <w:trPr>
          <w:cantSplit/>
          <w:jc w:val="center"/>
        </w:trPr>
        <w:tc>
          <w:tcPr>
            <w:tcW w:w="2376" w:type="dxa"/>
            <w:tcMar>
              <w:top w:w="60" w:type="dxa"/>
              <w:left w:w="70" w:type="dxa"/>
              <w:bottom w:w="60" w:type="dxa"/>
              <w:right w:w="70" w:type="dxa"/>
            </w:tcMar>
            <w:vAlign w:val="center"/>
          </w:tcPr>
          <w:p w14:paraId="7D2BC942"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Security &amp; Integrity</w:t>
            </w:r>
          </w:p>
        </w:tc>
        <w:tc>
          <w:tcPr>
            <w:tcW w:w="6120" w:type="dxa"/>
            <w:tcMar>
              <w:top w:w="60" w:type="dxa"/>
              <w:left w:w="70" w:type="dxa"/>
              <w:bottom w:w="60" w:type="dxa"/>
              <w:right w:w="70" w:type="dxa"/>
            </w:tcMar>
            <w:vAlign w:val="center"/>
          </w:tcPr>
          <w:p w14:paraId="13D4EFC7"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SQLi, XSS, CSRF, IDOR/tenant isolation, immutable snapshots, concurrency</w:t>
            </w:r>
          </w:p>
        </w:tc>
        <w:tc>
          <w:tcPr>
            <w:tcW w:w="1800" w:type="dxa"/>
            <w:tcMar>
              <w:top w:w="60" w:type="dxa"/>
              <w:left w:w="70" w:type="dxa"/>
              <w:bottom w:w="60" w:type="dxa"/>
              <w:right w:w="70" w:type="dxa"/>
            </w:tcMar>
            <w:vAlign w:val="center"/>
          </w:tcPr>
          <w:p w14:paraId="6AFF5013"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041FDE63" w14:textId="77777777" w:rsidTr="00071535">
        <w:trPr>
          <w:cantSplit/>
          <w:jc w:val="center"/>
        </w:trPr>
        <w:tc>
          <w:tcPr>
            <w:tcW w:w="2376" w:type="dxa"/>
            <w:tcMar>
              <w:top w:w="60" w:type="dxa"/>
              <w:left w:w="70" w:type="dxa"/>
              <w:bottom w:w="60" w:type="dxa"/>
              <w:right w:w="70" w:type="dxa"/>
            </w:tcMar>
            <w:vAlign w:val="center"/>
          </w:tcPr>
          <w:p w14:paraId="78EDB561"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Dynamic Flow / Catalog</w:t>
            </w:r>
          </w:p>
        </w:tc>
        <w:tc>
          <w:tcPr>
            <w:tcW w:w="6120" w:type="dxa"/>
            <w:tcMar>
              <w:top w:w="60" w:type="dxa"/>
              <w:left w:w="70" w:type="dxa"/>
              <w:bottom w:w="60" w:type="dxa"/>
              <w:right w:w="70" w:type="dxa"/>
            </w:tcMar>
            <w:vAlign w:val="center"/>
          </w:tcPr>
          <w:p w14:paraId="525447AB"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Repository dynamic functions, table redirect, media URLs, dietary types</w:t>
            </w:r>
          </w:p>
        </w:tc>
        <w:tc>
          <w:tcPr>
            <w:tcW w:w="1800" w:type="dxa"/>
            <w:tcMar>
              <w:top w:w="60" w:type="dxa"/>
              <w:left w:w="70" w:type="dxa"/>
              <w:bottom w:w="60" w:type="dxa"/>
              <w:right w:w="70" w:type="dxa"/>
            </w:tcMar>
            <w:vAlign w:val="center"/>
          </w:tcPr>
          <w:p w14:paraId="064E47A9"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320BDD74" w14:textId="77777777" w:rsidTr="00071535">
        <w:trPr>
          <w:cantSplit/>
          <w:jc w:val="center"/>
        </w:trPr>
        <w:tc>
          <w:tcPr>
            <w:tcW w:w="2376" w:type="dxa"/>
            <w:tcMar>
              <w:top w:w="60" w:type="dxa"/>
              <w:left w:w="70" w:type="dxa"/>
              <w:bottom w:w="60" w:type="dxa"/>
              <w:right w:w="70" w:type="dxa"/>
            </w:tcMar>
            <w:vAlign w:val="center"/>
          </w:tcPr>
          <w:p w14:paraId="55A33416"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Release Validation</w:t>
            </w:r>
          </w:p>
        </w:tc>
        <w:tc>
          <w:tcPr>
            <w:tcW w:w="6120" w:type="dxa"/>
            <w:tcMar>
              <w:top w:w="60" w:type="dxa"/>
              <w:left w:w="70" w:type="dxa"/>
              <w:bottom w:w="60" w:type="dxa"/>
              <w:right w:w="70" w:type="dxa"/>
            </w:tcMar>
            <w:vAlign w:val="center"/>
          </w:tcPr>
          <w:p w14:paraId="71120BB4" w14:textId="77777777" w:rsidR="00C1695F" w:rsidRPr="006D0FC0" w:rsidRDefault="00C1695F" w:rsidP="00071535">
            <w:pPr>
              <w:spacing w:after="0" w:line="240" w:lineRule="auto"/>
              <w:rPr>
                <w:rFonts w:asciiTheme="majorHAnsi" w:hAnsiTheme="majorHAnsi"/>
                <w:sz w:val="20"/>
                <w:szCs w:val="20"/>
              </w:rPr>
            </w:pPr>
            <w:r w:rsidRPr="006D0FC0">
              <w:rPr>
                <w:rFonts w:asciiTheme="majorHAnsi" w:hAnsiTheme="majorHAnsi"/>
                <w:sz w:val="20"/>
                <w:szCs w:val="20"/>
              </w:rPr>
              <w:t>HEAD routing, order modal, menu CRUD, legacy feature exclusion</w:t>
            </w:r>
          </w:p>
        </w:tc>
        <w:tc>
          <w:tcPr>
            <w:tcW w:w="1800" w:type="dxa"/>
            <w:tcMar>
              <w:top w:w="60" w:type="dxa"/>
              <w:left w:w="70" w:type="dxa"/>
              <w:bottom w:w="60" w:type="dxa"/>
              <w:right w:w="70" w:type="dxa"/>
            </w:tcMar>
            <w:vAlign w:val="center"/>
          </w:tcPr>
          <w:p w14:paraId="5C57DED1" w14:textId="77777777" w:rsidR="00C1695F" w:rsidRPr="006D0FC0" w:rsidRDefault="00C1695F" w:rsidP="00071535">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bl>
    <w:p w14:paraId="631E7AB5" w14:textId="77777777" w:rsidR="00C1695F" w:rsidRDefault="00C1695F" w:rsidP="00C1695F">
      <w:pPr>
        <w:pStyle w:val="Heading1"/>
        <w:spacing w:before="160"/>
        <w:rPr>
          <w:rFonts w:ascii="Times New Roman" w:hAnsi="Times New Roman"/>
          <w:b w:val="0"/>
          <w:color w:val="000000" w:themeColor="text1"/>
          <w:sz w:val="32"/>
          <w:szCs w:val="32"/>
        </w:rPr>
      </w:pPr>
    </w:p>
    <w:p w14:paraId="23565410" w14:textId="77777777" w:rsidR="00C1695F" w:rsidRPr="004803E2" w:rsidRDefault="00C1695F" w:rsidP="00C1695F">
      <w:pPr>
        <w:pStyle w:val="Heading1"/>
        <w:spacing w:before="160"/>
        <w:rPr>
          <w:color w:val="000000" w:themeColor="text1"/>
          <w:sz w:val="32"/>
          <w:szCs w:val="32"/>
        </w:rPr>
      </w:pPr>
      <w:r>
        <w:rPr>
          <w:rFonts w:ascii="Times New Roman" w:hAnsi="Times New Roman"/>
          <w:color w:val="000000" w:themeColor="text1"/>
          <w:sz w:val="32"/>
          <w:szCs w:val="32"/>
        </w:rPr>
        <w:t>9</w:t>
      </w:r>
      <w:r w:rsidRPr="004803E2">
        <w:rPr>
          <w:rFonts w:ascii="Times New Roman" w:hAnsi="Times New Roman"/>
          <w:color w:val="000000" w:themeColor="text1"/>
          <w:sz w:val="32"/>
          <w:szCs w:val="32"/>
        </w:rPr>
        <w:t>.4 TESTING NOTES</w:t>
      </w:r>
    </w:p>
    <w:p w14:paraId="41E3A947"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The test-case tables follow the five-column format: Test Case ID, Input / Test Action, Expected Output, Actual Output, and Status.</w:t>
      </w:r>
    </w:p>
    <w:p w14:paraId="55E1DCDD"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The Actual Output column records the observed and verified behavior from the completed Healthy Bite Master QA validation report; it is not a placeholder result.</w:t>
      </w:r>
    </w:p>
    <w:p w14:paraId="54E2DC7B"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The testing scope includes functional, integration, unit/business-logic, database, security, concurrency, dynamic-flow, browser/API, and release-validation checks.</w:t>
      </w:r>
    </w:p>
    <w:p w14:paraId="1E313E7E"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Payment is intentionally tested as simulated payment for supported methods. Third-party banking gateway integration is outside the implemented project scope.</w:t>
      </w:r>
    </w:p>
    <w:p w14:paraId="62371926"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Live customer tracking is tested through the implemented HTTP polling mechanism.</w:t>
      </w:r>
    </w:p>
    <w:p w14:paraId="76CCBB8A"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The legacy admin table is treated as a database artifact and is not the active administrator authentication mechanism.</w:t>
      </w:r>
    </w:p>
    <w:p w14:paraId="27439D30"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 xml:space="preserve">All 74 executed test cases passed after four defects were corrected and </w:t>
      </w:r>
      <w:proofErr w:type="gramStart"/>
      <w:r w:rsidRPr="00EE0D26">
        <w:rPr>
          <w:sz w:val="28"/>
          <w:szCs w:val="32"/>
        </w:rPr>
        <w:t>regression-tested</w:t>
      </w:r>
      <w:proofErr w:type="gramEnd"/>
      <w:r w:rsidRPr="00EE0D26">
        <w:rPr>
          <w:sz w:val="28"/>
          <w:szCs w:val="32"/>
        </w:rPr>
        <w:t>.</w:t>
      </w:r>
    </w:p>
    <w:p w14:paraId="67F1FE3F" w14:textId="77777777" w:rsidR="00C1695F" w:rsidRPr="004803E2" w:rsidRDefault="00C1695F" w:rsidP="00C1695F">
      <w:pPr>
        <w:pStyle w:val="Heading1"/>
        <w:spacing w:before="160"/>
        <w:rPr>
          <w:color w:val="000000" w:themeColor="text1"/>
          <w:sz w:val="32"/>
          <w:szCs w:val="32"/>
        </w:rPr>
      </w:pPr>
      <w:r>
        <w:rPr>
          <w:rFonts w:ascii="Times New Roman" w:hAnsi="Times New Roman"/>
          <w:color w:val="000000" w:themeColor="text1"/>
          <w:sz w:val="32"/>
          <w:szCs w:val="32"/>
        </w:rPr>
        <w:t>9</w:t>
      </w:r>
      <w:r w:rsidRPr="004803E2">
        <w:rPr>
          <w:rFonts w:ascii="Times New Roman" w:hAnsi="Times New Roman"/>
          <w:color w:val="000000" w:themeColor="text1"/>
          <w:sz w:val="32"/>
          <w:szCs w:val="32"/>
        </w:rPr>
        <w:t>.5 TEST CASES</w:t>
      </w:r>
    </w:p>
    <w:p w14:paraId="49B39F7D"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.5.1 Customer / Core / API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C1695F" w:rsidRPr="00B81A79" w14:paraId="638D28D6" w14:textId="77777777" w:rsidTr="00071535">
        <w:trPr>
          <w:tblHeader/>
          <w:jc w:val="center"/>
        </w:trPr>
        <w:tc>
          <w:tcPr>
            <w:tcW w:w="1037" w:type="dxa"/>
            <w:shd w:val="clear" w:color="auto" w:fill="B7CFED" w:themeFill="text2" w:themeFillTint="40"/>
            <w:tcMar>
              <w:top w:w="60" w:type="dxa"/>
              <w:left w:w="70" w:type="dxa"/>
              <w:bottom w:w="60" w:type="dxa"/>
              <w:right w:w="70" w:type="dxa"/>
            </w:tcMar>
            <w:vAlign w:val="center"/>
          </w:tcPr>
          <w:p w14:paraId="0AFA47C5"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Test Case ID</w:t>
            </w:r>
          </w:p>
        </w:tc>
        <w:tc>
          <w:tcPr>
            <w:tcW w:w="2088" w:type="dxa"/>
            <w:shd w:val="clear" w:color="auto" w:fill="B7CFED" w:themeFill="text2" w:themeFillTint="40"/>
            <w:tcMar>
              <w:top w:w="60" w:type="dxa"/>
              <w:left w:w="70" w:type="dxa"/>
              <w:bottom w:w="60" w:type="dxa"/>
              <w:right w:w="70" w:type="dxa"/>
            </w:tcMar>
            <w:vAlign w:val="center"/>
          </w:tcPr>
          <w:p w14:paraId="3E9FFD60"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Input / Test Action</w:t>
            </w:r>
          </w:p>
        </w:tc>
        <w:tc>
          <w:tcPr>
            <w:tcW w:w="2952" w:type="dxa"/>
            <w:shd w:val="clear" w:color="auto" w:fill="B7CFED" w:themeFill="text2" w:themeFillTint="40"/>
            <w:tcMar>
              <w:top w:w="60" w:type="dxa"/>
              <w:left w:w="70" w:type="dxa"/>
              <w:bottom w:w="60" w:type="dxa"/>
              <w:right w:w="70" w:type="dxa"/>
            </w:tcMar>
            <w:vAlign w:val="center"/>
          </w:tcPr>
          <w:p w14:paraId="1AC8172E"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Expected Output</w:t>
            </w:r>
          </w:p>
        </w:tc>
        <w:tc>
          <w:tcPr>
            <w:tcW w:w="3024" w:type="dxa"/>
            <w:shd w:val="clear" w:color="auto" w:fill="B7CFED" w:themeFill="text2" w:themeFillTint="40"/>
            <w:tcMar>
              <w:top w:w="60" w:type="dxa"/>
              <w:left w:w="70" w:type="dxa"/>
              <w:bottom w:w="60" w:type="dxa"/>
              <w:right w:w="70" w:type="dxa"/>
            </w:tcMar>
            <w:vAlign w:val="center"/>
          </w:tcPr>
          <w:p w14:paraId="092E083F"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Actual Output</w:t>
            </w:r>
          </w:p>
        </w:tc>
        <w:tc>
          <w:tcPr>
            <w:tcW w:w="1224" w:type="dxa"/>
            <w:shd w:val="clear" w:color="auto" w:fill="B7CFED" w:themeFill="text2" w:themeFillTint="40"/>
            <w:tcMar>
              <w:top w:w="60" w:type="dxa"/>
              <w:left w:w="70" w:type="dxa"/>
              <w:bottom w:w="60" w:type="dxa"/>
              <w:right w:w="70" w:type="dxa"/>
            </w:tcMar>
            <w:vAlign w:val="center"/>
          </w:tcPr>
          <w:p w14:paraId="45FF05C5"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Status</w:t>
            </w:r>
          </w:p>
        </w:tc>
      </w:tr>
      <w:tr w:rsidR="00C1695F" w:rsidRPr="00B81A79" w14:paraId="12C972CE" w14:textId="77777777" w:rsidTr="00071535">
        <w:trPr>
          <w:cantSplit/>
          <w:jc w:val="center"/>
        </w:trPr>
        <w:tc>
          <w:tcPr>
            <w:tcW w:w="1037" w:type="dxa"/>
            <w:tcMar>
              <w:top w:w="60" w:type="dxa"/>
              <w:left w:w="70" w:type="dxa"/>
              <w:bottom w:w="60" w:type="dxa"/>
              <w:right w:w="70" w:type="dxa"/>
            </w:tcMar>
            <w:vAlign w:val="center"/>
          </w:tcPr>
          <w:p w14:paraId="3964848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T-01</w:t>
            </w:r>
          </w:p>
        </w:tc>
        <w:tc>
          <w:tcPr>
            <w:tcW w:w="2088" w:type="dxa"/>
            <w:tcMar>
              <w:top w:w="60" w:type="dxa"/>
              <w:left w:w="70" w:type="dxa"/>
              <w:bottom w:w="60" w:type="dxa"/>
              <w:right w:w="70" w:type="dxa"/>
            </w:tcMar>
            <w:vAlign w:val="center"/>
          </w:tcPr>
          <w:p w14:paraId="603C8F9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PHP 8.2+ Compatibility</w:t>
            </w:r>
          </w:p>
        </w:tc>
        <w:tc>
          <w:tcPr>
            <w:tcW w:w="2952" w:type="dxa"/>
            <w:tcMar>
              <w:top w:w="60" w:type="dxa"/>
              <w:left w:w="70" w:type="dxa"/>
              <w:bottom w:w="60" w:type="dxa"/>
              <w:right w:w="70" w:type="dxa"/>
            </w:tcMar>
            <w:vAlign w:val="center"/>
          </w:tcPr>
          <w:p w14:paraId="0E5CC92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PHP version is &gt;= 8.2 (Running: PHP 8.5.10)</w:t>
            </w:r>
          </w:p>
        </w:tc>
        <w:tc>
          <w:tcPr>
            <w:tcW w:w="3024" w:type="dxa"/>
            <w:tcMar>
              <w:top w:w="60" w:type="dxa"/>
              <w:left w:w="70" w:type="dxa"/>
              <w:bottom w:w="60" w:type="dxa"/>
              <w:right w:w="70" w:type="dxa"/>
            </w:tcMar>
            <w:vAlign w:val="center"/>
          </w:tcPr>
          <w:p w14:paraId="189DB35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PHP 8.5.10 detected; compatibility requirement satisfied</w:t>
            </w:r>
          </w:p>
        </w:tc>
        <w:tc>
          <w:tcPr>
            <w:tcW w:w="1224" w:type="dxa"/>
            <w:tcMar>
              <w:top w:w="60" w:type="dxa"/>
              <w:left w:w="70" w:type="dxa"/>
              <w:bottom w:w="60" w:type="dxa"/>
              <w:right w:w="70" w:type="dxa"/>
            </w:tcMar>
            <w:vAlign w:val="center"/>
          </w:tcPr>
          <w:p w14:paraId="74F5BFB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DD4FA7B" w14:textId="77777777" w:rsidTr="00071535">
        <w:trPr>
          <w:cantSplit/>
          <w:jc w:val="center"/>
        </w:trPr>
        <w:tc>
          <w:tcPr>
            <w:tcW w:w="1037" w:type="dxa"/>
            <w:tcMar>
              <w:top w:w="60" w:type="dxa"/>
              <w:left w:w="70" w:type="dxa"/>
              <w:bottom w:w="60" w:type="dxa"/>
              <w:right w:w="70" w:type="dxa"/>
            </w:tcMar>
            <w:vAlign w:val="center"/>
          </w:tcPr>
          <w:p w14:paraId="554604B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T-02</w:t>
            </w:r>
          </w:p>
        </w:tc>
        <w:tc>
          <w:tcPr>
            <w:tcW w:w="2088" w:type="dxa"/>
            <w:tcMar>
              <w:top w:w="60" w:type="dxa"/>
              <w:left w:w="70" w:type="dxa"/>
              <w:bottom w:w="60" w:type="dxa"/>
              <w:right w:w="70" w:type="dxa"/>
            </w:tcMar>
            <w:vAlign w:val="center"/>
          </w:tcPr>
          <w:p w14:paraId="7A2F4C3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PDO MySQL Driver</w:t>
            </w:r>
          </w:p>
        </w:tc>
        <w:tc>
          <w:tcPr>
            <w:tcW w:w="2952" w:type="dxa"/>
            <w:tcMar>
              <w:top w:w="60" w:type="dxa"/>
              <w:left w:w="70" w:type="dxa"/>
              <w:bottom w:w="60" w:type="dxa"/>
              <w:right w:w="70" w:type="dxa"/>
            </w:tcMar>
            <w:vAlign w:val="center"/>
          </w:tcPr>
          <w:p w14:paraId="038D0B72" w14:textId="77777777" w:rsidR="00C1695F" w:rsidRPr="00B81A79" w:rsidRDefault="00C1695F" w:rsidP="00071535">
            <w:pPr>
              <w:spacing w:after="0" w:line="240" w:lineRule="auto"/>
              <w:rPr>
                <w:rFonts w:asciiTheme="majorHAnsi" w:hAnsiTheme="majorHAnsi"/>
                <w:sz w:val="20"/>
                <w:szCs w:val="20"/>
              </w:rPr>
            </w:pPr>
            <w:proofErr w:type="spellStart"/>
            <w:r w:rsidRPr="00B81A79">
              <w:rPr>
                <w:rFonts w:asciiTheme="majorHAnsi" w:hAnsiTheme="majorHAnsi"/>
                <w:sz w:val="20"/>
                <w:szCs w:val="20"/>
              </w:rPr>
              <w:t>pdo_mysql</w:t>
            </w:r>
            <w:proofErr w:type="spellEnd"/>
            <w:r w:rsidRPr="00B81A79">
              <w:rPr>
                <w:rFonts w:asciiTheme="majorHAnsi" w:hAnsiTheme="majorHAnsi"/>
                <w:sz w:val="20"/>
                <w:szCs w:val="20"/>
              </w:rPr>
              <w:t xml:space="preserve"> extension active and loaded</w:t>
            </w:r>
          </w:p>
        </w:tc>
        <w:tc>
          <w:tcPr>
            <w:tcW w:w="3024" w:type="dxa"/>
            <w:tcMar>
              <w:top w:w="60" w:type="dxa"/>
              <w:left w:w="70" w:type="dxa"/>
              <w:bottom w:w="60" w:type="dxa"/>
              <w:right w:w="70" w:type="dxa"/>
            </w:tcMar>
            <w:vAlign w:val="center"/>
          </w:tcPr>
          <w:p w14:paraId="54FCBFF2" w14:textId="77777777" w:rsidR="00C1695F" w:rsidRPr="00B81A79" w:rsidRDefault="00C1695F" w:rsidP="00071535">
            <w:pPr>
              <w:spacing w:after="0" w:line="240" w:lineRule="auto"/>
              <w:rPr>
                <w:rFonts w:asciiTheme="majorHAnsi" w:hAnsiTheme="majorHAnsi"/>
                <w:sz w:val="20"/>
                <w:szCs w:val="20"/>
              </w:rPr>
            </w:pPr>
            <w:proofErr w:type="spellStart"/>
            <w:r w:rsidRPr="00B81A79">
              <w:rPr>
                <w:rFonts w:asciiTheme="majorHAnsi" w:hAnsiTheme="majorHAnsi"/>
                <w:sz w:val="20"/>
                <w:szCs w:val="20"/>
              </w:rPr>
              <w:t>pdo_mysql</w:t>
            </w:r>
            <w:proofErr w:type="spellEnd"/>
            <w:r w:rsidRPr="00B81A79">
              <w:rPr>
                <w:rFonts w:asciiTheme="majorHAnsi" w:hAnsiTheme="majorHAnsi"/>
                <w:sz w:val="20"/>
                <w:szCs w:val="20"/>
              </w:rPr>
              <w:t xml:space="preserve"> loaded successfully</w:t>
            </w:r>
          </w:p>
        </w:tc>
        <w:tc>
          <w:tcPr>
            <w:tcW w:w="1224" w:type="dxa"/>
            <w:tcMar>
              <w:top w:w="60" w:type="dxa"/>
              <w:left w:w="70" w:type="dxa"/>
              <w:bottom w:w="60" w:type="dxa"/>
              <w:right w:w="70" w:type="dxa"/>
            </w:tcMar>
            <w:vAlign w:val="center"/>
          </w:tcPr>
          <w:p w14:paraId="7F5C953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5DFF739" w14:textId="77777777" w:rsidTr="00071535">
        <w:trPr>
          <w:cantSplit/>
          <w:jc w:val="center"/>
        </w:trPr>
        <w:tc>
          <w:tcPr>
            <w:tcW w:w="1037" w:type="dxa"/>
            <w:tcMar>
              <w:top w:w="60" w:type="dxa"/>
              <w:left w:w="70" w:type="dxa"/>
              <w:bottom w:w="60" w:type="dxa"/>
              <w:right w:w="70" w:type="dxa"/>
            </w:tcMar>
            <w:vAlign w:val="center"/>
          </w:tcPr>
          <w:p w14:paraId="0E9A0DA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T-03</w:t>
            </w:r>
          </w:p>
        </w:tc>
        <w:tc>
          <w:tcPr>
            <w:tcW w:w="2088" w:type="dxa"/>
            <w:tcMar>
              <w:top w:w="60" w:type="dxa"/>
              <w:left w:w="70" w:type="dxa"/>
              <w:bottom w:w="60" w:type="dxa"/>
              <w:right w:w="70" w:type="dxa"/>
            </w:tcMar>
            <w:vAlign w:val="center"/>
          </w:tcPr>
          <w:p w14:paraId="4709EE9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Live Database Connection</w:t>
            </w:r>
          </w:p>
        </w:tc>
        <w:tc>
          <w:tcPr>
            <w:tcW w:w="2952" w:type="dxa"/>
            <w:tcMar>
              <w:top w:w="60" w:type="dxa"/>
              <w:left w:w="70" w:type="dxa"/>
              <w:bottom w:w="60" w:type="dxa"/>
              <w:right w:w="70" w:type="dxa"/>
            </w:tcMar>
            <w:vAlign w:val="center"/>
          </w:tcPr>
          <w:p w14:paraId="631328E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PDO connection to </w:t>
            </w:r>
            <w:proofErr w:type="spellStart"/>
            <w:r w:rsidRPr="00B81A79">
              <w:rPr>
                <w:rFonts w:asciiTheme="majorHAnsi" w:hAnsiTheme="majorHAnsi"/>
                <w:sz w:val="20"/>
                <w:szCs w:val="20"/>
              </w:rPr>
              <w:t>healthy_bite</w:t>
            </w:r>
            <w:proofErr w:type="spellEnd"/>
            <w:r w:rsidRPr="00B81A79">
              <w:rPr>
                <w:rFonts w:asciiTheme="majorHAnsi" w:hAnsiTheme="majorHAnsi"/>
                <w:sz w:val="20"/>
                <w:szCs w:val="20"/>
              </w:rPr>
              <w:t xml:space="preserve"> responds SELECT 1 = 1</w:t>
            </w:r>
          </w:p>
        </w:tc>
        <w:tc>
          <w:tcPr>
            <w:tcW w:w="3024" w:type="dxa"/>
            <w:tcMar>
              <w:top w:w="60" w:type="dxa"/>
              <w:left w:w="70" w:type="dxa"/>
              <w:bottom w:w="60" w:type="dxa"/>
              <w:right w:w="70" w:type="dxa"/>
            </w:tcMar>
            <w:vAlign w:val="center"/>
          </w:tcPr>
          <w:p w14:paraId="71148D5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Live database connection responded successfully</w:t>
            </w:r>
          </w:p>
        </w:tc>
        <w:tc>
          <w:tcPr>
            <w:tcW w:w="1224" w:type="dxa"/>
            <w:tcMar>
              <w:top w:w="60" w:type="dxa"/>
              <w:left w:w="70" w:type="dxa"/>
              <w:bottom w:w="60" w:type="dxa"/>
              <w:right w:w="70" w:type="dxa"/>
            </w:tcMar>
            <w:vAlign w:val="center"/>
          </w:tcPr>
          <w:p w14:paraId="3C7F2CA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2B5070A" w14:textId="77777777" w:rsidTr="00071535">
        <w:trPr>
          <w:cantSplit/>
          <w:jc w:val="center"/>
        </w:trPr>
        <w:tc>
          <w:tcPr>
            <w:tcW w:w="1037" w:type="dxa"/>
            <w:tcMar>
              <w:top w:w="60" w:type="dxa"/>
              <w:left w:w="70" w:type="dxa"/>
              <w:bottom w:w="60" w:type="dxa"/>
              <w:right w:w="70" w:type="dxa"/>
            </w:tcMar>
            <w:vAlign w:val="center"/>
          </w:tcPr>
          <w:p w14:paraId="2C1C44A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lastRenderedPageBreak/>
              <w:t>T-04</w:t>
            </w:r>
          </w:p>
        </w:tc>
        <w:tc>
          <w:tcPr>
            <w:tcW w:w="2088" w:type="dxa"/>
            <w:tcMar>
              <w:top w:w="60" w:type="dxa"/>
              <w:left w:w="70" w:type="dxa"/>
              <w:bottom w:w="60" w:type="dxa"/>
              <w:right w:w="70" w:type="dxa"/>
            </w:tcMar>
            <w:vAlign w:val="center"/>
          </w:tcPr>
          <w:p w14:paraId="5381EFAA" w14:textId="77777777" w:rsidR="00C1695F" w:rsidRPr="00B81A79" w:rsidRDefault="00C1695F" w:rsidP="00071535">
            <w:pPr>
              <w:spacing w:after="0" w:line="240" w:lineRule="auto"/>
              <w:rPr>
                <w:rFonts w:asciiTheme="majorHAnsi" w:hAnsiTheme="majorHAnsi"/>
                <w:sz w:val="20"/>
                <w:szCs w:val="20"/>
              </w:rPr>
            </w:pPr>
            <w:proofErr w:type="gramStart"/>
            <w:r w:rsidRPr="00B81A79">
              <w:rPr>
                <w:rFonts w:asciiTheme="majorHAnsi" w:hAnsiTheme="majorHAnsi"/>
                <w:sz w:val="20"/>
                <w:szCs w:val="20"/>
              </w:rPr>
              <w:t>.env</w:t>
            </w:r>
            <w:proofErr w:type="gramEnd"/>
            <w:r w:rsidRPr="00B81A79">
              <w:rPr>
                <w:rFonts w:asciiTheme="majorHAnsi" w:hAnsiTheme="majorHAnsi"/>
                <w:sz w:val="20"/>
                <w:szCs w:val="20"/>
              </w:rPr>
              <w:t xml:space="preserve"> Configuration</w:t>
            </w:r>
          </w:p>
        </w:tc>
        <w:tc>
          <w:tcPr>
            <w:tcW w:w="2952" w:type="dxa"/>
            <w:tcMar>
              <w:top w:w="60" w:type="dxa"/>
              <w:left w:w="70" w:type="dxa"/>
              <w:bottom w:w="60" w:type="dxa"/>
              <w:right w:w="70" w:type="dxa"/>
            </w:tcMar>
            <w:vAlign w:val="center"/>
          </w:tcPr>
          <w:p w14:paraId="3AD42D6A" w14:textId="77777777" w:rsidR="00C1695F" w:rsidRPr="00B81A79" w:rsidRDefault="00C1695F" w:rsidP="00071535">
            <w:pPr>
              <w:spacing w:after="0" w:line="240" w:lineRule="auto"/>
              <w:rPr>
                <w:rFonts w:asciiTheme="majorHAnsi" w:hAnsiTheme="majorHAnsi"/>
                <w:sz w:val="20"/>
                <w:szCs w:val="20"/>
              </w:rPr>
            </w:pPr>
            <w:proofErr w:type="gramStart"/>
            <w:r w:rsidRPr="00B81A79">
              <w:rPr>
                <w:rFonts w:asciiTheme="majorHAnsi" w:hAnsiTheme="majorHAnsi"/>
                <w:sz w:val="20"/>
                <w:szCs w:val="20"/>
              </w:rPr>
              <w:t>.env</w:t>
            </w:r>
            <w:proofErr w:type="gramEnd"/>
            <w:r w:rsidRPr="00B81A79">
              <w:rPr>
                <w:rFonts w:asciiTheme="majorHAnsi" w:hAnsiTheme="majorHAnsi"/>
                <w:sz w:val="20"/>
                <w:szCs w:val="20"/>
              </w:rPr>
              <w:t xml:space="preserve"> present, loaded and </w:t>
            </w:r>
            <w:proofErr w:type="spellStart"/>
            <w:r w:rsidRPr="00B81A79">
              <w:rPr>
                <w:rFonts w:asciiTheme="majorHAnsi" w:hAnsiTheme="majorHAnsi"/>
                <w:sz w:val="20"/>
                <w:szCs w:val="20"/>
              </w:rPr>
              <w:t>parseable</w:t>
            </w:r>
            <w:proofErr w:type="spellEnd"/>
            <w:r w:rsidRPr="00B81A79">
              <w:rPr>
                <w:rFonts w:asciiTheme="majorHAnsi" w:hAnsiTheme="majorHAnsi"/>
                <w:sz w:val="20"/>
                <w:szCs w:val="20"/>
              </w:rPr>
              <w:t xml:space="preserve"> via App\Core\Env</w:t>
            </w:r>
          </w:p>
        </w:tc>
        <w:tc>
          <w:tcPr>
            <w:tcW w:w="3024" w:type="dxa"/>
            <w:tcMar>
              <w:top w:w="60" w:type="dxa"/>
              <w:left w:w="70" w:type="dxa"/>
              <w:bottom w:w="60" w:type="dxa"/>
              <w:right w:w="70" w:type="dxa"/>
            </w:tcMar>
            <w:vAlign w:val="center"/>
          </w:tcPr>
          <w:p w14:paraId="78DF217B" w14:textId="77777777" w:rsidR="00C1695F" w:rsidRPr="00B81A79" w:rsidRDefault="00C1695F" w:rsidP="00071535">
            <w:pPr>
              <w:spacing w:after="0" w:line="240" w:lineRule="auto"/>
              <w:rPr>
                <w:rFonts w:asciiTheme="majorHAnsi" w:hAnsiTheme="majorHAnsi"/>
                <w:sz w:val="20"/>
                <w:szCs w:val="20"/>
              </w:rPr>
            </w:pPr>
            <w:proofErr w:type="gramStart"/>
            <w:r w:rsidRPr="00B81A79">
              <w:rPr>
                <w:rFonts w:asciiTheme="majorHAnsi" w:hAnsiTheme="majorHAnsi"/>
                <w:sz w:val="20"/>
                <w:szCs w:val="20"/>
              </w:rPr>
              <w:t>.env</w:t>
            </w:r>
            <w:proofErr w:type="gramEnd"/>
            <w:r w:rsidRPr="00B81A79">
              <w:rPr>
                <w:rFonts w:asciiTheme="majorHAnsi" w:hAnsiTheme="majorHAnsi"/>
                <w:sz w:val="20"/>
                <w:szCs w:val="20"/>
              </w:rPr>
              <w:t xml:space="preserve"> loaded and parsed successfully</w:t>
            </w:r>
          </w:p>
        </w:tc>
        <w:tc>
          <w:tcPr>
            <w:tcW w:w="1224" w:type="dxa"/>
            <w:tcMar>
              <w:top w:w="60" w:type="dxa"/>
              <w:left w:w="70" w:type="dxa"/>
              <w:bottom w:w="60" w:type="dxa"/>
              <w:right w:w="70" w:type="dxa"/>
            </w:tcMar>
            <w:vAlign w:val="center"/>
          </w:tcPr>
          <w:p w14:paraId="2314740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A14B4A5" w14:textId="77777777" w:rsidTr="00071535">
        <w:trPr>
          <w:cantSplit/>
          <w:jc w:val="center"/>
        </w:trPr>
        <w:tc>
          <w:tcPr>
            <w:tcW w:w="1037" w:type="dxa"/>
            <w:tcMar>
              <w:top w:w="60" w:type="dxa"/>
              <w:left w:w="70" w:type="dxa"/>
              <w:bottom w:w="60" w:type="dxa"/>
              <w:right w:w="70" w:type="dxa"/>
            </w:tcMar>
            <w:vAlign w:val="center"/>
          </w:tcPr>
          <w:p w14:paraId="55DBEF3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T-05</w:t>
            </w:r>
          </w:p>
        </w:tc>
        <w:tc>
          <w:tcPr>
            <w:tcW w:w="2088" w:type="dxa"/>
            <w:tcMar>
              <w:top w:w="60" w:type="dxa"/>
              <w:left w:w="70" w:type="dxa"/>
              <w:bottom w:w="60" w:type="dxa"/>
              <w:right w:w="70" w:type="dxa"/>
            </w:tcMar>
            <w:vAlign w:val="center"/>
          </w:tcPr>
          <w:p w14:paraId="7173D52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Core Constants</w:t>
            </w:r>
          </w:p>
        </w:tc>
        <w:tc>
          <w:tcPr>
            <w:tcW w:w="2952" w:type="dxa"/>
            <w:tcMar>
              <w:top w:w="60" w:type="dxa"/>
              <w:left w:w="70" w:type="dxa"/>
              <w:bottom w:w="60" w:type="dxa"/>
              <w:right w:w="70" w:type="dxa"/>
            </w:tcMar>
            <w:vAlign w:val="center"/>
          </w:tcPr>
          <w:p w14:paraId="03C46B3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ROLE_*, ORDER_*, TABLE_*, FOOD_* constants defined</w:t>
            </w:r>
          </w:p>
        </w:tc>
        <w:tc>
          <w:tcPr>
            <w:tcW w:w="3024" w:type="dxa"/>
            <w:tcMar>
              <w:top w:w="60" w:type="dxa"/>
              <w:left w:w="70" w:type="dxa"/>
              <w:bottom w:w="60" w:type="dxa"/>
              <w:right w:w="70" w:type="dxa"/>
            </w:tcMar>
            <w:vAlign w:val="center"/>
          </w:tcPr>
          <w:p w14:paraId="215306F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Required core constants verified</w:t>
            </w:r>
          </w:p>
        </w:tc>
        <w:tc>
          <w:tcPr>
            <w:tcW w:w="1224" w:type="dxa"/>
            <w:tcMar>
              <w:top w:w="60" w:type="dxa"/>
              <w:left w:w="70" w:type="dxa"/>
              <w:bottom w:w="60" w:type="dxa"/>
              <w:right w:w="70" w:type="dxa"/>
            </w:tcMar>
            <w:vAlign w:val="center"/>
          </w:tcPr>
          <w:p w14:paraId="093ED24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DD67035" w14:textId="77777777" w:rsidTr="00071535">
        <w:trPr>
          <w:cantSplit/>
          <w:jc w:val="center"/>
        </w:trPr>
        <w:tc>
          <w:tcPr>
            <w:tcW w:w="1037" w:type="dxa"/>
            <w:tcMar>
              <w:top w:w="60" w:type="dxa"/>
              <w:left w:w="70" w:type="dxa"/>
              <w:bottom w:w="60" w:type="dxa"/>
              <w:right w:w="70" w:type="dxa"/>
            </w:tcMar>
            <w:vAlign w:val="center"/>
          </w:tcPr>
          <w:p w14:paraId="1762FE2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T-06</w:t>
            </w:r>
          </w:p>
        </w:tc>
        <w:tc>
          <w:tcPr>
            <w:tcW w:w="2088" w:type="dxa"/>
            <w:tcMar>
              <w:top w:w="60" w:type="dxa"/>
              <w:left w:w="70" w:type="dxa"/>
              <w:bottom w:w="60" w:type="dxa"/>
              <w:right w:w="70" w:type="dxa"/>
            </w:tcMar>
            <w:vAlign w:val="center"/>
          </w:tcPr>
          <w:p w14:paraId="4BBCDA5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PHP Syntax Validation</w:t>
            </w:r>
          </w:p>
        </w:tc>
        <w:tc>
          <w:tcPr>
            <w:tcW w:w="2952" w:type="dxa"/>
            <w:tcMar>
              <w:top w:w="60" w:type="dxa"/>
              <w:left w:w="70" w:type="dxa"/>
              <w:bottom w:w="60" w:type="dxa"/>
              <w:right w:w="70" w:type="dxa"/>
            </w:tcMar>
            <w:vAlign w:val="center"/>
          </w:tcPr>
          <w:p w14:paraId="2710E99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All 94 project PHP files pass </w:t>
            </w:r>
            <w:proofErr w:type="spellStart"/>
            <w:r w:rsidRPr="00B81A79">
              <w:rPr>
                <w:rFonts w:asciiTheme="majorHAnsi" w:hAnsiTheme="majorHAnsi"/>
                <w:sz w:val="20"/>
                <w:szCs w:val="20"/>
              </w:rPr>
              <w:t>php</w:t>
            </w:r>
            <w:proofErr w:type="spellEnd"/>
            <w:r w:rsidRPr="00B81A79">
              <w:rPr>
                <w:rFonts w:asciiTheme="majorHAnsi" w:hAnsiTheme="majorHAnsi"/>
                <w:sz w:val="20"/>
                <w:szCs w:val="20"/>
              </w:rPr>
              <w:t xml:space="preserve"> -l lint with zero errors</w:t>
            </w:r>
          </w:p>
        </w:tc>
        <w:tc>
          <w:tcPr>
            <w:tcW w:w="3024" w:type="dxa"/>
            <w:tcMar>
              <w:top w:w="60" w:type="dxa"/>
              <w:left w:w="70" w:type="dxa"/>
              <w:bottom w:w="60" w:type="dxa"/>
              <w:right w:w="70" w:type="dxa"/>
            </w:tcMar>
            <w:vAlign w:val="center"/>
          </w:tcPr>
          <w:p w14:paraId="4EDEF3B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All 94 PHP files passed </w:t>
            </w:r>
            <w:proofErr w:type="spellStart"/>
            <w:r w:rsidRPr="00B81A79">
              <w:rPr>
                <w:rFonts w:asciiTheme="majorHAnsi" w:hAnsiTheme="majorHAnsi"/>
                <w:sz w:val="20"/>
                <w:szCs w:val="20"/>
              </w:rPr>
              <w:t>php</w:t>
            </w:r>
            <w:proofErr w:type="spellEnd"/>
            <w:r w:rsidRPr="00B81A79">
              <w:rPr>
                <w:rFonts w:asciiTheme="majorHAnsi" w:hAnsiTheme="majorHAnsi"/>
                <w:sz w:val="20"/>
                <w:szCs w:val="20"/>
              </w:rPr>
              <w:t xml:space="preserve"> -l</w:t>
            </w:r>
          </w:p>
        </w:tc>
        <w:tc>
          <w:tcPr>
            <w:tcW w:w="1224" w:type="dxa"/>
            <w:tcMar>
              <w:top w:w="60" w:type="dxa"/>
              <w:left w:w="70" w:type="dxa"/>
              <w:bottom w:w="60" w:type="dxa"/>
              <w:right w:w="70" w:type="dxa"/>
            </w:tcMar>
            <w:vAlign w:val="center"/>
          </w:tcPr>
          <w:p w14:paraId="5A39935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592E9F6" w14:textId="77777777" w:rsidTr="00071535">
        <w:trPr>
          <w:cantSplit/>
          <w:jc w:val="center"/>
        </w:trPr>
        <w:tc>
          <w:tcPr>
            <w:tcW w:w="1037" w:type="dxa"/>
            <w:tcMar>
              <w:top w:w="60" w:type="dxa"/>
              <w:left w:w="70" w:type="dxa"/>
              <w:bottom w:w="60" w:type="dxa"/>
              <w:right w:w="70" w:type="dxa"/>
            </w:tcMar>
            <w:vAlign w:val="center"/>
          </w:tcPr>
          <w:p w14:paraId="569B87E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T-07</w:t>
            </w:r>
          </w:p>
        </w:tc>
        <w:tc>
          <w:tcPr>
            <w:tcW w:w="2088" w:type="dxa"/>
            <w:tcMar>
              <w:top w:w="60" w:type="dxa"/>
              <w:left w:w="70" w:type="dxa"/>
              <w:bottom w:w="60" w:type="dxa"/>
              <w:right w:w="70" w:type="dxa"/>
            </w:tcMar>
            <w:vAlign w:val="center"/>
          </w:tcPr>
          <w:p w14:paraId="27B9A36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JavaScript VM Compilation</w:t>
            </w:r>
          </w:p>
        </w:tc>
        <w:tc>
          <w:tcPr>
            <w:tcW w:w="2952" w:type="dxa"/>
            <w:tcMar>
              <w:top w:w="60" w:type="dxa"/>
              <w:left w:w="70" w:type="dxa"/>
              <w:bottom w:w="60" w:type="dxa"/>
              <w:right w:w="70" w:type="dxa"/>
            </w:tcMar>
            <w:vAlign w:val="center"/>
          </w:tcPr>
          <w:p w14:paraId="17BF65C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14 public JS files pass Node.js VM syntax compilation</w:t>
            </w:r>
          </w:p>
        </w:tc>
        <w:tc>
          <w:tcPr>
            <w:tcW w:w="3024" w:type="dxa"/>
            <w:tcMar>
              <w:top w:w="60" w:type="dxa"/>
              <w:left w:w="70" w:type="dxa"/>
              <w:bottom w:w="60" w:type="dxa"/>
              <w:right w:w="70" w:type="dxa"/>
            </w:tcMar>
            <w:vAlign w:val="center"/>
          </w:tcPr>
          <w:p w14:paraId="24AFC98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14 JavaScript files compiled successfully</w:t>
            </w:r>
          </w:p>
        </w:tc>
        <w:tc>
          <w:tcPr>
            <w:tcW w:w="1224" w:type="dxa"/>
            <w:tcMar>
              <w:top w:w="60" w:type="dxa"/>
              <w:left w:w="70" w:type="dxa"/>
              <w:bottom w:w="60" w:type="dxa"/>
              <w:right w:w="70" w:type="dxa"/>
            </w:tcMar>
            <w:vAlign w:val="center"/>
          </w:tcPr>
          <w:p w14:paraId="06D2F1C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37BA915" w14:textId="77777777" w:rsidTr="00071535">
        <w:trPr>
          <w:cantSplit/>
          <w:jc w:val="center"/>
        </w:trPr>
        <w:tc>
          <w:tcPr>
            <w:tcW w:w="1037" w:type="dxa"/>
            <w:tcMar>
              <w:top w:w="60" w:type="dxa"/>
              <w:left w:w="70" w:type="dxa"/>
              <w:bottom w:w="60" w:type="dxa"/>
              <w:right w:w="70" w:type="dxa"/>
            </w:tcMar>
            <w:vAlign w:val="center"/>
          </w:tcPr>
          <w:p w14:paraId="50266DD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T-08</w:t>
            </w:r>
          </w:p>
        </w:tc>
        <w:tc>
          <w:tcPr>
            <w:tcW w:w="2088" w:type="dxa"/>
            <w:tcMar>
              <w:top w:w="60" w:type="dxa"/>
              <w:left w:w="70" w:type="dxa"/>
              <w:bottom w:w="60" w:type="dxa"/>
              <w:right w:w="70" w:type="dxa"/>
            </w:tcMar>
            <w:vAlign w:val="center"/>
          </w:tcPr>
          <w:p w14:paraId="6D4FB08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17 Physical Tables</w:t>
            </w:r>
          </w:p>
        </w:tc>
        <w:tc>
          <w:tcPr>
            <w:tcW w:w="2952" w:type="dxa"/>
            <w:tcMar>
              <w:top w:w="60" w:type="dxa"/>
              <w:left w:w="70" w:type="dxa"/>
              <w:bottom w:w="60" w:type="dxa"/>
              <w:right w:w="70" w:type="dxa"/>
            </w:tcMar>
            <w:vAlign w:val="center"/>
          </w:tcPr>
          <w:p w14:paraId="253447C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All 17 documented tables verified in </w:t>
            </w:r>
            <w:proofErr w:type="spellStart"/>
            <w:r w:rsidRPr="00B81A79">
              <w:rPr>
                <w:rFonts w:asciiTheme="majorHAnsi" w:hAnsiTheme="majorHAnsi"/>
                <w:sz w:val="20"/>
                <w:szCs w:val="20"/>
              </w:rPr>
              <w:t>information_schema</w:t>
            </w:r>
            <w:proofErr w:type="spellEnd"/>
          </w:p>
        </w:tc>
        <w:tc>
          <w:tcPr>
            <w:tcW w:w="3024" w:type="dxa"/>
            <w:tcMar>
              <w:top w:w="60" w:type="dxa"/>
              <w:left w:w="70" w:type="dxa"/>
              <w:bottom w:w="60" w:type="dxa"/>
              <w:right w:w="70" w:type="dxa"/>
            </w:tcMar>
            <w:vAlign w:val="center"/>
          </w:tcPr>
          <w:p w14:paraId="61B3104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17 physical tables verified</w:t>
            </w:r>
          </w:p>
        </w:tc>
        <w:tc>
          <w:tcPr>
            <w:tcW w:w="1224" w:type="dxa"/>
            <w:tcMar>
              <w:top w:w="60" w:type="dxa"/>
              <w:left w:w="70" w:type="dxa"/>
              <w:bottom w:w="60" w:type="dxa"/>
              <w:right w:w="70" w:type="dxa"/>
            </w:tcMar>
            <w:vAlign w:val="center"/>
          </w:tcPr>
          <w:p w14:paraId="2D849CA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2592B93" w14:textId="77777777" w:rsidTr="00071535">
        <w:trPr>
          <w:cantSplit/>
          <w:jc w:val="center"/>
        </w:trPr>
        <w:tc>
          <w:tcPr>
            <w:tcW w:w="1037" w:type="dxa"/>
            <w:tcMar>
              <w:top w:w="60" w:type="dxa"/>
              <w:left w:w="70" w:type="dxa"/>
              <w:bottom w:w="60" w:type="dxa"/>
              <w:right w:w="70" w:type="dxa"/>
            </w:tcMar>
            <w:vAlign w:val="center"/>
          </w:tcPr>
          <w:p w14:paraId="4A127DB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T-09</w:t>
            </w:r>
          </w:p>
        </w:tc>
        <w:tc>
          <w:tcPr>
            <w:tcW w:w="2088" w:type="dxa"/>
            <w:tcMar>
              <w:top w:w="60" w:type="dxa"/>
              <w:left w:w="70" w:type="dxa"/>
              <w:bottom w:w="60" w:type="dxa"/>
              <w:right w:w="70" w:type="dxa"/>
            </w:tcMar>
            <w:vAlign w:val="center"/>
          </w:tcPr>
          <w:p w14:paraId="426DD5A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208 Database Columns</w:t>
            </w:r>
          </w:p>
        </w:tc>
        <w:tc>
          <w:tcPr>
            <w:tcW w:w="2952" w:type="dxa"/>
            <w:tcMar>
              <w:top w:w="60" w:type="dxa"/>
              <w:left w:w="70" w:type="dxa"/>
              <w:bottom w:w="60" w:type="dxa"/>
              <w:right w:w="70" w:type="dxa"/>
            </w:tcMar>
            <w:vAlign w:val="center"/>
          </w:tcPr>
          <w:p w14:paraId="0AAB6C4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Exact column count across all 17 tables matches 208</w:t>
            </w:r>
          </w:p>
        </w:tc>
        <w:tc>
          <w:tcPr>
            <w:tcW w:w="3024" w:type="dxa"/>
            <w:tcMar>
              <w:top w:w="60" w:type="dxa"/>
              <w:left w:w="70" w:type="dxa"/>
              <w:bottom w:w="60" w:type="dxa"/>
              <w:right w:w="70" w:type="dxa"/>
            </w:tcMar>
            <w:vAlign w:val="center"/>
          </w:tcPr>
          <w:p w14:paraId="6D64864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208 columns verified across 17 tables</w:t>
            </w:r>
          </w:p>
        </w:tc>
        <w:tc>
          <w:tcPr>
            <w:tcW w:w="1224" w:type="dxa"/>
            <w:tcMar>
              <w:top w:w="60" w:type="dxa"/>
              <w:left w:w="70" w:type="dxa"/>
              <w:bottom w:w="60" w:type="dxa"/>
              <w:right w:w="70" w:type="dxa"/>
            </w:tcMar>
            <w:vAlign w:val="center"/>
          </w:tcPr>
          <w:p w14:paraId="4480200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AF13ADD" w14:textId="77777777" w:rsidTr="00071535">
        <w:trPr>
          <w:cantSplit/>
          <w:jc w:val="center"/>
        </w:trPr>
        <w:tc>
          <w:tcPr>
            <w:tcW w:w="1037" w:type="dxa"/>
            <w:tcMar>
              <w:top w:w="60" w:type="dxa"/>
              <w:left w:w="70" w:type="dxa"/>
              <w:bottom w:w="60" w:type="dxa"/>
              <w:right w:w="70" w:type="dxa"/>
            </w:tcMar>
            <w:vAlign w:val="center"/>
          </w:tcPr>
          <w:p w14:paraId="31E94C0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T-10</w:t>
            </w:r>
          </w:p>
        </w:tc>
        <w:tc>
          <w:tcPr>
            <w:tcW w:w="2088" w:type="dxa"/>
            <w:tcMar>
              <w:top w:w="60" w:type="dxa"/>
              <w:left w:w="70" w:type="dxa"/>
              <w:bottom w:w="60" w:type="dxa"/>
              <w:right w:w="70" w:type="dxa"/>
            </w:tcMar>
            <w:vAlign w:val="center"/>
          </w:tcPr>
          <w:p w14:paraId="5E16165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26 Foreign Keys</w:t>
            </w:r>
          </w:p>
        </w:tc>
        <w:tc>
          <w:tcPr>
            <w:tcW w:w="2952" w:type="dxa"/>
            <w:tcMar>
              <w:top w:w="60" w:type="dxa"/>
              <w:left w:w="70" w:type="dxa"/>
              <w:bottom w:w="60" w:type="dxa"/>
              <w:right w:w="70" w:type="dxa"/>
            </w:tcMar>
            <w:vAlign w:val="center"/>
          </w:tcPr>
          <w:p w14:paraId="1063CCC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26 foreign key constraints verified active</w:t>
            </w:r>
          </w:p>
        </w:tc>
        <w:tc>
          <w:tcPr>
            <w:tcW w:w="3024" w:type="dxa"/>
            <w:tcMar>
              <w:top w:w="60" w:type="dxa"/>
              <w:left w:w="70" w:type="dxa"/>
              <w:bottom w:w="60" w:type="dxa"/>
              <w:right w:w="70" w:type="dxa"/>
            </w:tcMar>
            <w:vAlign w:val="center"/>
          </w:tcPr>
          <w:p w14:paraId="5FB347C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26 foreign keys active and verified</w:t>
            </w:r>
          </w:p>
        </w:tc>
        <w:tc>
          <w:tcPr>
            <w:tcW w:w="1224" w:type="dxa"/>
            <w:tcMar>
              <w:top w:w="60" w:type="dxa"/>
              <w:left w:w="70" w:type="dxa"/>
              <w:bottom w:w="60" w:type="dxa"/>
              <w:right w:w="70" w:type="dxa"/>
            </w:tcMar>
            <w:vAlign w:val="center"/>
          </w:tcPr>
          <w:p w14:paraId="7BD58F8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E9F1E6C" w14:textId="77777777" w:rsidTr="00071535">
        <w:trPr>
          <w:cantSplit/>
          <w:jc w:val="center"/>
        </w:trPr>
        <w:tc>
          <w:tcPr>
            <w:tcW w:w="1037" w:type="dxa"/>
            <w:tcMar>
              <w:top w:w="60" w:type="dxa"/>
              <w:left w:w="70" w:type="dxa"/>
              <w:bottom w:w="60" w:type="dxa"/>
              <w:right w:w="70" w:type="dxa"/>
            </w:tcMar>
            <w:vAlign w:val="center"/>
          </w:tcPr>
          <w:p w14:paraId="236C08E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T-11</w:t>
            </w:r>
          </w:p>
        </w:tc>
        <w:tc>
          <w:tcPr>
            <w:tcW w:w="2088" w:type="dxa"/>
            <w:tcMar>
              <w:top w:w="60" w:type="dxa"/>
              <w:left w:w="70" w:type="dxa"/>
              <w:bottom w:w="60" w:type="dxa"/>
              <w:right w:w="70" w:type="dxa"/>
            </w:tcMar>
            <w:vAlign w:val="center"/>
          </w:tcPr>
          <w:p w14:paraId="029F415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Order-Payment 1:1 Mapping</w:t>
            </w:r>
          </w:p>
        </w:tc>
        <w:tc>
          <w:tcPr>
            <w:tcW w:w="2952" w:type="dxa"/>
            <w:tcMar>
              <w:top w:w="60" w:type="dxa"/>
              <w:left w:w="70" w:type="dxa"/>
              <w:bottom w:w="60" w:type="dxa"/>
              <w:right w:w="70" w:type="dxa"/>
            </w:tcMar>
            <w:vAlign w:val="center"/>
          </w:tcPr>
          <w:p w14:paraId="329B81C0" w14:textId="77777777" w:rsidR="00C1695F" w:rsidRPr="00B81A79" w:rsidRDefault="00C1695F" w:rsidP="00071535">
            <w:pPr>
              <w:spacing w:after="0" w:line="240" w:lineRule="auto"/>
              <w:rPr>
                <w:rFonts w:asciiTheme="majorHAnsi" w:hAnsiTheme="majorHAnsi"/>
                <w:sz w:val="20"/>
                <w:szCs w:val="20"/>
              </w:rPr>
            </w:pPr>
            <w:proofErr w:type="spellStart"/>
            <w:proofErr w:type="gramStart"/>
            <w:r w:rsidRPr="00B81A79">
              <w:rPr>
                <w:rFonts w:asciiTheme="majorHAnsi" w:hAnsiTheme="majorHAnsi"/>
                <w:sz w:val="20"/>
                <w:szCs w:val="20"/>
              </w:rPr>
              <w:t>payments.order</w:t>
            </w:r>
            <w:proofErr w:type="gramEnd"/>
            <w:r w:rsidRPr="00B81A79">
              <w:rPr>
                <w:rFonts w:asciiTheme="majorHAnsi" w:hAnsiTheme="majorHAnsi"/>
                <w:sz w:val="20"/>
                <w:szCs w:val="20"/>
              </w:rPr>
              <w:t>_id</w:t>
            </w:r>
            <w:proofErr w:type="spellEnd"/>
            <w:r w:rsidRPr="00B81A79">
              <w:rPr>
                <w:rFonts w:asciiTheme="majorHAnsi" w:hAnsiTheme="majorHAnsi"/>
                <w:sz w:val="20"/>
                <w:szCs w:val="20"/>
              </w:rPr>
              <w:t xml:space="preserve"> UNIQUE key strictly enforced (</w:t>
            </w:r>
            <w:proofErr w:type="spellStart"/>
            <w:r w:rsidRPr="00B81A79">
              <w:rPr>
                <w:rFonts w:asciiTheme="majorHAnsi" w:hAnsiTheme="majorHAnsi"/>
                <w:sz w:val="20"/>
                <w:szCs w:val="20"/>
              </w:rPr>
              <w:t>Non_unique</w:t>
            </w:r>
            <w:proofErr w:type="spellEnd"/>
            <w:r w:rsidRPr="00B81A79">
              <w:rPr>
                <w:rFonts w:asciiTheme="majorHAnsi" w:hAnsiTheme="majorHAnsi"/>
                <w:sz w:val="20"/>
                <w:szCs w:val="20"/>
              </w:rPr>
              <w:t>=0)</w:t>
            </w:r>
          </w:p>
        </w:tc>
        <w:tc>
          <w:tcPr>
            <w:tcW w:w="3024" w:type="dxa"/>
            <w:tcMar>
              <w:top w:w="60" w:type="dxa"/>
              <w:left w:w="70" w:type="dxa"/>
              <w:bottom w:w="60" w:type="dxa"/>
              <w:right w:w="70" w:type="dxa"/>
            </w:tcMar>
            <w:vAlign w:val="center"/>
          </w:tcPr>
          <w:p w14:paraId="12CD6AF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Unique order-to-payment mapping verified</w:t>
            </w:r>
          </w:p>
        </w:tc>
        <w:tc>
          <w:tcPr>
            <w:tcW w:w="1224" w:type="dxa"/>
            <w:tcMar>
              <w:top w:w="60" w:type="dxa"/>
              <w:left w:w="70" w:type="dxa"/>
              <w:bottom w:w="60" w:type="dxa"/>
              <w:right w:w="70" w:type="dxa"/>
            </w:tcMar>
            <w:vAlign w:val="center"/>
          </w:tcPr>
          <w:p w14:paraId="6D8E13E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1710E92" w14:textId="77777777" w:rsidTr="00071535">
        <w:trPr>
          <w:cantSplit/>
          <w:jc w:val="center"/>
        </w:trPr>
        <w:tc>
          <w:tcPr>
            <w:tcW w:w="1037" w:type="dxa"/>
            <w:tcMar>
              <w:top w:w="60" w:type="dxa"/>
              <w:left w:w="70" w:type="dxa"/>
              <w:bottom w:w="60" w:type="dxa"/>
              <w:right w:w="70" w:type="dxa"/>
            </w:tcMar>
            <w:vAlign w:val="center"/>
          </w:tcPr>
          <w:p w14:paraId="395EFF6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T-12</w:t>
            </w:r>
          </w:p>
        </w:tc>
        <w:tc>
          <w:tcPr>
            <w:tcW w:w="2088" w:type="dxa"/>
            <w:tcMar>
              <w:top w:w="60" w:type="dxa"/>
              <w:left w:w="70" w:type="dxa"/>
              <w:bottom w:w="60" w:type="dxa"/>
              <w:right w:w="70" w:type="dxa"/>
            </w:tcMar>
            <w:vAlign w:val="center"/>
          </w:tcPr>
          <w:p w14:paraId="0C79217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Orphan Record Scan</w:t>
            </w:r>
          </w:p>
        </w:tc>
        <w:tc>
          <w:tcPr>
            <w:tcW w:w="2952" w:type="dxa"/>
            <w:tcMar>
              <w:top w:w="60" w:type="dxa"/>
              <w:left w:w="70" w:type="dxa"/>
              <w:bottom w:w="60" w:type="dxa"/>
              <w:right w:w="70" w:type="dxa"/>
            </w:tcMar>
            <w:vAlign w:val="center"/>
          </w:tcPr>
          <w:p w14:paraId="1E0555D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Zero orphan rows across all 26 FK relations</w:t>
            </w:r>
          </w:p>
        </w:tc>
        <w:tc>
          <w:tcPr>
            <w:tcW w:w="3024" w:type="dxa"/>
            <w:tcMar>
              <w:top w:w="60" w:type="dxa"/>
              <w:left w:w="70" w:type="dxa"/>
              <w:bottom w:w="60" w:type="dxa"/>
              <w:right w:w="70" w:type="dxa"/>
            </w:tcMar>
            <w:vAlign w:val="center"/>
          </w:tcPr>
          <w:p w14:paraId="4DBA751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0 orphan rows found</w:t>
            </w:r>
          </w:p>
        </w:tc>
        <w:tc>
          <w:tcPr>
            <w:tcW w:w="1224" w:type="dxa"/>
            <w:tcMar>
              <w:top w:w="60" w:type="dxa"/>
              <w:left w:w="70" w:type="dxa"/>
              <w:bottom w:w="60" w:type="dxa"/>
              <w:right w:w="70" w:type="dxa"/>
            </w:tcMar>
            <w:vAlign w:val="center"/>
          </w:tcPr>
          <w:p w14:paraId="0529D8D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017B244" w14:textId="77777777" w:rsidTr="00071535">
        <w:trPr>
          <w:cantSplit/>
          <w:jc w:val="center"/>
        </w:trPr>
        <w:tc>
          <w:tcPr>
            <w:tcW w:w="1037" w:type="dxa"/>
            <w:tcMar>
              <w:top w:w="60" w:type="dxa"/>
              <w:left w:w="70" w:type="dxa"/>
              <w:bottom w:w="60" w:type="dxa"/>
              <w:right w:w="70" w:type="dxa"/>
            </w:tcMar>
            <w:vAlign w:val="center"/>
          </w:tcPr>
          <w:p w14:paraId="5948B5A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T-13</w:t>
            </w:r>
          </w:p>
        </w:tc>
        <w:tc>
          <w:tcPr>
            <w:tcW w:w="2088" w:type="dxa"/>
            <w:tcMar>
              <w:top w:w="60" w:type="dxa"/>
              <w:left w:w="70" w:type="dxa"/>
              <w:bottom w:w="60" w:type="dxa"/>
              <w:right w:w="70" w:type="dxa"/>
            </w:tcMar>
            <w:vAlign w:val="center"/>
          </w:tcPr>
          <w:p w14:paraId="556EA85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Base + Variant + Custom Price</w:t>
            </w:r>
          </w:p>
        </w:tc>
        <w:tc>
          <w:tcPr>
            <w:tcW w:w="2952" w:type="dxa"/>
            <w:tcMar>
              <w:top w:w="60" w:type="dxa"/>
              <w:left w:w="70" w:type="dxa"/>
              <w:bottom w:w="60" w:type="dxa"/>
              <w:right w:w="70" w:type="dxa"/>
            </w:tcMar>
            <w:vAlign w:val="center"/>
          </w:tcPr>
          <w:p w14:paraId="113D843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Base (100) + Var (20) + Custom (25) = Rs 145.00</w:t>
            </w:r>
          </w:p>
        </w:tc>
        <w:tc>
          <w:tcPr>
            <w:tcW w:w="3024" w:type="dxa"/>
            <w:tcMar>
              <w:top w:w="60" w:type="dxa"/>
              <w:left w:w="70" w:type="dxa"/>
              <w:bottom w:w="60" w:type="dxa"/>
              <w:right w:w="70" w:type="dxa"/>
            </w:tcMar>
            <w:vAlign w:val="center"/>
          </w:tcPr>
          <w:p w14:paraId="00065E6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Rs 145.00 calculated exactly</w:t>
            </w:r>
          </w:p>
        </w:tc>
        <w:tc>
          <w:tcPr>
            <w:tcW w:w="1224" w:type="dxa"/>
            <w:tcMar>
              <w:top w:w="60" w:type="dxa"/>
              <w:left w:w="70" w:type="dxa"/>
              <w:bottom w:w="60" w:type="dxa"/>
              <w:right w:w="70" w:type="dxa"/>
            </w:tcMar>
            <w:vAlign w:val="center"/>
          </w:tcPr>
          <w:p w14:paraId="0F5FFA7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57E5BEE" w14:textId="77777777" w:rsidTr="00071535">
        <w:trPr>
          <w:cantSplit/>
          <w:jc w:val="center"/>
        </w:trPr>
        <w:tc>
          <w:tcPr>
            <w:tcW w:w="1037" w:type="dxa"/>
            <w:tcMar>
              <w:top w:w="60" w:type="dxa"/>
              <w:left w:w="70" w:type="dxa"/>
              <w:bottom w:w="60" w:type="dxa"/>
              <w:right w:w="70" w:type="dxa"/>
            </w:tcMar>
            <w:vAlign w:val="center"/>
          </w:tcPr>
          <w:p w14:paraId="581ED3C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T-14</w:t>
            </w:r>
          </w:p>
        </w:tc>
        <w:tc>
          <w:tcPr>
            <w:tcW w:w="2088" w:type="dxa"/>
            <w:tcMar>
              <w:top w:w="60" w:type="dxa"/>
              <w:left w:w="70" w:type="dxa"/>
              <w:bottom w:w="60" w:type="dxa"/>
              <w:right w:w="70" w:type="dxa"/>
            </w:tcMar>
            <w:vAlign w:val="center"/>
          </w:tcPr>
          <w:p w14:paraId="31B06C4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Line Total Scaling</w:t>
            </w:r>
          </w:p>
        </w:tc>
        <w:tc>
          <w:tcPr>
            <w:tcW w:w="2952" w:type="dxa"/>
            <w:tcMar>
              <w:top w:w="60" w:type="dxa"/>
              <w:left w:w="70" w:type="dxa"/>
              <w:bottom w:w="60" w:type="dxa"/>
              <w:right w:w="70" w:type="dxa"/>
            </w:tcMar>
            <w:vAlign w:val="center"/>
          </w:tcPr>
          <w:p w14:paraId="58362BC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Rs 145.00 x 3 = Rs 435.00 exact line total</w:t>
            </w:r>
          </w:p>
        </w:tc>
        <w:tc>
          <w:tcPr>
            <w:tcW w:w="3024" w:type="dxa"/>
            <w:tcMar>
              <w:top w:w="60" w:type="dxa"/>
              <w:left w:w="70" w:type="dxa"/>
              <w:bottom w:w="60" w:type="dxa"/>
              <w:right w:w="70" w:type="dxa"/>
            </w:tcMar>
            <w:vAlign w:val="center"/>
          </w:tcPr>
          <w:p w14:paraId="313AE25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Rs </w:t>
            </w:r>
            <w:proofErr w:type="gramStart"/>
            <w:r w:rsidRPr="00B81A79">
              <w:rPr>
                <w:rFonts w:asciiTheme="majorHAnsi" w:hAnsiTheme="majorHAnsi"/>
                <w:sz w:val="20"/>
                <w:szCs w:val="20"/>
              </w:rPr>
              <w:t>435.00 line</w:t>
            </w:r>
            <w:proofErr w:type="gramEnd"/>
            <w:r w:rsidRPr="00B81A79">
              <w:rPr>
                <w:rFonts w:asciiTheme="majorHAnsi" w:hAnsiTheme="majorHAnsi"/>
                <w:sz w:val="20"/>
                <w:szCs w:val="20"/>
              </w:rPr>
              <w:t xml:space="preserve"> total calculated exactly</w:t>
            </w:r>
          </w:p>
        </w:tc>
        <w:tc>
          <w:tcPr>
            <w:tcW w:w="1224" w:type="dxa"/>
            <w:tcMar>
              <w:top w:w="60" w:type="dxa"/>
              <w:left w:w="70" w:type="dxa"/>
              <w:bottom w:w="60" w:type="dxa"/>
              <w:right w:w="70" w:type="dxa"/>
            </w:tcMar>
            <w:vAlign w:val="center"/>
          </w:tcPr>
          <w:p w14:paraId="3B09E40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C3628D3" w14:textId="77777777" w:rsidTr="00071535">
        <w:trPr>
          <w:cantSplit/>
          <w:jc w:val="center"/>
        </w:trPr>
        <w:tc>
          <w:tcPr>
            <w:tcW w:w="1037" w:type="dxa"/>
            <w:tcMar>
              <w:top w:w="60" w:type="dxa"/>
              <w:left w:w="70" w:type="dxa"/>
              <w:bottom w:w="60" w:type="dxa"/>
              <w:right w:w="70" w:type="dxa"/>
            </w:tcMar>
            <w:vAlign w:val="center"/>
          </w:tcPr>
          <w:p w14:paraId="5B997C7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T-15</w:t>
            </w:r>
          </w:p>
        </w:tc>
        <w:tc>
          <w:tcPr>
            <w:tcW w:w="2088" w:type="dxa"/>
            <w:tcMar>
              <w:top w:w="60" w:type="dxa"/>
              <w:left w:w="70" w:type="dxa"/>
              <w:bottom w:w="60" w:type="dxa"/>
              <w:right w:w="70" w:type="dxa"/>
            </w:tcMar>
            <w:vAlign w:val="center"/>
          </w:tcPr>
          <w:p w14:paraId="2A480A1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Totals &amp; 5% GST</w:t>
            </w:r>
          </w:p>
        </w:tc>
        <w:tc>
          <w:tcPr>
            <w:tcW w:w="2952" w:type="dxa"/>
            <w:tcMar>
              <w:top w:w="60" w:type="dxa"/>
              <w:left w:w="70" w:type="dxa"/>
              <w:bottom w:w="60" w:type="dxa"/>
              <w:right w:w="70" w:type="dxa"/>
            </w:tcMar>
            <w:vAlign w:val="center"/>
          </w:tcPr>
          <w:p w14:paraId="28B7E4A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Subtotal Rs 435 + Tax Rs 21.75 = Rs 456.75</w:t>
            </w:r>
          </w:p>
        </w:tc>
        <w:tc>
          <w:tcPr>
            <w:tcW w:w="3024" w:type="dxa"/>
            <w:tcMar>
              <w:top w:w="60" w:type="dxa"/>
              <w:left w:w="70" w:type="dxa"/>
              <w:bottom w:w="60" w:type="dxa"/>
              <w:right w:w="70" w:type="dxa"/>
            </w:tcMar>
            <w:vAlign w:val="center"/>
          </w:tcPr>
          <w:p w14:paraId="31CCB64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Rs 456.75 final total verified</w:t>
            </w:r>
          </w:p>
        </w:tc>
        <w:tc>
          <w:tcPr>
            <w:tcW w:w="1224" w:type="dxa"/>
            <w:tcMar>
              <w:top w:w="60" w:type="dxa"/>
              <w:left w:w="70" w:type="dxa"/>
              <w:bottom w:w="60" w:type="dxa"/>
              <w:right w:w="70" w:type="dxa"/>
            </w:tcMar>
            <w:vAlign w:val="center"/>
          </w:tcPr>
          <w:p w14:paraId="1578F40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EF6E2B6" w14:textId="77777777" w:rsidTr="00071535">
        <w:trPr>
          <w:cantSplit/>
          <w:jc w:val="center"/>
        </w:trPr>
        <w:tc>
          <w:tcPr>
            <w:tcW w:w="1037" w:type="dxa"/>
            <w:tcMar>
              <w:top w:w="60" w:type="dxa"/>
              <w:left w:w="70" w:type="dxa"/>
              <w:bottom w:w="60" w:type="dxa"/>
              <w:right w:w="70" w:type="dxa"/>
            </w:tcMar>
            <w:vAlign w:val="center"/>
          </w:tcPr>
          <w:p w14:paraId="24C90BA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T-16</w:t>
            </w:r>
          </w:p>
        </w:tc>
        <w:tc>
          <w:tcPr>
            <w:tcW w:w="2088" w:type="dxa"/>
            <w:tcMar>
              <w:top w:w="60" w:type="dxa"/>
              <w:left w:w="70" w:type="dxa"/>
              <w:bottom w:w="60" w:type="dxa"/>
              <w:right w:w="70" w:type="dxa"/>
            </w:tcMar>
            <w:vAlign w:val="center"/>
          </w:tcPr>
          <w:p w14:paraId="4FD1002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8 Macros &amp; Caffeine Sum</w:t>
            </w:r>
          </w:p>
        </w:tc>
        <w:tc>
          <w:tcPr>
            <w:tcW w:w="2952" w:type="dxa"/>
            <w:tcMar>
              <w:top w:w="60" w:type="dxa"/>
              <w:left w:w="70" w:type="dxa"/>
              <w:bottom w:w="60" w:type="dxa"/>
              <w:right w:w="70" w:type="dxa"/>
            </w:tcMar>
            <w:vAlign w:val="center"/>
          </w:tcPr>
          <w:p w14:paraId="2000978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All 8 macros summed: Cal, Prot, Carb, Fat, Fib, Sug, Sod, </w:t>
            </w:r>
            <w:proofErr w:type="spellStart"/>
            <w:r w:rsidRPr="00B81A79">
              <w:rPr>
                <w:rFonts w:asciiTheme="majorHAnsi" w:hAnsiTheme="majorHAnsi"/>
                <w:sz w:val="20"/>
                <w:szCs w:val="20"/>
              </w:rPr>
              <w:t>Caff</w:t>
            </w:r>
            <w:proofErr w:type="spellEnd"/>
          </w:p>
        </w:tc>
        <w:tc>
          <w:tcPr>
            <w:tcW w:w="3024" w:type="dxa"/>
            <w:tcMar>
              <w:top w:w="60" w:type="dxa"/>
              <w:left w:w="70" w:type="dxa"/>
              <w:bottom w:w="60" w:type="dxa"/>
              <w:right w:w="70" w:type="dxa"/>
            </w:tcMar>
            <w:vAlign w:val="center"/>
          </w:tcPr>
          <w:p w14:paraId="51C15C4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8 nutrition values summed correctly</w:t>
            </w:r>
          </w:p>
        </w:tc>
        <w:tc>
          <w:tcPr>
            <w:tcW w:w="1224" w:type="dxa"/>
            <w:tcMar>
              <w:top w:w="60" w:type="dxa"/>
              <w:left w:w="70" w:type="dxa"/>
              <w:bottom w:w="60" w:type="dxa"/>
              <w:right w:w="70" w:type="dxa"/>
            </w:tcMar>
            <w:vAlign w:val="center"/>
          </w:tcPr>
          <w:p w14:paraId="01FDC18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11089DC" w14:textId="77777777" w:rsidTr="00071535">
        <w:trPr>
          <w:cantSplit/>
          <w:jc w:val="center"/>
        </w:trPr>
        <w:tc>
          <w:tcPr>
            <w:tcW w:w="1037" w:type="dxa"/>
            <w:tcMar>
              <w:top w:w="60" w:type="dxa"/>
              <w:left w:w="70" w:type="dxa"/>
              <w:bottom w:w="60" w:type="dxa"/>
              <w:right w:w="70" w:type="dxa"/>
            </w:tcMar>
            <w:vAlign w:val="center"/>
          </w:tcPr>
          <w:p w14:paraId="60644B9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T-17</w:t>
            </w:r>
          </w:p>
        </w:tc>
        <w:tc>
          <w:tcPr>
            <w:tcW w:w="2088" w:type="dxa"/>
            <w:tcMar>
              <w:top w:w="60" w:type="dxa"/>
              <w:left w:w="70" w:type="dxa"/>
              <w:bottom w:w="60" w:type="dxa"/>
              <w:right w:w="70" w:type="dxa"/>
            </w:tcMar>
            <w:vAlign w:val="center"/>
          </w:tcPr>
          <w:p w14:paraId="02B3D65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Caffeine in mg</w:t>
            </w:r>
          </w:p>
        </w:tc>
        <w:tc>
          <w:tcPr>
            <w:tcW w:w="2952" w:type="dxa"/>
            <w:tcMar>
              <w:top w:w="60" w:type="dxa"/>
              <w:left w:w="70" w:type="dxa"/>
              <w:bottom w:w="60" w:type="dxa"/>
              <w:right w:w="70" w:type="dxa"/>
            </w:tcMar>
            <w:vAlign w:val="center"/>
          </w:tcPr>
          <w:p w14:paraId="48337BB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Caffeine calculated in mg and never coerced to grams</w:t>
            </w:r>
          </w:p>
        </w:tc>
        <w:tc>
          <w:tcPr>
            <w:tcW w:w="3024" w:type="dxa"/>
            <w:tcMar>
              <w:top w:w="60" w:type="dxa"/>
              <w:left w:w="70" w:type="dxa"/>
              <w:bottom w:w="60" w:type="dxa"/>
              <w:right w:w="70" w:type="dxa"/>
            </w:tcMar>
            <w:vAlign w:val="center"/>
          </w:tcPr>
          <w:p w14:paraId="7A1DCB5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Caffeine remained in mg throughout calculation</w:t>
            </w:r>
          </w:p>
        </w:tc>
        <w:tc>
          <w:tcPr>
            <w:tcW w:w="1224" w:type="dxa"/>
            <w:tcMar>
              <w:top w:w="60" w:type="dxa"/>
              <w:left w:w="70" w:type="dxa"/>
              <w:bottom w:w="60" w:type="dxa"/>
              <w:right w:w="70" w:type="dxa"/>
            </w:tcMar>
            <w:vAlign w:val="center"/>
          </w:tcPr>
          <w:p w14:paraId="640F7BE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D0BADC1" w14:textId="77777777" w:rsidTr="00071535">
        <w:trPr>
          <w:cantSplit/>
          <w:jc w:val="center"/>
        </w:trPr>
        <w:tc>
          <w:tcPr>
            <w:tcW w:w="1037" w:type="dxa"/>
            <w:tcMar>
              <w:top w:w="60" w:type="dxa"/>
              <w:left w:w="70" w:type="dxa"/>
              <w:bottom w:w="60" w:type="dxa"/>
              <w:right w:w="70" w:type="dxa"/>
            </w:tcMar>
            <w:vAlign w:val="center"/>
          </w:tcPr>
          <w:p w14:paraId="328580F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T-18</w:t>
            </w:r>
          </w:p>
        </w:tc>
        <w:tc>
          <w:tcPr>
            <w:tcW w:w="2088" w:type="dxa"/>
            <w:tcMar>
              <w:top w:w="60" w:type="dxa"/>
              <w:left w:w="70" w:type="dxa"/>
              <w:bottom w:w="60" w:type="dxa"/>
              <w:right w:w="70" w:type="dxa"/>
            </w:tcMar>
            <w:vAlign w:val="center"/>
          </w:tcPr>
          <w:p w14:paraId="46B10E2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Quantity Nutrition Scaling</w:t>
            </w:r>
          </w:p>
        </w:tc>
        <w:tc>
          <w:tcPr>
            <w:tcW w:w="2952" w:type="dxa"/>
            <w:tcMar>
              <w:top w:w="60" w:type="dxa"/>
              <w:left w:w="70" w:type="dxa"/>
              <w:bottom w:w="60" w:type="dxa"/>
              <w:right w:w="70" w:type="dxa"/>
            </w:tcMar>
            <w:vAlign w:val="center"/>
          </w:tcPr>
          <w:p w14:paraId="117884C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Nutrition doubles accurately when quantity = 2</w:t>
            </w:r>
          </w:p>
        </w:tc>
        <w:tc>
          <w:tcPr>
            <w:tcW w:w="3024" w:type="dxa"/>
            <w:tcMar>
              <w:top w:w="60" w:type="dxa"/>
              <w:left w:w="70" w:type="dxa"/>
              <w:bottom w:w="60" w:type="dxa"/>
              <w:right w:w="70" w:type="dxa"/>
            </w:tcMar>
            <w:vAlign w:val="center"/>
          </w:tcPr>
          <w:p w14:paraId="578B5A6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Nutrition doubled accurately for quantity 2</w:t>
            </w:r>
          </w:p>
        </w:tc>
        <w:tc>
          <w:tcPr>
            <w:tcW w:w="1224" w:type="dxa"/>
            <w:tcMar>
              <w:top w:w="60" w:type="dxa"/>
              <w:left w:w="70" w:type="dxa"/>
              <w:bottom w:w="60" w:type="dxa"/>
              <w:right w:w="70" w:type="dxa"/>
            </w:tcMar>
            <w:vAlign w:val="center"/>
          </w:tcPr>
          <w:p w14:paraId="1818088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7482E72" w14:textId="77777777" w:rsidTr="00071535">
        <w:trPr>
          <w:cantSplit/>
          <w:jc w:val="center"/>
        </w:trPr>
        <w:tc>
          <w:tcPr>
            <w:tcW w:w="1037" w:type="dxa"/>
            <w:tcMar>
              <w:top w:w="60" w:type="dxa"/>
              <w:left w:w="70" w:type="dxa"/>
              <w:bottom w:w="60" w:type="dxa"/>
              <w:right w:w="70" w:type="dxa"/>
            </w:tcMar>
            <w:vAlign w:val="center"/>
          </w:tcPr>
          <w:p w14:paraId="7415C45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T-19</w:t>
            </w:r>
          </w:p>
        </w:tc>
        <w:tc>
          <w:tcPr>
            <w:tcW w:w="2088" w:type="dxa"/>
            <w:tcMar>
              <w:top w:w="60" w:type="dxa"/>
              <w:left w:w="70" w:type="dxa"/>
              <w:bottom w:w="60" w:type="dxa"/>
              <w:right w:w="70" w:type="dxa"/>
            </w:tcMar>
            <w:vAlign w:val="center"/>
          </w:tcPr>
          <w:p w14:paraId="021A27E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Strict NULL Preservation</w:t>
            </w:r>
          </w:p>
        </w:tc>
        <w:tc>
          <w:tcPr>
            <w:tcW w:w="2952" w:type="dxa"/>
            <w:tcMar>
              <w:top w:w="60" w:type="dxa"/>
              <w:left w:w="70" w:type="dxa"/>
              <w:bottom w:w="60" w:type="dxa"/>
              <w:right w:w="70" w:type="dxa"/>
            </w:tcMar>
            <w:vAlign w:val="center"/>
          </w:tcPr>
          <w:p w14:paraId="407AA5B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Unmeasured fields retain NULL, not coerced to 0</w:t>
            </w:r>
          </w:p>
        </w:tc>
        <w:tc>
          <w:tcPr>
            <w:tcW w:w="3024" w:type="dxa"/>
            <w:tcMar>
              <w:top w:w="60" w:type="dxa"/>
              <w:left w:w="70" w:type="dxa"/>
              <w:bottom w:w="60" w:type="dxa"/>
              <w:right w:w="70" w:type="dxa"/>
            </w:tcMar>
            <w:vAlign w:val="center"/>
          </w:tcPr>
          <w:p w14:paraId="3C33FF3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NULL nutrition fields remained NULL</w:t>
            </w:r>
          </w:p>
        </w:tc>
        <w:tc>
          <w:tcPr>
            <w:tcW w:w="1224" w:type="dxa"/>
            <w:tcMar>
              <w:top w:w="60" w:type="dxa"/>
              <w:left w:w="70" w:type="dxa"/>
              <w:bottom w:w="60" w:type="dxa"/>
              <w:right w:w="70" w:type="dxa"/>
            </w:tcMar>
            <w:vAlign w:val="center"/>
          </w:tcPr>
          <w:p w14:paraId="31D22E5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F13A7AF" w14:textId="77777777" w:rsidTr="00071535">
        <w:trPr>
          <w:cantSplit/>
          <w:jc w:val="center"/>
        </w:trPr>
        <w:tc>
          <w:tcPr>
            <w:tcW w:w="1037" w:type="dxa"/>
            <w:tcMar>
              <w:top w:w="60" w:type="dxa"/>
              <w:left w:w="70" w:type="dxa"/>
              <w:bottom w:w="60" w:type="dxa"/>
              <w:right w:w="70" w:type="dxa"/>
            </w:tcMar>
            <w:vAlign w:val="center"/>
          </w:tcPr>
          <w:p w14:paraId="572AB4C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T-20</w:t>
            </w:r>
          </w:p>
        </w:tc>
        <w:tc>
          <w:tcPr>
            <w:tcW w:w="2088" w:type="dxa"/>
            <w:tcMar>
              <w:top w:w="60" w:type="dxa"/>
              <w:left w:w="70" w:type="dxa"/>
              <w:bottom w:w="60" w:type="dxa"/>
              <w:right w:w="70" w:type="dxa"/>
            </w:tcMar>
            <w:vAlign w:val="center"/>
          </w:tcPr>
          <w:p w14:paraId="1C65858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Valid QR Token Resolution</w:t>
            </w:r>
          </w:p>
        </w:tc>
        <w:tc>
          <w:tcPr>
            <w:tcW w:w="2952" w:type="dxa"/>
            <w:tcMar>
              <w:top w:w="60" w:type="dxa"/>
              <w:left w:w="70" w:type="dxa"/>
              <w:bottom w:w="60" w:type="dxa"/>
              <w:right w:w="70" w:type="dxa"/>
            </w:tcMar>
            <w:vAlign w:val="center"/>
          </w:tcPr>
          <w:p w14:paraId="7DBFE94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Active token resolves restaurant, branch, and table IDs</w:t>
            </w:r>
          </w:p>
        </w:tc>
        <w:tc>
          <w:tcPr>
            <w:tcW w:w="3024" w:type="dxa"/>
            <w:tcMar>
              <w:top w:w="60" w:type="dxa"/>
              <w:left w:w="70" w:type="dxa"/>
              <w:bottom w:w="60" w:type="dxa"/>
              <w:right w:w="70" w:type="dxa"/>
            </w:tcMar>
            <w:vAlign w:val="center"/>
          </w:tcPr>
          <w:p w14:paraId="466517D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Active QR token resolved correct context</w:t>
            </w:r>
          </w:p>
        </w:tc>
        <w:tc>
          <w:tcPr>
            <w:tcW w:w="1224" w:type="dxa"/>
            <w:tcMar>
              <w:top w:w="60" w:type="dxa"/>
              <w:left w:w="70" w:type="dxa"/>
              <w:bottom w:w="60" w:type="dxa"/>
              <w:right w:w="70" w:type="dxa"/>
            </w:tcMar>
            <w:vAlign w:val="center"/>
          </w:tcPr>
          <w:p w14:paraId="2F50853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7FEA658" w14:textId="77777777" w:rsidTr="00071535">
        <w:trPr>
          <w:cantSplit/>
          <w:jc w:val="center"/>
        </w:trPr>
        <w:tc>
          <w:tcPr>
            <w:tcW w:w="1037" w:type="dxa"/>
            <w:tcMar>
              <w:top w:w="60" w:type="dxa"/>
              <w:left w:w="70" w:type="dxa"/>
              <w:bottom w:w="60" w:type="dxa"/>
              <w:right w:w="70" w:type="dxa"/>
            </w:tcMar>
            <w:vAlign w:val="center"/>
          </w:tcPr>
          <w:p w14:paraId="7014C57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T-21</w:t>
            </w:r>
          </w:p>
        </w:tc>
        <w:tc>
          <w:tcPr>
            <w:tcW w:w="2088" w:type="dxa"/>
            <w:tcMar>
              <w:top w:w="60" w:type="dxa"/>
              <w:left w:w="70" w:type="dxa"/>
              <w:bottom w:w="60" w:type="dxa"/>
              <w:right w:w="70" w:type="dxa"/>
            </w:tcMar>
            <w:vAlign w:val="center"/>
          </w:tcPr>
          <w:p w14:paraId="67E7EE0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Invalid QR Token Rejection</w:t>
            </w:r>
          </w:p>
        </w:tc>
        <w:tc>
          <w:tcPr>
            <w:tcW w:w="2952" w:type="dxa"/>
            <w:tcMar>
              <w:top w:w="60" w:type="dxa"/>
              <w:left w:w="70" w:type="dxa"/>
              <w:bottom w:w="60" w:type="dxa"/>
              <w:right w:w="70" w:type="dxa"/>
            </w:tcMar>
            <w:vAlign w:val="center"/>
          </w:tcPr>
          <w:p w14:paraId="47A331D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Random/expired token returns null context</w:t>
            </w:r>
          </w:p>
        </w:tc>
        <w:tc>
          <w:tcPr>
            <w:tcW w:w="3024" w:type="dxa"/>
            <w:tcMar>
              <w:top w:w="60" w:type="dxa"/>
              <w:left w:w="70" w:type="dxa"/>
              <w:bottom w:w="60" w:type="dxa"/>
              <w:right w:w="70" w:type="dxa"/>
            </w:tcMar>
            <w:vAlign w:val="center"/>
          </w:tcPr>
          <w:p w14:paraId="5ABB36B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Invalid or expired token returned null context</w:t>
            </w:r>
          </w:p>
        </w:tc>
        <w:tc>
          <w:tcPr>
            <w:tcW w:w="1224" w:type="dxa"/>
            <w:tcMar>
              <w:top w:w="60" w:type="dxa"/>
              <w:left w:w="70" w:type="dxa"/>
              <w:bottom w:w="60" w:type="dxa"/>
              <w:right w:w="70" w:type="dxa"/>
            </w:tcMar>
            <w:vAlign w:val="center"/>
          </w:tcPr>
          <w:p w14:paraId="5B2F7DE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BC4F292" w14:textId="77777777" w:rsidTr="00071535">
        <w:trPr>
          <w:cantSplit/>
          <w:jc w:val="center"/>
        </w:trPr>
        <w:tc>
          <w:tcPr>
            <w:tcW w:w="1037" w:type="dxa"/>
            <w:tcMar>
              <w:top w:w="60" w:type="dxa"/>
              <w:left w:w="70" w:type="dxa"/>
              <w:bottom w:w="60" w:type="dxa"/>
              <w:right w:w="70" w:type="dxa"/>
            </w:tcMar>
            <w:vAlign w:val="center"/>
          </w:tcPr>
          <w:p w14:paraId="0F404F1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T-22</w:t>
            </w:r>
          </w:p>
        </w:tc>
        <w:tc>
          <w:tcPr>
            <w:tcW w:w="2088" w:type="dxa"/>
            <w:tcMar>
              <w:top w:w="60" w:type="dxa"/>
              <w:left w:w="70" w:type="dxa"/>
              <w:bottom w:w="60" w:type="dxa"/>
              <w:right w:w="70" w:type="dxa"/>
            </w:tcMar>
            <w:vAlign w:val="center"/>
          </w:tcPr>
          <w:p w14:paraId="312800E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Empty Cart Rejection</w:t>
            </w:r>
          </w:p>
        </w:tc>
        <w:tc>
          <w:tcPr>
            <w:tcW w:w="2952" w:type="dxa"/>
            <w:tcMar>
              <w:top w:w="60" w:type="dxa"/>
              <w:left w:w="70" w:type="dxa"/>
              <w:bottom w:w="60" w:type="dxa"/>
              <w:right w:w="70" w:type="dxa"/>
            </w:tcMar>
            <w:vAlign w:val="center"/>
          </w:tcPr>
          <w:p w14:paraId="66B6561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Empty cart payload throws </w:t>
            </w:r>
            <w:proofErr w:type="spellStart"/>
            <w:r w:rsidRPr="00B81A79">
              <w:rPr>
                <w:rFonts w:asciiTheme="majorHAnsi" w:hAnsiTheme="majorHAnsi"/>
                <w:sz w:val="20"/>
                <w:szCs w:val="20"/>
              </w:rPr>
              <w:t>InvalidArgumentException</w:t>
            </w:r>
            <w:proofErr w:type="spellEnd"/>
          </w:p>
        </w:tc>
        <w:tc>
          <w:tcPr>
            <w:tcW w:w="3024" w:type="dxa"/>
            <w:tcMar>
              <w:top w:w="60" w:type="dxa"/>
              <w:left w:w="70" w:type="dxa"/>
              <w:bottom w:w="60" w:type="dxa"/>
              <w:right w:w="70" w:type="dxa"/>
            </w:tcMar>
            <w:vAlign w:val="center"/>
          </w:tcPr>
          <w:p w14:paraId="7C11531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Empty cart rejected correctly</w:t>
            </w:r>
          </w:p>
        </w:tc>
        <w:tc>
          <w:tcPr>
            <w:tcW w:w="1224" w:type="dxa"/>
            <w:tcMar>
              <w:top w:w="60" w:type="dxa"/>
              <w:left w:w="70" w:type="dxa"/>
              <w:bottom w:w="60" w:type="dxa"/>
              <w:right w:w="70" w:type="dxa"/>
            </w:tcMar>
            <w:vAlign w:val="center"/>
          </w:tcPr>
          <w:p w14:paraId="3FAEB0E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36BD89E" w14:textId="77777777" w:rsidTr="00071535">
        <w:trPr>
          <w:cantSplit/>
          <w:jc w:val="center"/>
        </w:trPr>
        <w:tc>
          <w:tcPr>
            <w:tcW w:w="1037" w:type="dxa"/>
            <w:tcMar>
              <w:top w:w="60" w:type="dxa"/>
              <w:left w:w="70" w:type="dxa"/>
              <w:bottom w:w="60" w:type="dxa"/>
              <w:right w:w="70" w:type="dxa"/>
            </w:tcMar>
            <w:vAlign w:val="center"/>
          </w:tcPr>
          <w:p w14:paraId="3D9A996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T-23</w:t>
            </w:r>
          </w:p>
        </w:tc>
        <w:tc>
          <w:tcPr>
            <w:tcW w:w="2088" w:type="dxa"/>
            <w:tcMar>
              <w:top w:w="60" w:type="dxa"/>
              <w:left w:w="70" w:type="dxa"/>
              <w:bottom w:w="60" w:type="dxa"/>
              <w:right w:w="70" w:type="dxa"/>
            </w:tcMar>
            <w:vAlign w:val="center"/>
          </w:tcPr>
          <w:p w14:paraId="6EFC513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Cross-Restaurant Isolation</w:t>
            </w:r>
          </w:p>
        </w:tc>
        <w:tc>
          <w:tcPr>
            <w:tcW w:w="2952" w:type="dxa"/>
            <w:tcMar>
              <w:top w:w="60" w:type="dxa"/>
              <w:left w:w="70" w:type="dxa"/>
              <w:bottom w:w="60" w:type="dxa"/>
              <w:right w:w="70" w:type="dxa"/>
            </w:tcMar>
            <w:vAlign w:val="center"/>
          </w:tcPr>
          <w:p w14:paraId="60C3D54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Food from Restaurant A rejected under Restaurant B context</w:t>
            </w:r>
          </w:p>
        </w:tc>
        <w:tc>
          <w:tcPr>
            <w:tcW w:w="3024" w:type="dxa"/>
            <w:tcMar>
              <w:top w:w="60" w:type="dxa"/>
              <w:left w:w="70" w:type="dxa"/>
              <w:bottom w:w="60" w:type="dxa"/>
              <w:right w:w="70" w:type="dxa"/>
            </w:tcMar>
            <w:vAlign w:val="center"/>
          </w:tcPr>
          <w:p w14:paraId="53D94CF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Cross-restaurant food access blocked</w:t>
            </w:r>
          </w:p>
        </w:tc>
        <w:tc>
          <w:tcPr>
            <w:tcW w:w="1224" w:type="dxa"/>
            <w:tcMar>
              <w:top w:w="60" w:type="dxa"/>
              <w:left w:w="70" w:type="dxa"/>
              <w:bottom w:w="60" w:type="dxa"/>
              <w:right w:w="70" w:type="dxa"/>
            </w:tcMar>
            <w:vAlign w:val="center"/>
          </w:tcPr>
          <w:p w14:paraId="526AB9E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0C97155" w14:textId="77777777" w:rsidTr="00071535">
        <w:trPr>
          <w:cantSplit/>
          <w:jc w:val="center"/>
        </w:trPr>
        <w:tc>
          <w:tcPr>
            <w:tcW w:w="1037" w:type="dxa"/>
            <w:tcMar>
              <w:top w:w="60" w:type="dxa"/>
              <w:left w:w="70" w:type="dxa"/>
              <w:bottom w:w="60" w:type="dxa"/>
              <w:right w:w="70" w:type="dxa"/>
            </w:tcMar>
            <w:vAlign w:val="center"/>
          </w:tcPr>
          <w:p w14:paraId="3B621A9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T-24</w:t>
            </w:r>
          </w:p>
        </w:tc>
        <w:tc>
          <w:tcPr>
            <w:tcW w:w="2088" w:type="dxa"/>
            <w:tcMar>
              <w:top w:w="60" w:type="dxa"/>
              <w:left w:w="70" w:type="dxa"/>
              <w:bottom w:w="60" w:type="dxa"/>
              <w:right w:w="70" w:type="dxa"/>
            </w:tcMar>
            <w:vAlign w:val="center"/>
          </w:tcPr>
          <w:p w14:paraId="3DA2C9A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GET /</w:t>
            </w:r>
            <w:proofErr w:type="spellStart"/>
            <w:r w:rsidRPr="00B81A79">
              <w:rPr>
                <w:rFonts w:asciiTheme="majorHAnsi" w:hAnsiTheme="majorHAnsi"/>
                <w:sz w:val="20"/>
                <w:szCs w:val="20"/>
              </w:rPr>
              <w:t>api</w:t>
            </w:r>
            <w:proofErr w:type="spellEnd"/>
            <w:r w:rsidRPr="00B81A79">
              <w:rPr>
                <w:rFonts w:asciiTheme="majorHAnsi" w:hAnsiTheme="majorHAnsi"/>
                <w:sz w:val="20"/>
                <w:szCs w:val="20"/>
              </w:rPr>
              <w:t>/health</w:t>
            </w:r>
          </w:p>
        </w:tc>
        <w:tc>
          <w:tcPr>
            <w:tcW w:w="2952" w:type="dxa"/>
            <w:tcMar>
              <w:top w:w="60" w:type="dxa"/>
              <w:left w:w="70" w:type="dxa"/>
              <w:bottom w:w="60" w:type="dxa"/>
              <w:right w:w="70" w:type="dxa"/>
            </w:tcMar>
            <w:vAlign w:val="center"/>
          </w:tcPr>
          <w:p w14:paraId="291DF6D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200 with status=ok and database=connected</w:t>
            </w:r>
          </w:p>
        </w:tc>
        <w:tc>
          <w:tcPr>
            <w:tcW w:w="3024" w:type="dxa"/>
            <w:tcMar>
              <w:top w:w="60" w:type="dxa"/>
              <w:left w:w="70" w:type="dxa"/>
              <w:bottom w:w="60" w:type="dxa"/>
              <w:right w:w="70" w:type="dxa"/>
            </w:tcMar>
            <w:vAlign w:val="center"/>
          </w:tcPr>
          <w:p w14:paraId="7D9439C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200 and healthy DB status returned</w:t>
            </w:r>
          </w:p>
        </w:tc>
        <w:tc>
          <w:tcPr>
            <w:tcW w:w="1224" w:type="dxa"/>
            <w:tcMar>
              <w:top w:w="60" w:type="dxa"/>
              <w:left w:w="70" w:type="dxa"/>
              <w:bottom w:w="60" w:type="dxa"/>
              <w:right w:w="70" w:type="dxa"/>
            </w:tcMar>
            <w:vAlign w:val="center"/>
          </w:tcPr>
          <w:p w14:paraId="3A7A4C2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1908E11" w14:textId="77777777" w:rsidTr="00071535">
        <w:trPr>
          <w:cantSplit/>
          <w:jc w:val="center"/>
        </w:trPr>
        <w:tc>
          <w:tcPr>
            <w:tcW w:w="1037" w:type="dxa"/>
            <w:tcMar>
              <w:top w:w="60" w:type="dxa"/>
              <w:left w:w="70" w:type="dxa"/>
              <w:bottom w:w="60" w:type="dxa"/>
              <w:right w:w="70" w:type="dxa"/>
            </w:tcMar>
            <w:vAlign w:val="center"/>
          </w:tcPr>
          <w:p w14:paraId="4B0D7D9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lastRenderedPageBreak/>
              <w:t>T-25</w:t>
            </w:r>
          </w:p>
        </w:tc>
        <w:tc>
          <w:tcPr>
            <w:tcW w:w="2088" w:type="dxa"/>
            <w:tcMar>
              <w:top w:w="60" w:type="dxa"/>
              <w:left w:w="70" w:type="dxa"/>
              <w:bottom w:w="60" w:type="dxa"/>
              <w:right w:w="70" w:type="dxa"/>
            </w:tcMar>
            <w:vAlign w:val="center"/>
          </w:tcPr>
          <w:p w14:paraId="5F977D5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GET /</w:t>
            </w:r>
            <w:proofErr w:type="spellStart"/>
            <w:r w:rsidRPr="00B81A79">
              <w:rPr>
                <w:rFonts w:asciiTheme="majorHAnsi" w:hAnsiTheme="majorHAnsi"/>
                <w:sz w:val="20"/>
                <w:szCs w:val="20"/>
              </w:rPr>
              <w:t>api</w:t>
            </w:r>
            <w:proofErr w:type="spellEnd"/>
            <w:r w:rsidRPr="00B81A79">
              <w:rPr>
                <w:rFonts w:asciiTheme="majorHAnsi" w:hAnsiTheme="majorHAnsi"/>
                <w:sz w:val="20"/>
                <w:szCs w:val="20"/>
              </w:rPr>
              <w:t>/restaurant</w:t>
            </w:r>
          </w:p>
        </w:tc>
        <w:tc>
          <w:tcPr>
            <w:tcW w:w="2952" w:type="dxa"/>
            <w:tcMar>
              <w:top w:w="60" w:type="dxa"/>
              <w:left w:w="70" w:type="dxa"/>
              <w:bottom w:w="60" w:type="dxa"/>
              <w:right w:w="70" w:type="dxa"/>
            </w:tcMar>
            <w:vAlign w:val="center"/>
          </w:tcPr>
          <w:p w14:paraId="51B0717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200 with active restaurant profile</w:t>
            </w:r>
          </w:p>
        </w:tc>
        <w:tc>
          <w:tcPr>
            <w:tcW w:w="3024" w:type="dxa"/>
            <w:tcMar>
              <w:top w:w="60" w:type="dxa"/>
              <w:left w:w="70" w:type="dxa"/>
              <w:bottom w:w="60" w:type="dxa"/>
              <w:right w:w="70" w:type="dxa"/>
            </w:tcMar>
            <w:vAlign w:val="center"/>
          </w:tcPr>
          <w:p w14:paraId="78FD833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Active restaurant profile returned</w:t>
            </w:r>
          </w:p>
        </w:tc>
        <w:tc>
          <w:tcPr>
            <w:tcW w:w="1224" w:type="dxa"/>
            <w:tcMar>
              <w:top w:w="60" w:type="dxa"/>
              <w:left w:w="70" w:type="dxa"/>
              <w:bottom w:w="60" w:type="dxa"/>
              <w:right w:w="70" w:type="dxa"/>
            </w:tcMar>
            <w:vAlign w:val="center"/>
          </w:tcPr>
          <w:p w14:paraId="309F125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7FE2135" w14:textId="77777777" w:rsidTr="00071535">
        <w:trPr>
          <w:cantSplit/>
          <w:jc w:val="center"/>
        </w:trPr>
        <w:tc>
          <w:tcPr>
            <w:tcW w:w="1037" w:type="dxa"/>
            <w:tcMar>
              <w:top w:w="60" w:type="dxa"/>
              <w:left w:w="70" w:type="dxa"/>
              <w:bottom w:w="60" w:type="dxa"/>
              <w:right w:w="70" w:type="dxa"/>
            </w:tcMar>
            <w:vAlign w:val="center"/>
          </w:tcPr>
          <w:p w14:paraId="01A70DE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T-26</w:t>
            </w:r>
          </w:p>
        </w:tc>
        <w:tc>
          <w:tcPr>
            <w:tcW w:w="2088" w:type="dxa"/>
            <w:tcMar>
              <w:top w:w="60" w:type="dxa"/>
              <w:left w:w="70" w:type="dxa"/>
              <w:bottom w:w="60" w:type="dxa"/>
              <w:right w:w="70" w:type="dxa"/>
            </w:tcMar>
            <w:vAlign w:val="center"/>
          </w:tcPr>
          <w:p w14:paraId="00CDF83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GET /</w:t>
            </w:r>
            <w:proofErr w:type="spellStart"/>
            <w:r w:rsidRPr="00B81A79">
              <w:rPr>
                <w:rFonts w:asciiTheme="majorHAnsi" w:hAnsiTheme="majorHAnsi"/>
                <w:sz w:val="20"/>
                <w:szCs w:val="20"/>
              </w:rPr>
              <w:t>api</w:t>
            </w:r>
            <w:proofErr w:type="spellEnd"/>
            <w:r w:rsidRPr="00B81A79">
              <w:rPr>
                <w:rFonts w:asciiTheme="majorHAnsi" w:hAnsiTheme="majorHAnsi"/>
                <w:sz w:val="20"/>
                <w:szCs w:val="20"/>
              </w:rPr>
              <w:t>/categories</w:t>
            </w:r>
          </w:p>
        </w:tc>
        <w:tc>
          <w:tcPr>
            <w:tcW w:w="2952" w:type="dxa"/>
            <w:tcMar>
              <w:top w:w="60" w:type="dxa"/>
              <w:left w:w="70" w:type="dxa"/>
              <w:bottom w:w="60" w:type="dxa"/>
              <w:right w:w="70" w:type="dxa"/>
            </w:tcMar>
            <w:vAlign w:val="center"/>
          </w:tcPr>
          <w:p w14:paraId="78B83BE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200 with list of active menu categories</w:t>
            </w:r>
          </w:p>
        </w:tc>
        <w:tc>
          <w:tcPr>
            <w:tcW w:w="3024" w:type="dxa"/>
            <w:tcMar>
              <w:top w:w="60" w:type="dxa"/>
              <w:left w:w="70" w:type="dxa"/>
              <w:bottom w:w="60" w:type="dxa"/>
              <w:right w:w="70" w:type="dxa"/>
            </w:tcMar>
            <w:vAlign w:val="center"/>
          </w:tcPr>
          <w:p w14:paraId="4EDE33A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Active category list returned</w:t>
            </w:r>
          </w:p>
        </w:tc>
        <w:tc>
          <w:tcPr>
            <w:tcW w:w="1224" w:type="dxa"/>
            <w:tcMar>
              <w:top w:w="60" w:type="dxa"/>
              <w:left w:w="70" w:type="dxa"/>
              <w:bottom w:w="60" w:type="dxa"/>
              <w:right w:w="70" w:type="dxa"/>
            </w:tcMar>
            <w:vAlign w:val="center"/>
          </w:tcPr>
          <w:p w14:paraId="3D6FE05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4A337DE" w14:textId="77777777" w:rsidTr="00071535">
        <w:trPr>
          <w:cantSplit/>
          <w:jc w:val="center"/>
        </w:trPr>
        <w:tc>
          <w:tcPr>
            <w:tcW w:w="1037" w:type="dxa"/>
            <w:tcMar>
              <w:top w:w="60" w:type="dxa"/>
              <w:left w:w="70" w:type="dxa"/>
              <w:bottom w:w="60" w:type="dxa"/>
              <w:right w:w="70" w:type="dxa"/>
            </w:tcMar>
            <w:vAlign w:val="center"/>
          </w:tcPr>
          <w:p w14:paraId="3B4C993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T-27</w:t>
            </w:r>
          </w:p>
        </w:tc>
        <w:tc>
          <w:tcPr>
            <w:tcW w:w="2088" w:type="dxa"/>
            <w:tcMar>
              <w:top w:w="60" w:type="dxa"/>
              <w:left w:w="70" w:type="dxa"/>
              <w:bottom w:w="60" w:type="dxa"/>
              <w:right w:w="70" w:type="dxa"/>
            </w:tcMar>
            <w:vAlign w:val="center"/>
          </w:tcPr>
          <w:p w14:paraId="049DA35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GET /</w:t>
            </w:r>
            <w:proofErr w:type="spellStart"/>
            <w:r w:rsidRPr="00B81A79">
              <w:rPr>
                <w:rFonts w:asciiTheme="majorHAnsi" w:hAnsiTheme="majorHAnsi"/>
                <w:sz w:val="20"/>
                <w:szCs w:val="20"/>
              </w:rPr>
              <w:t>api</w:t>
            </w:r>
            <w:proofErr w:type="spellEnd"/>
            <w:r w:rsidRPr="00B81A79">
              <w:rPr>
                <w:rFonts w:asciiTheme="majorHAnsi" w:hAnsiTheme="majorHAnsi"/>
                <w:sz w:val="20"/>
                <w:szCs w:val="20"/>
              </w:rPr>
              <w:t>/foods</w:t>
            </w:r>
          </w:p>
        </w:tc>
        <w:tc>
          <w:tcPr>
            <w:tcW w:w="2952" w:type="dxa"/>
            <w:tcMar>
              <w:top w:w="60" w:type="dxa"/>
              <w:left w:w="70" w:type="dxa"/>
              <w:bottom w:w="60" w:type="dxa"/>
              <w:right w:w="70" w:type="dxa"/>
            </w:tcMar>
            <w:vAlign w:val="center"/>
          </w:tcPr>
          <w:p w14:paraId="2E90702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200 with complete menu items catalog</w:t>
            </w:r>
          </w:p>
        </w:tc>
        <w:tc>
          <w:tcPr>
            <w:tcW w:w="3024" w:type="dxa"/>
            <w:tcMar>
              <w:top w:w="60" w:type="dxa"/>
              <w:left w:w="70" w:type="dxa"/>
              <w:bottom w:w="60" w:type="dxa"/>
              <w:right w:w="70" w:type="dxa"/>
            </w:tcMar>
            <w:vAlign w:val="center"/>
          </w:tcPr>
          <w:p w14:paraId="762BC52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Complete menu catalog returned</w:t>
            </w:r>
          </w:p>
        </w:tc>
        <w:tc>
          <w:tcPr>
            <w:tcW w:w="1224" w:type="dxa"/>
            <w:tcMar>
              <w:top w:w="60" w:type="dxa"/>
              <w:left w:w="70" w:type="dxa"/>
              <w:bottom w:w="60" w:type="dxa"/>
              <w:right w:w="70" w:type="dxa"/>
            </w:tcMar>
            <w:vAlign w:val="center"/>
          </w:tcPr>
          <w:p w14:paraId="0836AD4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12FBE92" w14:textId="77777777" w:rsidTr="00071535">
        <w:trPr>
          <w:cantSplit/>
          <w:jc w:val="center"/>
        </w:trPr>
        <w:tc>
          <w:tcPr>
            <w:tcW w:w="1037" w:type="dxa"/>
            <w:tcMar>
              <w:top w:w="60" w:type="dxa"/>
              <w:left w:w="70" w:type="dxa"/>
              <w:bottom w:w="60" w:type="dxa"/>
              <w:right w:w="70" w:type="dxa"/>
            </w:tcMar>
            <w:vAlign w:val="center"/>
          </w:tcPr>
          <w:p w14:paraId="74A311C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T-28</w:t>
            </w:r>
          </w:p>
        </w:tc>
        <w:tc>
          <w:tcPr>
            <w:tcW w:w="2088" w:type="dxa"/>
            <w:tcMar>
              <w:top w:w="60" w:type="dxa"/>
              <w:left w:w="70" w:type="dxa"/>
              <w:bottom w:w="60" w:type="dxa"/>
              <w:right w:w="70" w:type="dxa"/>
            </w:tcMar>
            <w:vAlign w:val="center"/>
          </w:tcPr>
          <w:p w14:paraId="2EED8F6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GET /</w:t>
            </w:r>
            <w:proofErr w:type="spellStart"/>
            <w:r w:rsidRPr="00B81A79">
              <w:rPr>
                <w:rFonts w:asciiTheme="majorHAnsi" w:hAnsiTheme="majorHAnsi"/>
                <w:sz w:val="20"/>
                <w:szCs w:val="20"/>
              </w:rPr>
              <w:t>api</w:t>
            </w:r>
            <w:proofErr w:type="spellEnd"/>
            <w:r w:rsidRPr="00B81A79">
              <w:rPr>
                <w:rFonts w:asciiTheme="majorHAnsi" w:hAnsiTheme="majorHAnsi"/>
                <w:sz w:val="20"/>
                <w:szCs w:val="20"/>
              </w:rPr>
              <w:t>/foods/1</w:t>
            </w:r>
          </w:p>
        </w:tc>
        <w:tc>
          <w:tcPr>
            <w:tcW w:w="2952" w:type="dxa"/>
            <w:tcMar>
              <w:top w:w="60" w:type="dxa"/>
              <w:left w:w="70" w:type="dxa"/>
              <w:bottom w:w="60" w:type="dxa"/>
              <w:right w:w="70" w:type="dxa"/>
            </w:tcMar>
            <w:vAlign w:val="center"/>
          </w:tcPr>
          <w:p w14:paraId="6AA33E5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200 with Paneer Bowl details &amp; variants</w:t>
            </w:r>
          </w:p>
        </w:tc>
        <w:tc>
          <w:tcPr>
            <w:tcW w:w="3024" w:type="dxa"/>
            <w:tcMar>
              <w:top w:w="60" w:type="dxa"/>
              <w:left w:w="70" w:type="dxa"/>
              <w:bottom w:w="60" w:type="dxa"/>
              <w:right w:w="70" w:type="dxa"/>
            </w:tcMar>
            <w:vAlign w:val="center"/>
          </w:tcPr>
          <w:p w14:paraId="139BFE0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Paneer Bowl details and variants returned</w:t>
            </w:r>
          </w:p>
        </w:tc>
        <w:tc>
          <w:tcPr>
            <w:tcW w:w="1224" w:type="dxa"/>
            <w:tcMar>
              <w:top w:w="60" w:type="dxa"/>
              <w:left w:w="70" w:type="dxa"/>
              <w:bottom w:w="60" w:type="dxa"/>
              <w:right w:w="70" w:type="dxa"/>
            </w:tcMar>
            <w:vAlign w:val="center"/>
          </w:tcPr>
          <w:p w14:paraId="626D2BA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892EE9F" w14:textId="77777777" w:rsidTr="00071535">
        <w:trPr>
          <w:cantSplit/>
          <w:jc w:val="center"/>
        </w:trPr>
        <w:tc>
          <w:tcPr>
            <w:tcW w:w="1037" w:type="dxa"/>
            <w:tcMar>
              <w:top w:w="60" w:type="dxa"/>
              <w:left w:w="70" w:type="dxa"/>
              <w:bottom w:w="60" w:type="dxa"/>
              <w:right w:w="70" w:type="dxa"/>
            </w:tcMar>
            <w:vAlign w:val="center"/>
          </w:tcPr>
          <w:p w14:paraId="6FAE9CE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T-29</w:t>
            </w:r>
          </w:p>
        </w:tc>
        <w:tc>
          <w:tcPr>
            <w:tcW w:w="2088" w:type="dxa"/>
            <w:tcMar>
              <w:top w:w="60" w:type="dxa"/>
              <w:left w:w="70" w:type="dxa"/>
              <w:bottom w:w="60" w:type="dxa"/>
              <w:right w:w="70" w:type="dxa"/>
            </w:tcMar>
            <w:vAlign w:val="center"/>
          </w:tcPr>
          <w:p w14:paraId="18C6877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GET /</w:t>
            </w:r>
            <w:proofErr w:type="spellStart"/>
            <w:r w:rsidRPr="00B81A79">
              <w:rPr>
                <w:rFonts w:asciiTheme="majorHAnsi" w:hAnsiTheme="majorHAnsi"/>
                <w:sz w:val="20"/>
                <w:szCs w:val="20"/>
              </w:rPr>
              <w:t>api</w:t>
            </w:r>
            <w:proofErr w:type="spellEnd"/>
            <w:r w:rsidRPr="00B81A79">
              <w:rPr>
                <w:rFonts w:asciiTheme="majorHAnsi" w:hAnsiTheme="majorHAnsi"/>
                <w:sz w:val="20"/>
                <w:szCs w:val="20"/>
              </w:rPr>
              <w:t>/foods/99999</w:t>
            </w:r>
          </w:p>
        </w:tc>
        <w:tc>
          <w:tcPr>
            <w:tcW w:w="2952" w:type="dxa"/>
            <w:tcMar>
              <w:top w:w="60" w:type="dxa"/>
              <w:left w:w="70" w:type="dxa"/>
              <w:bottom w:w="60" w:type="dxa"/>
              <w:right w:w="70" w:type="dxa"/>
            </w:tcMar>
            <w:vAlign w:val="center"/>
          </w:tcPr>
          <w:p w14:paraId="13488F2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404 for non-existent food item ID</w:t>
            </w:r>
          </w:p>
        </w:tc>
        <w:tc>
          <w:tcPr>
            <w:tcW w:w="3024" w:type="dxa"/>
            <w:tcMar>
              <w:top w:w="60" w:type="dxa"/>
              <w:left w:w="70" w:type="dxa"/>
              <w:bottom w:w="60" w:type="dxa"/>
              <w:right w:w="70" w:type="dxa"/>
            </w:tcMar>
            <w:vAlign w:val="center"/>
          </w:tcPr>
          <w:p w14:paraId="61A9266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404 returned correctly</w:t>
            </w:r>
          </w:p>
        </w:tc>
        <w:tc>
          <w:tcPr>
            <w:tcW w:w="1224" w:type="dxa"/>
            <w:tcMar>
              <w:top w:w="60" w:type="dxa"/>
              <w:left w:w="70" w:type="dxa"/>
              <w:bottom w:w="60" w:type="dxa"/>
              <w:right w:w="70" w:type="dxa"/>
            </w:tcMar>
            <w:vAlign w:val="center"/>
          </w:tcPr>
          <w:p w14:paraId="3133500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AB87789" w14:textId="77777777" w:rsidTr="00071535">
        <w:trPr>
          <w:cantSplit/>
          <w:jc w:val="center"/>
        </w:trPr>
        <w:tc>
          <w:tcPr>
            <w:tcW w:w="1037" w:type="dxa"/>
            <w:tcMar>
              <w:top w:w="60" w:type="dxa"/>
              <w:left w:w="70" w:type="dxa"/>
              <w:bottom w:w="60" w:type="dxa"/>
              <w:right w:w="70" w:type="dxa"/>
            </w:tcMar>
            <w:vAlign w:val="center"/>
          </w:tcPr>
          <w:p w14:paraId="57D912D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T-30</w:t>
            </w:r>
          </w:p>
        </w:tc>
        <w:tc>
          <w:tcPr>
            <w:tcW w:w="2088" w:type="dxa"/>
            <w:tcMar>
              <w:top w:w="60" w:type="dxa"/>
              <w:left w:w="70" w:type="dxa"/>
              <w:bottom w:w="60" w:type="dxa"/>
              <w:right w:w="70" w:type="dxa"/>
            </w:tcMar>
            <w:vAlign w:val="center"/>
          </w:tcPr>
          <w:p w14:paraId="3DB3B99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POST /</w:t>
            </w:r>
            <w:proofErr w:type="spellStart"/>
            <w:r w:rsidRPr="00B81A79">
              <w:rPr>
                <w:rFonts w:asciiTheme="majorHAnsi" w:hAnsiTheme="majorHAnsi"/>
                <w:sz w:val="20"/>
                <w:szCs w:val="20"/>
              </w:rPr>
              <w:t>api</w:t>
            </w:r>
            <w:proofErr w:type="spellEnd"/>
            <w:r w:rsidRPr="00B81A79">
              <w:rPr>
                <w:rFonts w:asciiTheme="majorHAnsi" w:hAnsiTheme="majorHAnsi"/>
                <w:sz w:val="20"/>
                <w:szCs w:val="20"/>
              </w:rPr>
              <w:t>/cart/validate</w:t>
            </w:r>
          </w:p>
        </w:tc>
        <w:tc>
          <w:tcPr>
            <w:tcW w:w="2952" w:type="dxa"/>
            <w:tcMar>
              <w:top w:w="60" w:type="dxa"/>
              <w:left w:w="70" w:type="dxa"/>
              <w:bottom w:w="60" w:type="dxa"/>
              <w:right w:w="70" w:type="dxa"/>
            </w:tcMar>
            <w:vAlign w:val="center"/>
          </w:tcPr>
          <w:p w14:paraId="32E38B4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Returns HTTP 200 for valid items &amp; required groups</w:t>
            </w:r>
          </w:p>
        </w:tc>
        <w:tc>
          <w:tcPr>
            <w:tcW w:w="3024" w:type="dxa"/>
            <w:tcMar>
              <w:top w:w="60" w:type="dxa"/>
              <w:left w:w="70" w:type="dxa"/>
              <w:bottom w:w="60" w:type="dxa"/>
              <w:right w:w="70" w:type="dxa"/>
            </w:tcMar>
            <w:vAlign w:val="center"/>
          </w:tcPr>
          <w:p w14:paraId="5E63103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Valid cart returned HTTP 200 with verified totals</w:t>
            </w:r>
          </w:p>
        </w:tc>
        <w:tc>
          <w:tcPr>
            <w:tcW w:w="1224" w:type="dxa"/>
            <w:tcMar>
              <w:top w:w="60" w:type="dxa"/>
              <w:left w:w="70" w:type="dxa"/>
              <w:bottom w:w="60" w:type="dxa"/>
              <w:right w:w="70" w:type="dxa"/>
            </w:tcMar>
            <w:vAlign w:val="center"/>
          </w:tcPr>
          <w:p w14:paraId="1970E2C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87C9F8B" w14:textId="77777777" w:rsidTr="00071535">
        <w:trPr>
          <w:cantSplit/>
          <w:jc w:val="center"/>
        </w:trPr>
        <w:tc>
          <w:tcPr>
            <w:tcW w:w="1037" w:type="dxa"/>
            <w:tcMar>
              <w:top w:w="60" w:type="dxa"/>
              <w:left w:w="70" w:type="dxa"/>
              <w:bottom w:w="60" w:type="dxa"/>
              <w:right w:w="70" w:type="dxa"/>
            </w:tcMar>
            <w:vAlign w:val="center"/>
          </w:tcPr>
          <w:p w14:paraId="31CE7FB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T-31</w:t>
            </w:r>
          </w:p>
        </w:tc>
        <w:tc>
          <w:tcPr>
            <w:tcW w:w="2088" w:type="dxa"/>
            <w:tcMar>
              <w:top w:w="60" w:type="dxa"/>
              <w:left w:w="70" w:type="dxa"/>
              <w:bottom w:w="60" w:type="dxa"/>
              <w:right w:w="70" w:type="dxa"/>
            </w:tcMar>
            <w:vAlign w:val="center"/>
          </w:tcPr>
          <w:p w14:paraId="5A05504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Cart Server Recalculation</w:t>
            </w:r>
          </w:p>
        </w:tc>
        <w:tc>
          <w:tcPr>
            <w:tcW w:w="2952" w:type="dxa"/>
            <w:tcMar>
              <w:top w:w="60" w:type="dxa"/>
              <w:left w:w="70" w:type="dxa"/>
              <w:bottom w:w="60" w:type="dxa"/>
              <w:right w:w="70" w:type="dxa"/>
            </w:tcMar>
            <w:vAlign w:val="center"/>
          </w:tcPr>
          <w:p w14:paraId="18E5059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Server ignores client fake prices; computes from DB</w:t>
            </w:r>
          </w:p>
        </w:tc>
        <w:tc>
          <w:tcPr>
            <w:tcW w:w="3024" w:type="dxa"/>
            <w:tcMar>
              <w:top w:w="60" w:type="dxa"/>
              <w:left w:w="70" w:type="dxa"/>
              <w:bottom w:w="60" w:type="dxa"/>
              <w:right w:w="70" w:type="dxa"/>
            </w:tcMar>
            <w:vAlign w:val="center"/>
          </w:tcPr>
          <w:p w14:paraId="25133C6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Fake prices ignored; authoritative DB values used</w:t>
            </w:r>
          </w:p>
        </w:tc>
        <w:tc>
          <w:tcPr>
            <w:tcW w:w="1224" w:type="dxa"/>
            <w:tcMar>
              <w:top w:w="60" w:type="dxa"/>
              <w:left w:w="70" w:type="dxa"/>
              <w:bottom w:w="60" w:type="dxa"/>
              <w:right w:w="70" w:type="dxa"/>
            </w:tcMar>
            <w:vAlign w:val="center"/>
          </w:tcPr>
          <w:p w14:paraId="6E00319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572B334" w14:textId="77777777" w:rsidTr="00071535">
        <w:trPr>
          <w:cantSplit/>
          <w:jc w:val="center"/>
        </w:trPr>
        <w:tc>
          <w:tcPr>
            <w:tcW w:w="1037" w:type="dxa"/>
            <w:tcMar>
              <w:top w:w="60" w:type="dxa"/>
              <w:left w:w="70" w:type="dxa"/>
              <w:bottom w:w="60" w:type="dxa"/>
              <w:right w:w="70" w:type="dxa"/>
            </w:tcMar>
            <w:vAlign w:val="center"/>
          </w:tcPr>
          <w:p w14:paraId="000157D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T-32</w:t>
            </w:r>
          </w:p>
        </w:tc>
        <w:tc>
          <w:tcPr>
            <w:tcW w:w="2088" w:type="dxa"/>
            <w:tcMar>
              <w:top w:w="60" w:type="dxa"/>
              <w:left w:w="70" w:type="dxa"/>
              <w:bottom w:w="60" w:type="dxa"/>
              <w:right w:w="70" w:type="dxa"/>
            </w:tcMar>
            <w:vAlign w:val="center"/>
          </w:tcPr>
          <w:p w14:paraId="4E946DE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Owner Dashboard Protection</w:t>
            </w:r>
          </w:p>
        </w:tc>
        <w:tc>
          <w:tcPr>
            <w:tcW w:w="2952" w:type="dxa"/>
            <w:tcMar>
              <w:top w:w="60" w:type="dxa"/>
              <w:left w:w="70" w:type="dxa"/>
              <w:bottom w:w="60" w:type="dxa"/>
              <w:right w:w="70" w:type="dxa"/>
            </w:tcMar>
            <w:vAlign w:val="center"/>
          </w:tcPr>
          <w:p w14:paraId="2F48649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Unauthenticated /owner/dashboard redirects to /owner/login</w:t>
            </w:r>
          </w:p>
        </w:tc>
        <w:tc>
          <w:tcPr>
            <w:tcW w:w="3024" w:type="dxa"/>
            <w:tcMar>
              <w:top w:w="60" w:type="dxa"/>
              <w:left w:w="70" w:type="dxa"/>
              <w:bottom w:w="60" w:type="dxa"/>
              <w:right w:w="70" w:type="dxa"/>
            </w:tcMar>
            <w:vAlign w:val="center"/>
          </w:tcPr>
          <w:p w14:paraId="07472B3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Unauthenticated access redirected to owner login</w:t>
            </w:r>
          </w:p>
        </w:tc>
        <w:tc>
          <w:tcPr>
            <w:tcW w:w="1224" w:type="dxa"/>
            <w:tcMar>
              <w:top w:w="60" w:type="dxa"/>
              <w:left w:w="70" w:type="dxa"/>
              <w:bottom w:w="60" w:type="dxa"/>
              <w:right w:w="70" w:type="dxa"/>
            </w:tcMar>
            <w:vAlign w:val="center"/>
          </w:tcPr>
          <w:p w14:paraId="50512E8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AB02760" w14:textId="77777777" w:rsidTr="00071535">
        <w:trPr>
          <w:cantSplit/>
          <w:jc w:val="center"/>
        </w:trPr>
        <w:tc>
          <w:tcPr>
            <w:tcW w:w="1037" w:type="dxa"/>
            <w:tcMar>
              <w:top w:w="60" w:type="dxa"/>
              <w:left w:w="70" w:type="dxa"/>
              <w:bottom w:w="60" w:type="dxa"/>
              <w:right w:w="70" w:type="dxa"/>
            </w:tcMar>
            <w:vAlign w:val="center"/>
          </w:tcPr>
          <w:p w14:paraId="2C51BAA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T-33</w:t>
            </w:r>
          </w:p>
        </w:tc>
        <w:tc>
          <w:tcPr>
            <w:tcW w:w="2088" w:type="dxa"/>
            <w:tcMar>
              <w:top w:w="60" w:type="dxa"/>
              <w:left w:w="70" w:type="dxa"/>
              <w:bottom w:w="60" w:type="dxa"/>
              <w:right w:w="70" w:type="dxa"/>
            </w:tcMar>
            <w:vAlign w:val="center"/>
          </w:tcPr>
          <w:p w14:paraId="5671FCD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Admin Dashboard Protection</w:t>
            </w:r>
          </w:p>
        </w:tc>
        <w:tc>
          <w:tcPr>
            <w:tcW w:w="2952" w:type="dxa"/>
            <w:tcMar>
              <w:top w:w="60" w:type="dxa"/>
              <w:left w:w="70" w:type="dxa"/>
              <w:bottom w:w="60" w:type="dxa"/>
              <w:right w:w="70" w:type="dxa"/>
            </w:tcMar>
            <w:vAlign w:val="center"/>
          </w:tcPr>
          <w:p w14:paraId="6DFEC1F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Unauthenticated /admin/dashboard redirects to /admin/login</w:t>
            </w:r>
          </w:p>
        </w:tc>
        <w:tc>
          <w:tcPr>
            <w:tcW w:w="3024" w:type="dxa"/>
            <w:tcMar>
              <w:top w:w="60" w:type="dxa"/>
              <w:left w:w="70" w:type="dxa"/>
              <w:bottom w:w="60" w:type="dxa"/>
              <w:right w:w="70" w:type="dxa"/>
            </w:tcMar>
            <w:vAlign w:val="center"/>
          </w:tcPr>
          <w:p w14:paraId="6163069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Unauthenticated access redirected to admin login</w:t>
            </w:r>
          </w:p>
        </w:tc>
        <w:tc>
          <w:tcPr>
            <w:tcW w:w="1224" w:type="dxa"/>
            <w:tcMar>
              <w:top w:w="60" w:type="dxa"/>
              <w:left w:w="70" w:type="dxa"/>
              <w:bottom w:w="60" w:type="dxa"/>
              <w:right w:w="70" w:type="dxa"/>
            </w:tcMar>
            <w:vAlign w:val="center"/>
          </w:tcPr>
          <w:p w14:paraId="2F0129D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19D7970" w14:textId="77777777" w:rsidTr="00071535">
        <w:trPr>
          <w:cantSplit/>
          <w:jc w:val="center"/>
        </w:trPr>
        <w:tc>
          <w:tcPr>
            <w:tcW w:w="1037" w:type="dxa"/>
            <w:tcMar>
              <w:top w:w="60" w:type="dxa"/>
              <w:left w:w="70" w:type="dxa"/>
              <w:bottom w:w="60" w:type="dxa"/>
              <w:right w:w="70" w:type="dxa"/>
            </w:tcMar>
            <w:vAlign w:val="center"/>
          </w:tcPr>
          <w:p w14:paraId="32E3862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T-34</w:t>
            </w:r>
          </w:p>
        </w:tc>
        <w:tc>
          <w:tcPr>
            <w:tcW w:w="2088" w:type="dxa"/>
            <w:tcMar>
              <w:top w:w="60" w:type="dxa"/>
              <w:left w:w="70" w:type="dxa"/>
              <w:bottom w:w="60" w:type="dxa"/>
              <w:right w:w="70" w:type="dxa"/>
            </w:tcMar>
            <w:vAlign w:val="center"/>
          </w:tcPr>
          <w:p w14:paraId="5D9DB4A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Invalid Credentials Check</w:t>
            </w:r>
          </w:p>
        </w:tc>
        <w:tc>
          <w:tcPr>
            <w:tcW w:w="2952" w:type="dxa"/>
            <w:tcMar>
              <w:top w:w="60" w:type="dxa"/>
              <w:left w:w="70" w:type="dxa"/>
              <w:bottom w:w="60" w:type="dxa"/>
              <w:right w:w="70" w:type="dxa"/>
            </w:tcMar>
            <w:vAlign w:val="center"/>
          </w:tcPr>
          <w:p w14:paraId="0628062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Bad email/password fails authentication gracefully</w:t>
            </w:r>
          </w:p>
        </w:tc>
        <w:tc>
          <w:tcPr>
            <w:tcW w:w="3024" w:type="dxa"/>
            <w:tcMar>
              <w:top w:w="60" w:type="dxa"/>
              <w:left w:w="70" w:type="dxa"/>
              <w:bottom w:w="60" w:type="dxa"/>
              <w:right w:w="70" w:type="dxa"/>
            </w:tcMar>
            <w:vAlign w:val="center"/>
          </w:tcPr>
          <w:p w14:paraId="48816C7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Invalid credentials rejected cleanly</w:t>
            </w:r>
          </w:p>
        </w:tc>
        <w:tc>
          <w:tcPr>
            <w:tcW w:w="1224" w:type="dxa"/>
            <w:tcMar>
              <w:top w:w="60" w:type="dxa"/>
              <w:left w:w="70" w:type="dxa"/>
              <w:bottom w:w="60" w:type="dxa"/>
              <w:right w:w="70" w:type="dxa"/>
            </w:tcMar>
            <w:vAlign w:val="center"/>
          </w:tcPr>
          <w:p w14:paraId="282C2BE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3326C9C" w14:textId="77777777" w:rsidTr="00071535">
        <w:trPr>
          <w:cantSplit/>
          <w:jc w:val="center"/>
        </w:trPr>
        <w:tc>
          <w:tcPr>
            <w:tcW w:w="1037" w:type="dxa"/>
            <w:tcMar>
              <w:top w:w="60" w:type="dxa"/>
              <w:left w:w="70" w:type="dxa"/>
              <w:bottom w:w="60" w:type="dxa"/>
              <w:right w:w="70" w:type="dxa"/>
            </w:tcMar>
            <w:vAlign w:val="center"/>
          </w:tcPr>
          <w:p w14:paraId="514897D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T-35</w:t>
            </w:r>
          </w:p>
        </w:tc>
        <w:tc>
          <w:tcPr>
            <w:tcW w:w="2088" w:type="dxa"/>
            <w:tcMar>
              <w:top w:w="60" w:type="dxa"/>
              <w:left w:w="70" w:type="dxa"/>
              <w:bottom w:w="60" w:type="dxa"/>
              <w:right w:w="70" w:type="dxa"/>
            </w:tcMar>
            <w:vAlign w:val="center"/>
          </w:tcPr>
          <w:p w14:paraId="68F5673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Removed Admin Orders Route</w:t>
            </w:r>
          </w:p>
        </w:tc>
        <w:tc>
          <w:tcPr>
            <w:tcW w:w="2952" w:type="dxa"/>
            <w:tcMar>
              <w:top w:w="60" w:type="dxa"/>
              <w:left w:w="70" w:type="dxa"/>
              <w:bottom w:w="60" w:type="dxa"/>
              <w:right w:w="70" w:type="dxa"/>
            </w:tcMar>
            <w:vAlign w:val="center"/>
          </w:tcPr>
          <w:p w14:paraId="2984D86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/admin/orders </w:t>
            </w:r>
            <w:proofErr w:type="gramStart"/>
            <w:r w:rsidRPr="00B81A79">
              <w:rPr>
                <w:rFonts w:asciiTheme="majorHAnsi" w:hAnsiTheme="majorHAnsi"/>
                <w:sz w:val="20"/>
                <w:szCs w:val="20"/>
              </w:rPr>
              <w:t>returns</w:t>
            </w:r>
            <w:proofErr w:type="gramEnd"/>
            <w:r w:rsidRPr="00B81A79">
              <w:rPr>
                <w:rFonts w:asciiTheme="majorHAnsi" w:hAnsiTheme="majorHAnsi"/>
                <w:sz w:val="20"/>
                <w:szCs w:val="20"/>
              </w:rPr>
              <w:t xml:space="preserve"> HTTP 404 (strictly eliminated)</w:t>
            </w:r>
          </w:p>
        </w:tc>
        <w:tc>
          <w:tcPr>
            <w:tcW w:w="3024" w:type="dxa"/>
            <w:tcMar>
              <w:top w:w="60" w:type="dxa"/>
              <w:left w:w="70" w:type="dxa"/>
              <w:bottom w:w="60" w:type="dxa"/>
              <w:right w:w="70" w:type="dxa"/>
            </w:tcMar>
            <w:vAlign w:val="center"/>
          </w:tcPr>
          <w:p w14:paraId="686FEA0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404 confirmed; route absent</w:t>
            </w:r>
          </w:p>
        </w:tc>
        <w:tc>
          <w:tcPr>
            <w:tcW w:w="1224" w:type="dxa"/>
            <w:tcMar>
              <w:top w:w="60" w:type="dxa"/>
              <w:left w:w="70" w:type="dxa"/>
              <w:bottom w:w="60" w:type="dxa"/>
              <w:right w:w="70" w:type="dxa"/>
            </w:tcMar>
            <w:vAlign w:val="center"/>
          </w:tcPr>
          <w:p w14:paraId="2872B26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059FE06" w14:textId="77777777" w:rsidTr="00071535">
        <w:trPr>
          <w:cantSplit/>
          <w:jc w:val="center"/>
        </w:trPr>
        <w:tc>
          <w:tcPr>
            <w:tcW w:w="1037" w:type="dxa"/>
            <w:tcMar>
              <w:top w:w="60" w:type="dxa"/>
              <w:left w:w="70" w:type="dxa"/>
              <w:bottom w:w="60" w:type="dxa"/>
              <w:right w:w="70" w:type="dxa"/>
            </w:tcMar>
            <w:vAlign w:val="center"/>
          </w:tcPr>
          <w:p w14:paraId="507D850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T-36</w:t>
            </w:r>
          </w:p>
        </w:tc>
        <w:tc>
          <w:tcPr>
            <w:tcW w:w="2088" w:type="dxa"/>
            <w:tcMar>
              <w:top w:w="60" w:type="dxa"/>
              <w:left w:w="70" w:type="dxa"/>
              <w:bottom w:w="60" w:type="dxa"/>
              <w:right w:w="70" w:type="dxa"/>
            </w:tcMar>
            <w:vAlign w:val="center"/>
          </w:tcPr>
          <w:p w14:paraId="7A65F82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Creation Pipeline</w:t>
            </w:r>
          </w:p>
        </w:tc>
        <w:tc>
          <w:tcPr>
            <w:tcW w:w="2952" w:type="dxa"/>
            <w:tcMar>
              <w:top w:w="60" w:type="dxa"/>
              <w:left w:w="70" w:type="dxa"/>
              <w:bottom w:w="60" w:type="dxa"/>
              <w:right w:w="70" w:type="dxa"/>
            </w:tcMar>
            <w:vAlign w:val="center"/>
          </w:tcPr>
          <w:p w14:paraId="34EE8F8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placed with valid customer, table, and branch</w:t>
            </w:r>
          </w:p>
        </w:tc>
        <w:tc>
          <w:tcPr>
            <w:tcW w:w="3024" w:type="dxa"/>
            <w:tcMar>
              <w:top w:w="60" w:type="dxa"/>
              <w:left w:w="70" w:type="dxa"/>
              <w:bottom w:w="60" w:type="dxa"/>
              <w:right w:w="70" w:type="dxa"/>
            </w:tcMar>
            <w:vAlign w:val="center"/>
          </w:tcPr>
          <w:p w14:paraId="3F04AB9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created successfully with valid context</w:t>
            </w:r>
          </w:p>
        </w:tc>
        <w:tc>
          <w:tcPr>
            <w:tcW w:w="1224" w:type="dxa"/>
            <w:tcMar>
              <w:top w:w="60" w:type="dxa"/>
              <w:left w:w="70" w:type="dxa"/>
              <w:bottom w:w="60" w:type="dxa"/>
              <w:right w:w="70" w:type="dxa"/>
            </w:tcMar>
            <w:vAlign w:val="center"/>
          </w:tcPr>
          <w:p w14:paraId="3136DA1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B5B82A2" w14:textId="77777777" w:rsidTr="00071535">
        <w:trPr>
          <w:cantSplit/>
          <w:jc w:val="center"/>
        </w:trPr>
        <w:tc>
          <w:tcPr>
            <w:tcW w:w="1037" w:type="dxa"/>
            <w:tcMar>
              <w:top w:w="60" w:type="dxa"/>
              <w:left w:w="70" w:type="dxa"/>
              <w:bottom w:w="60" w:type="dxa"/>
              <w:right w:w="70" w:type="dxa"/>
            </w:tcMar>
            <w:vAlign w:val="center"/>
          </w:tcPr>
          <w:p w14:paraId="3772F93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T-37</w:t>
            </w:r>
          </w:p>
        </w:tc>
        <w:tc>
          <w:tcPr>
            <w:tcW w:w="2088" w:type="dxa"/>
            <w:tcMar>
              <w:top w:w="60" w:type="dxa"/>
              <w:left w:w="70" w:type="dxa"/>
              <w:bottom w:w="60" w:type="dxa"/>
              <w:right w:w="70" w:type="dxa"/>
            </w:tcMar>
            <w:vAlign w:val="center"/>
          </w:tcPr>
          <w:p w14:paraId="50CF359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Item Snapshot Freeze</w:t>
            </w:r>
          </w:p>
        </w:tc>
        <w:tc>
          <w:tcPr>
            <w:tcW w:w="2952" w:type="dxa"/>
            <w:tcMar>
              <w:top w:w="60" w:type="dxa"/>
              <w:left w:w="70" w:type="dxa"/>
              <w:bottom w:w="60" w:type="dxa"/>
              <w:right w:w="70" w:type="dxa"/>
            </w:tcMar>
            <w:vAlign w:val="center"/>
          </w:tcPr>
          <w:p w14:paraId="38483C7F" w14:textId="77777777" w:rsidR="00C1695F" w:rsidRPr="00B81A79" w:rsidRDefault="00C1695F" w:rsidP="00071535">
            <w:pPr>
              <w:spacing w:after="0" w:line="240" w:lineRule="auto"/>
              <w:rPr>
                <w:rFonts w:asciiTheme="majorHAnsi" w:hAnsiTheme="majorHAnsi"/>
                <w:sz w:val="20"/>
                <w:szCs w:val="20"/>
              </w:rPr>
            </w:pPr>
            <w:proofErr w:type="spellStart"/>
            <w:r w:rsidRPr="00B81A79">
              <w:rPr>
                <w:rFonts w:asciiTheme="majorHAnsi" w:hAnsiTheme="majorHAnsi"/>
                <w:sz w:val="20"/>
                <w:szCs w:val="20"/>
              </w:rPr>
              <w:t>food_name</w:t>
            </w:r>
            <w:proofErr w:type="spellEnd"/>
            <w:r w:rsidRPr="00B81A79">
              <w:rPr>
                <w:rFonts w:asciiTheme="majorHAnsi" w:hAnsiTheme="majorHAnsi"/>
                <w:sz w:val="20"/>
                <w:szCs w:val="20"/>
              </w:rPr>
              <w:t xml:space="preserve">, </w:t>
            </w:r>
            <w:proofErr w:type="spellStart"/>
            <w:r w:rsidRPr="00B81A79">
              <w:rPr>
                <w:rFonts w:asciiTheme="majorHAnsi" w:hAnsiTheme="majorHAnsi"/>
                <w:sz w:val="20"/>
                <w:szCs w:val="20"/>
              </w:rPr>
              <w:t>base_price</w:t>
            </w:r>
            <w:proofErr w:type="spellEnd"/>
            <w:r w:rsidRPr="00B81A79">
              <w:rPr>
                <w:rFonts w:asciiTheme="majorHAnsi" w:hAnsiTheme="majorHAnsi"/>
                <w:sz w:val="20"/>
                <w:szCs w:val="20"/>
              </w:rPr>
              <w:t xml:space="preserve">, </w:t>
            </w:r>
            <w:proofErr w:type="spellStart"/>
            <w:r w:rsidRPr="00B81A79">
              <w:rPr>
                <w:rFonts w:asciiTheme="majorHAnsi" w:hAnsiTheme="majorHAnsi"/>
                <w:sz w:val="20"/>
                <w:szCs w:val="20"/>
              </w:rPr>
              <w:t>unit_price</w:t>
            </w:r>
            <w:proofErr w:type="spellEnd"/>
            <w:r w:rsidRPr="00B81A79">
              <w:rPr>
                <w:rFonts w:asciiTheme="majorHAnsi" w:hAnsiTheme="majorHAnsi"/>
                <w:sz w:val="20"/>
                <w:szCs w:val="20"/>
              </w:rPr>
              <w:t xml:space="preserve"> saved in snapshot</w:t>
            </w:r>
          </w:p>
        </w:tc>
        <w:tc>
          <w:tcPr>
            <w:tcW w:w="3024" w:type="dxa"/>
            <w:tcMar>
              <w:top w:w="60" w:type="dxa"/>
              <w:left w:w="70" w:type="dxa"/>
              <w:bottom w:w="60" w:type="dxa"/>
              <w:right w:w="70" w:type="dxa"/>
            </w:tcMar>
            <w:vAlign w:val="center"/>
          </w:tcPr>
          <w:p w14:paraId="4645AF0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Historical item snapshot persisted correctly</w:t>
            </w:r>
          </w:p>
        </w:tc>
        <w:tc>
          <w:tcPr>
            <w:tcW w:w="1224" w:type="dxa"/>
            <w:tcMar>
              <w:top w:w="60" w:type="dxa"/>
              <w:left w:w="70" w:type="dxa"/>
              <w:bottom w:w="60" w:type="dxa"/>
              <w:right w:w="70" w:type="dxa"/>
            </w:tcMar>
            <w:vAlign w:val="center"/>
          </w:tcPr>
          <w:p w14:paraId="7A585FA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0A59335" w14:textId="77777777" w:rsidTr="00071535">
        <w:trPr>
          <w:cantSplit/>
          <w:jc w:val="center"/>
        </w:trPr>
        <w:tc>
          <w:tcPr>
            <w:tcW w:w="1037" w:type="dxa"/>
            <w:tcMar>
              <w:top w:w="60" w:type="dxa"/>
              <w:left w:w="70" w:type="dxa"/>
              <w:bottom w:w="60" w:type="dxa"/>
              <w:right w:w="70" w:type="dxa"/>
            </w:tcMar>
            <w:vAlign w:val="center"/>
          </w:tcPr>
          <w:p w14:paraId="70AF546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T-38</w:t>
            </w:r>
          </w:p>
        </w:tc>
        <w:tc>
          <w:tcPr>
            <w:tcW w:w="2088" w:type="dxa"/>
            <w:tcMar>
              <w:top w:w="60" w:type="dxa"/>
              <w:left w:w="70" w:type="dxa"/>
              <w:bottom w:w="60" w:type="dxa"/>
              <w:right w:w="70" w:type="dxa"/>
            </w:tcMar>
            <w:vAlign w:val="center"/>
          </w:tcPr>
          <w:p w14:paraId="114594D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Customization Snapshot Freeze</w:t>
            </w:r>
          </w:p>
        </w:tc>
        <w:tc>
          <w:tcPr>
            <w:tcW w:w="2952" w:type="dxa"/>
            <w:tcMar>
              <w:top w:w="60" w:type="dxa"/>
              <w:left w:w="70" w:type="dxa"/>
              <w:bottom w:w="60" w:type="dxa"/>
              <w:right w:w="70" w:type="dxa"/>
            </w:tcMar>
            <w:vAlign w:val="center"/>
          </w:tcPr>
          <w:p w14:paraId="356BB02E" w14:textId="77777777" w:rsidR="00C1695F" w:rsidRPr="00B81A79" w:rsidRDefault="00C1695F" w:rsidP="00071535">
            <w:pPr>
              <w:spacing w:after="0" w:line="240" w:lineRule="auto"/>
              <w:rPr>
                <w:rFonts w:asciiTheme="majorHAnsi" w:hAnsiTheme="majorHAnsi"/>
                <w:sz w:val="20"/>
                <w:szCs w:val="20"/>
              </w:rPr>
            </w:pPr>
            <w:proofErr w:type="spellStart"/>
            <w:r w:rsidRPr="00B81A79">
              <w:rPr>
                <w:rFonts w:asciiTheme="majorHAnsi" w:hAnsiTheme="majorHAnsi"/>
                <w:sz w:val="20"/>
                <w:szCs w:val="20"/>
              </w:rPr>
              <w:t>customization_name</w:t>
            </w:r>
            <w:proofErr w:type="spellEnd"/>
            <w:r w:rsidRPr="00B81A79">
              <w:rPr>
                <w:rFonts w:asciiTheme="majorHAnsi" w:hAnsiTheme="majorHAnsi"/>
                <w:sz w:val="20"/>
                <w:szCs w:val="20"/>
              </w:rPr>
              <w:t xml:space="preserve"> and </w:t>
            </w:r>
            <w:proofErr w:type="spellStart"/>
            <w:r w:rsidRPr="00B81A79">
              <w:rPr>
                <w:rFonts w:asciiTheme="majorHAnsi" w:hAnsiTheme="majorHAnsi"/>
                <w:sz w:val="20"/>
                <w:szCs w:val="20"/>
              </w:rPr>
              <w:t>price_adjustment</w:t>
            </w:r>
            <w:proofErr w:type="spellEnd"/>
            <w:r w:rsidRPr="00B81A79">
              <w:rPr>
                <w:rFonts w:asciiTheme="majorHAnsi" w:hAnsiTheme="majorHAnsi"/>
                <w:sz w:val="20"/>
                <w:szCs w:val="20"/>
              </w:rPr>
              <w:t xml:space="preserve"> saved in snapshot</w:t>
            </w:r>
          </w:p>
        </w:tc>
        <w:tc>
          <w:tcPr>
            <w:tcW w:w="3024" w:type="dxa"/>
            <w:tcMar>
              <w:top w:w="60" w:type="dxa"/>
              <w:left w:w="70" w:type="dxa"/>
              <w:bottom w:w="60" w:type="dxa"/>
              <w:right w:w="70" w:type="dxa"/>
            </w:tcMar>
            <w:vAlign w:val="center"/>
          </w:tcPr>
          <w:p w14:paraId="7F52B7C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Customization snapshot persisted correctly</w:t>
            </w:r>
          </w:p>
        </w:tc>
        <w:tc>
          <w:tcPr>
            <w:tcW w:w="1224" w:type="dxa"/>
            <w:tcMar>
              <w:top w:w="60" w:type="dxa"/>
              <w:left w:w="70" w:type="dxa"/>
              <w:bottom w:w="60" w:type="dxa"/>
              <w:right w:w="70" w:type="dxa"/>
            </w:tcMar>
            <w:vAlign w:val="center"/>
          </w:tcPr>
          <w:p w14:paraId="2360B8F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959FCAA" w14:textId="77777777" w:rsidTr="00071535">
        <w:trPr>
          <w:cantSplit/>
          <w:jc w:val="center"/>
        </w:trPr>
        <w:tc>
          <w:tcPr>
            <w:tcW w:w="1037" w:type="dxa"/>
            <w:tcMar>
              <w:top w:w="60" w:type="dxa"/>
              <w:left w:w="70" w:type="dxa"/>
              <w:bottom w:w="60" w:type="dxa"/>
              <w:right w:w="70" w:type="dxa"/>
            </w:tcMar>
            <w:vAlign w:val="center"/>
          </w:tcPr>
          <w:p w14:paraId="7B0D352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T-39</w:t>
            </w:r>
          </w:p>
        </w:tc>
        <w:tc>
          <w:tcPr>
            <w:tcW w:w="2088" w:type="dxa"/>
            <w:tcMar>
              <w:top w:w="60" w:type="dxa"/>
              <w:left w:w="70" w:type="dxa"/>
              <w:bottom w:w="60" w:type="dxa"/>
              <w:right w:w="70" w:type="dxa"/>
            </w:tcMar>
            <w:vAlign w:val="center"/>
          </w:tcPr>
          <w:p w14:paraId="44BD6F1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Payment Simulation (UPI)</w:t>
            </w:r>
          </w:p>
        </w:tc>
        <w:tc>
          <w:tcPr>
            <w:tcW w:w="2952" w:type="dxa"/>
            <w:tcMar>
              <w:top w:w="60" w:type="dxa"/>
              <w:left w:w="70" w:type="dxa"/>
              <w:bottom w:w="60" w:type="dxa"/>
              <w:right w:w="70" w:type="dxa"/>
            </w:tcMar>
            <w:vAlign w:val="center"/>
          </w:tcPr>
          <w:p w14:paraId="325B8F5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Simulates payment, generates TXN ref, marks completed</w:t>
            </w:r>
          </w:p>
        </w:tc>
        <w:tc>
          <w:tcPr>
            <w:tcW w:w="3024" w:type="dxa"/>
            <w:tcMar>
              <w:top w:w="60" w:type="dxa"/>
              <w:left w:w="70" w:type="dxa"/>
              <w:bottom w:w="60" w:type="dxa"/>
              <w:right w:w="70" w:type="dxa"/>
            </w:tcMar>
            <w:vAlign w:val="center"/>
          </w:tcPr>
          <w:p w14:paraId="7D95AE4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UPI simulation completed with transaction reference</w:t>
            </w:r>
          </w:p>
        </w:tc>
        <w:tc>
          <w:tcPr>
            <w:tcW w:w="1224" w:type="dxa"/>
            <w:tcMar>
              <w:top w:w="60" w:type="dxa"/>
              <w:left w:w="70" w:type="dxa"/>
              <w:bottom w:w="60" w:type="dxa"/>
              <w:right w:w="70" w:type="dxa"/>
            </w:tcMar>
            <w:vAlign w:val="center"/>
          </w:tcPr>
          <w:p w14:paraId="724AC44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B7C6E5E" w14:textId="77777777" w:rsidTr="00071535">
        <w:trPr>
          <w:cantSplit/>
          <w:jc w:val="center"/>
        </w:trPr>
        <w:tc>
          <w:tcPr>
            <w:tcW w:w="1037" w:type="dxa"/>
            <w:tcMar>
              <w:top w:w="60" w:type="dxa"/>
              <w:left w:w="70" w:type="dxa"/>
              <w:bottom w:w="60" w:type="dxa"/>
              <w:right w:w="70" w:type="dxa"/>
            </w:tcMar>
            <w:vAlign w:val="center"/>
          </w:tcPr>
          <w:p w14:paraId="4C3EEA3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T-40</w:t>
            </w:r>
          </w:p>
        </w:tc>
        <w:tc>
          <w:tcPr>
            <w:tcW w:w="2088" w:type="dxa"/>
            <w:tcMar>
              <w:top w:w="60" w:type="dxa"/>
              <w:left w:w="70" w:type="dxa"/>
              <w:bottom w:w="60" w:type="dxa"/>
              <w:right w:w="70" w:type="dxa"/>
            </w:tcMar>
            <w:vAlign w:val="center"/>
          </w:tcPr>
          <w:p w14:paraId="24ACEFE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Status Advance on Payment</w:t>
            </w:r>
          </w:p>
        </w:tc>
        <w:tc>
          <w:tcPr>
            <w:tcW w:w="2952" w:type="dxa"/>
            <w:tcMar>
              <w:top w:w="60" w:type="dxa"/>
              <w:left w:w="70" w:type="dxa"/>
              <w:bottom w:w="60" w:type="dxa"/>
              <w:right w:w="70" w:type="dxa"/>
            </w:tcMar>
            <w:vAlign w:val="center"/>
          </w:tcPr>
          <w:p w14:paraId="197BCD7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status advances from placed to accepted upon payment</w:t>
            </w:r>
          </w:p>
        </w:tc>
        <w:tc>
          <w:tcPr>
            <w:tcW w:w="3024" w:type="dxa"/>
            <w:tcMar>
              <w:top w:w="60" w:type="dxa"/>
              <w:left w:w="70" w:type="dxa"/>
              <w:bottom w:w="60" w:type="dxa"/>
              <w:right w:w="70" w:type="dxa"/>
            </w:tcMar>
            <w:vAlign w:val="center"/>
          </w:tcPr>
          <w:p w14:paraId="3D869E6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advanced to accepted after payment</w:t>
            </w:r>
          </w:p>
        </w:tc>
        <w:tc>
          <w:tcPr>
            <w:tcW w:w="1224" w:type="dxa"/>
            <w:tcMar>
              <w:top w:w="60" w:type="dxa"/>
              <w:left w:w="70" w:type="dxa"/>
              <w:bottom w:w="60" w:type="dxa"/>
              <w:right w:w="70" w:type="dxa"/>
            </w:tcMar>
            <w:vAlign w:val="center"/>
          </w:tcPr>
          <w:p w14:paraId="7076E00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0BEF469" w14:textId="77777777" w:rsidTr="00071535">
        <w:trPr>
          <w:cantSplit/>
          <w:jc w:val="center"/>
        </w:trPr>
        <w:tc>
          <w:tcPr>
            <w:tcW w:w="1037" w:type="dxa"/>
            <w:tcMar>
              <w:top w:w="60" w:type="dxa"/>
              <w:left w:w="70" w:type="dxa"/>
              <w:bottom w:w="60" w:type="dxa"/>
              <w:right w:w="70" w:type="dxa"/>
            </w:tcMar>
            <w:vAlign w:val="center"/>
          </w:tcPr>
          <w:p w14:paraId="0FA2C42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T-41</w:t>
            </w:r>
          </w:p>
        </w:tc>
        <w:tc>
          <w:tcPr>
            <w:tcW w:w="2088" w:type="dxa"/>
            <w:tcMar>
              <w:top w:w="60" w:type="dxa"/>
              <w:left w:w="70" w:type="dxa"/>
              <w:bottom w:w="60" w:type="dxa"/>
              <w:right w:w="70" w:type="dxa"/>
            </w:tcMar>
            <w:vAlign w:val="center"/>
          </w:tcPr>
          <w:p w14:paraId="724AA70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Tracking Polling</w:t>
            </w:r>
          </w:p>
        </w:tc>
        <w:tc>
          <w:tcPr>
            <w:tcW w:w="2952" w:type="dxa"/>
            <w:tcMar>
              <w:top w:w="60" w:type="dxa"/>
              <w:left w:w="70" w:type="dxa"/>
              <w:bottom w:w="60" w:type="dxa"/>
              <w:right w:w="70" w:type="dxa"/>
            </w:tcMar>
            <w:vAlign w:val="center"/>
          </w:tcPr>
          <w:p w14:paraId="34F6F2F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Live tracking finds order by </w:t>
            </w:r>
            <w:proofErr w:type="spellStart"/>
            <w:r w:rsidRPr="00B81A79">
              <w:rPr>
                <w:rFonts w:asciiTheme="majorHAnsi" w:hAnsiTheme="majorHAnsi"/>
                <w:sz w:val="20"/>
                <w:szCs w:val="20"/>
              </w:rPr>
              <w:t>order_number</w:t>
            </w:r>
            <w:proofErr w:type="spellEnd"/>
            <w:r w:rsidRPr="00B81A79">
              <w:rPr>
                <w:rFonts w:asciiTheme="majorHAnsi" w:hAnsiTheme="majorHAnsi"/>
                <w:sz w:val="20"/>
                <w:szCs w:val="20"/>
              </w:rPr>
              <w:t xml:space="preserve"> with status</w:t>
            </w:r>
          </w:p>
        </w:tc>
        <w:tc>
          <w:tcPr>
            <w:tcW w:w="3024" w:type="dxa"/>
            <w:tcMar>
              <w:top w:w="60" w:type="dxa"/>
              <w:left w:w="70" w:type="dxa"/>
              <w:bottom w:w="60" w:type="dxa"/>
              <w:right w:w="70" w:type="dxa"/>
            </w:tcMar>
            <w:vAlign w:val="center"/>
          </w:tcPr>
          <w:p w14:paraId="00D2C5F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Live tracking returned </w:t>
            </w:r>
            <w:proofErr w:type="gramStart"/>
            <w:r w:rsidRPr="00B81A79">
              <w:rPr>
                <w:rFonts w:asciiTheme="majorHAnsi" w:hAnsiTheme="majorHAnsi"/>
                <w:sz w:val="20"/>
                <w:szCs w:val="20"/>
              </w:rPr>
              <w:t>current</w:t>
            </w:r>
            <w:proofErr w:type="gramEnd"/>
            <w:r w:rsidRPr="00B81A79">
              <w:rPr>
                <w:rFonts w:asciiTheme="majorHAnsi" w:hAnsiTheme="majorHAnsi"/>
                <w:sz w:val="20"/>
                <w:szCs w:val="20"/>
              </w:rPr>
              <w:t xml:space="preserve"> order status</w:t>
            </w:r>
          </w:p>
        </w:tc>
        <w:tc>
          <w:tcPr>
            <w:tcW w:w="1224" w:type="dxa"/>
            <w:tcMar>
              <w:top w:w="60" w:type="dxa"/>
              <w:left w:w="70" w:type="dxa"/>
              <w:bottom w:w="60" w:type="dxa"/>
              <w:right w:w="70" w:type="dxa"/>
            </w:tcMar>
            <w:vAlign w:val="center"/>
          </w:tcPr>
          <w:p w14:paraId="31017A5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bl>
    <w:p w14:paraId="58B323D7" w14:textId="77777777" w:rsidR="00C1695F" w:rsidRDefault="00C1695F" w:rsidP="00C1695F">
      <w:pPr>
        <w:pStyle w:val="Heading2"/>
        <w:spacing w:before="100"/>
        <w:rPr>
          <w:rFonts w:ascii="Times New Roman" w:hAnsi="Times New Roman"/>
          <w:b/>
          <w:color w:val="000000" w:themeColor="text1"/>
          <w:sz w:val="28"/>
          <w:szCs w:val="28"/>
        </w:rPr>
      </w:pPr>
    </w:p>
    <w:p w14:paraId="6B72E06F" w14:textId="77777777" w:rsidR="00C1695F" w:rsidRDefault="00C1695F" w:rsidP="00C1695F">
      <w:pPr>
        <w:pStyle w:val="Heading2"/>
        <w:spacing w:before="100"/>
        <w:rPr>
          <w:rFonts w:ascii="Times New Roman" w:hAnsi="Times New Roman"/>
          <w:b/>
          <w:color w:val="000000" w:themeColor="text1"/>
          <w:sz w:val="28"/>
          <w:szCs w:val="28"/>
        </w:rPr>
      </w:pPr>
    </w:p>
    <w:p w14:paraId="3118E515"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.5.2 Owner / Kitchen / Admin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C1695F" w:rsidRPr="00B81A79" w14:paraId="4B66808A" w14:textId="77777777" w:rsidTr="00071535">
        <w:trPr>
          <w:tblHeader/>
          <w:jc w:val="center"/>
        </w:trPr>
        <w:tc>
          <w:tcPr>
            <w:tcW w:w="1037" w:type="dxa"/>
            <w:shd w:val="clear" w:color="auto" w:fill="B7CFED" w:themeFill="text2" w:themeFillTint="40"/>
            <w:tcMar>
              <w:top w:w="60" w:type="dxa"/>
              <w:left w:w="70" w:type="dxa"/>
              <w:bottom w:w="60" w:type="dxa"/>
              <w:right w:w="70" w:type="dxa"/>
            </w:tcMar>
            <w:vAlign w:val="center"/>
          </w:tcPr>
          <w:p w14:paraId="231919B1"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Test Case ID</w:t>
            </w:r>
          </w:p>
        </w:tc>
        <w:tc>
          <w:tcPr>
            <w:tcW w:w="2088" w:type="dxa"/>
            <w:shd w:val="clear" w:color="auto" w:fill="B7CFED" w:themeFill="text2" w:themeFillTint="40"/>
            <w:tcMar>
              <w:top w:w="60" w:type="dxa"/>
              <w:left w:w="70" w:type="dxa"/>
              <w:bottom w:w="60" w:type="dxa"/>
              <w:right w:w="70" w:type="dxa"/>
            </w:tcMar>
            <w:vAlign w:val="center"/>
          </w:tcPr>
          <w:p w14:paraId="14FB6495"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Input / Test Action</w:t>
            </w:r>
          </w:p>
        </w:tc>
        <w:tc>
          <w:tcPr>
            <w:tcW w:w="2952" w:type="dxa"/>
            <w:shd w:val="clear" w:color="auto" w:fill="B7CFED" w:themeFill="text2" w:themeFillTint="40"/>
            <w:tcMar>
              <w:top w:w="60" w:type="dxa"/>
              <w:left w:w="70" w:type="dxa"/>
              <w:bottom w:w="60" w:type="dxa"/>
              <w:right w:w="70" w:type="dxa"/>
            </w:tcMar>
            <w:vAlign w:val="center"/>
          </w:tcPr>
          <w:p w14:paraId="0B4E7456"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Expected Output</w:t>
            </w:r>
          </w:p>
        </w:tc>
        <w:tc>
          <w:tcPr>
            <w:tcW w:w="3024" w:type="dxa"/>
            <w:shd w:val="clear" w:color="auto" w:fill="B7CFED" w:themeFill="text2" w:themeFillTint="40"/>
            <w:tcMar>
              <w:top w:w="60" w:type="dxa"/>
              <w:left w:w="70" w:type="dxa"/>
              <w:bottom w:w="60" w:type="dxa"/>
              <w:right w:w="70" w:type="dxa"/>
            </w:tcMar>
            <w:vAlign w:val="center"/>
          </w:tcPr>
          <w:p w14:paraId="5BD1B04D"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Actual Output</w:t>
            </w:r>
          </w:p>
        </w:tc>
        <w:tc>
          <w:tcPr>
            <w:tcW w:w="1224" w:type="dxa"/>
            <w:shd w:val="clear" w:color="auto" w:fill="B7CFED" w:themeFill="text2" w:themeFillTint="40"/>
            <w:tcMar>
              <w:top w:w="60" w:type="dxa"/>
              <w:left w:w="70" w:type="dxa"/>
              <w:bottom w:w="60" w:type="dxa"/>
              <w:right w:w="70" w:type="dxa"/>
            </w:tcMar>
            <w:vAlign w:val="center"/>
          </w:tcPr>
          <w:p w14:paraId="1665687F"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Status</w:t>
            </w:r>
          </w:p>
        </w:tc>
      </w:tr>
      <w:tr w:rsidR="00C1695F" w:rsidRPr="00B81A79" w14:paraId="1A03AC3F" w14:textId="77777777" w:rsidTr="00071535">
        <w:trPr>
          <w:cantSplit/>
          <w:jc w:val="center"/>
        </w:trPr>
        <w:tc>
          <w:tcPr>
            <w:tcW w:w="1037" w:type="dxa"/>
            <w:tcMar>
              <w:top w:w="60" w:type="dxa"/>
              <w:left w:w="70" w:type="dxa"/>
              <w:bottom w:w="60" w:type="dxa"/>
              <w:right w:w="70" w:type="dxa"/>
            </w:tcMar>
            <w:vAlign w:val="center"/>
          </w:tcPr>
          <w:p w14:paraId="365E150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T-42</w:t>
            </w:r>
          </w:p>
        </w:tc>
        <w:tc>
          <w:tcPr>
            <w:tcW w:w="2088" w:type="dxa"/>
            <w:tcMar>
              <w:top w:w="60" w:type="dxa"/>
              <w:left w:w="70" w:type="dxa"/>
              <w:bottom w:w="60" w:type="dxa"/>
              <w:right w:w="70" w:type="dxa"/>
            </w:tcMar>
            <w:vAlign w:val="center"/>
          </w:tcPr>
          <w:p w14:paraId="5258D6A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Kitchen Kanban State Machine</w:t>
            </w:r>
          </w:p>
        </w:tc>
        <w:tc>
          <w:tcPr>
            <w:tcW w:w="2952" w:type="dxa"/>
            <w:tcMar>
              <w:top w:w="60" w:type="dxa"/>
              <w:left w:w="70" w:type="dxa"/>
              <w:bottom w:w="60" w:type="dxa"/>
              <w:right w:w="70" w:type="dxa"/>
            </w:tcMar>
            <w:vAlign w:val="center"/>
          </w:tcPr>
          <w:p w14:paraId="352E9D5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placed-&gt;accepted-&gt;preparing-&gt;ready-&gt;completed</w:t>
            </w:r>
          </w:p>
        </w:tc>
        <w:tc>
          <w:tcPr>
            <w:tcW w:w="3024" w:type="dxa"/>
            <w:tcMar>
              <w:top w:w="60" w:type="dxa"/>
              <w:left w:w="70" w:type="dxa"/>
              <w:bottom w:w="60" w:type="dxa"/>
              <w:right w:w="70" w:type="dxa"/>
            </w:tcMar>
            <w:vAlign w:val="center"/>
          </w:tcPr>
          <w:p w14:paraId="58576EB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required status transitions succeeded</w:t>
            </w:r>
          </w:p>
        </w:tc>
        <w:tc>
          <w:tcPr>
            <w:tcW w:w="1224" w:type="dxa"/>
            <w:tcMar>
              <w:top w:w="60" w:type="dxa"/>
              <w:left w:w="70" w:type="dxa"/>
              <w:bottom w:w="60" w:type="dxa"/>
              <w:right w:w="70" w:type="dxa"/>
            </w:tcMar>
            <w:vAlign w:val="center"/>
          </w:tcPr>
          <w:p w14:paraId="2D40623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4E4AA8B" w14:textId="77777777" w:rsidTr="00071535">
        <w:trPr>
          <w:cantSplit/>
          <w:jc w:val="center"/>
        </w:trPr>
        <w:tc>
          <w:tcPr>
            <w:tcW w:w="1037" w:type="dxa"/>
            <w:tcMar>
              <w:top w:w="60" w:type="dxa"/>
              <w:left w:w="70" w:type="dxa"/>
              <w:bottom w:w="60" w:type="dxa"/>
              <w:right w:w="70" w:type="dxa"/>
            </w:tcMar>
            <w:vAlign w:val="center"/>
          </w:tcPr>
          <w:p w14:paraId="19F3BA7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T-43</w:t>
            </w:r>
          </w:p>
        </w:tc>
        <w:tc>
          <w:tcPr>
            <w:tcW w:w="2088" w:type="dxa"/>
            <w:tcMar>
              <w:top w:w="60" w:type="dxa"/>
              <w:left w:w="70" w:type="dxa"/>
              <w:bottom w:w="60" w:type="dxa"/>
              <w:right w:w="70" w:type="dxa"/>
            </w:tcMar>
            <w:vAlign w:val="center"/>
          </w:tcPr>
          <w:p w14:paraId="3644347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Dining Tables 1-12 Active</w:t>
            </w:r>
          </w:p>
        </w:tc>
        <w:tc>
          <w:tcPr>
            <w:tcW w:w="2952" w:type="dxa"/>
            <w:tcMar>
              <w:top w:w="60" w:type="dxa"/>
              <w:left w:w="70" w:type="dxa"/>
              <w:bottom w:w="60" w:type="dxa"/>
              <w:right w:w="70" w:type="dxa"/>
            </w:tcMar>
            <w:vAlign w:val="center"/>
          </w:tcPr>
          <w:p w14:paraId="719D10D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All 12 dining tables present and </w:t>
            </w:r>
            <w:proofErr w:type="spellStart"/>
            <w:proofErr w:type="gramStart"/>
            <w:r w:rsidRPr="00B81A79">
              <w:rPr>
                <w:rFonts w:asciiTheme="majorHAnsi" w:hAnsiTheme="majorHAnsi"/>
                <w:sz w:val="20"/>
                <w:szCs w:val="20"/>
              </w:rPr>
              <w:t>queryable</w:t>
            </w:r>
            <w:proofErr w:type="spellEnd"/>
            <w:proofErr w:type="gramEnd"/>
            <w:r w:rsidRPr="00B81A79">
              <w:rPr>
                <w:rFonts w:asciiTheme="majorHAnsi" w:hAnsiTheme="majorHAnsi"/>
                <w:sz w:val="20"/>
                <w:szCs w:val="20"/>
              </w:rPr>
              <w:t xml:space="preserve"> for Branch 1</w:t>
            </w:r>
          </w:p>
        </w:tc>
        <w:tc>
          <w:tcPr>
            <w:tcW w:w="3024" w:type="dxa"/>
            <w:tcMar>
              <w:top w:w="60" w:type="dxa"/>
              <w:left w:w="70" w:type="dxa"/>
              <w:bottom w:w="60" w:type="dxa"/>
              <w:right w:w="70" w:type="dxa"/>
            </w:tcMar>
            <w:vAlign w:val="center"/>
          </w:tcPr>
          <w:p w14:paraId="319C0BF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Tables 1-12 verified and </w:t>
            </w:r>
            <w:proofErr w:type="spellStart"/>
            <w:r w:rsidRPr="00B81A79">
              <w:rPr>
                <w:rFonts w:asciiTheme="majorHAnsi" w:hAnsiTheme="majorHAnsi"/>
                <w:sz w:val="20"/>
                <w:szCs w:val="20"/>
              </w:rPr>
              <w:t>queryable</w:t>
            </w:r>
            <w:proofErr w:type="spellEnd"/>
          </w:p>
        </w:tc>
        <w:tc>
          <w:tcPr>
            <w:tcW w:w="1224" w:type="dxa"/>
            <w:tcMar>
              <w:top w:w="60" w:type="dxa"/>
              <w:left w:w="70" w:type="dxa"/>
              <w:bottom w:w="60" w:type="dxa"/>
              <w:right w:w="70" w:type="dxa"/>
            </w:tcMar>
            <w:vAlign w:val="center"/>
          </w:tcPr>
          <w:p w14:paraId="4A846A0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67361F1" w14:textId="77777777" w:rsidTr="00071535">
        <w:trPr>
          <w:cantSplit/>
          <w:jc w:val="center"/>
        </w:trPr>
        <w:tc>
          <w:tcPr>
            <w:tcW w:w="1037" w:type="dxa"/>
            <w:tcMar>
              <w:top w:w="60" w:type="dxa"/>
              <w:left w:w="70" w:type="dxa"/>
              <w:bottom w:w="60" w:type="dxa"/>
              <w:right w:w="70" w:type="dxa"/>
            </w:tcMar>
            <w:vAlign w:val="center"/>
          </w:tcPr>
          <w:p w14:paraId="636F771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T-44</w:t>
            </w:r>
          </w:p>
        </w:tc>
        <w:tc>
          <w:tcPr>
            <w:tcW w:w="2088" w:type="dxa"/>
            <w:tcMar>
              <w:top w:w="60" w:type="dxa"/>
              <w:left w:w="70" w:type="dxa"/>
              <w:bottom w:w="60" w:type="dxa"/>
              <w:right w:w="70" w:type="dxa"/>
            </w:tcMar>
            <w:vAlign w:val="center"/>
          </w:tcPr>
          <w:p w14:paraId="4638194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 Status Toggle</w:t>
            </w:r>
          </w:p>
        </w:tc>
        <w:tc>
          <w:tcPr>
            <w:tcW w:w="2952" w:type="dxa"/>
            <w:tcMar>
              <w:top w:w="60" w:type="dxa"/>
              <w:left w:w="70" w:type="dxa"/>
              <w:bottom w:w="60" w:type="dxa"/>
              <w:right w:w="70" w:type="dxa"/>
            </w:tcMar>
            <w:vAlign w:val="center"/>
          </w:tcPr>
          <w:p w14:paraId="712E788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 toggles available &lt;-&gt; occupied seamlessly</w:t>
            </w:r>
          </w:p>
        </w:tc>
        <w:tc>
          <w:tcPr>
            <w:tcW w:w="3024" w:type="dxa"/>
            <w:tcMar>
              <w:top w:w="60" w:type="dxa"/>
              <w:left w:w="70" w:type="dxa"/>
              <w:bottom w:w="60" w:type="dxa"/>
              <w:right w:w="70" w:type="dxa"/>
            </w:tcMar>
            <w:vAlign w:val="center"/>
          </w:tcPr>
          <w:p w14:paraId="1ED3CF8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 status toggled successfully</w:t>
            </w:r>
          </w:p>
        </w:tc>
        <w:tc>
          <w:tcPr>
            <w:tcW w:w="1224" w:type="dxa"/>
            <w:tcMar>
              <w:top w:w="60" w:type="dxa"/>
              <w:left w:w="70" w:type="dxa"/>
              <w:bottom w:w="60" w:type="dxa"/>
              <w:right w:w="70" w:type="dxa"/>
            </w:tcMar>
            <w:vAlign w:val="center"/>
          </w:tcPr>
          <w:p w14:paraId="3ECD564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8B7822E" w14:textId="77777777" w:rsidTr="00071535">
        <w:trPr>
          <w:cantSplit/>
          <w:jc w:val="center"/>
        </w:trPr>
        <w:tc>
          <w:tcPr>
            <w:tcW w:w="1037" w:type="dxa"/>
            <w:tcMar>
              <w:top w:w="60" w:type="dxa"/>
              <w:left w:w="70" w:type="dxa"/>
              <w:bottom w:w="60" w:type="dxa"/>
              <w:right w:w="70" w:type="dxa"/>
            </w:tcMar>
            <w:vAlign w:val="center"/>
          </w:tcPr>
          <w:p w14:paraId="7381425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T-45</w:t>
            </w:r>
          </w:p>
        </w:tc>
        <w:tc>
          <w:tcPr>
            <w:tcW w:w="2088" w:type="dxa"/>
            <w:tcMar>
              <w:top w:w="60" w:type="dxa"/>
              <w:left w:w="70" w:type="dxa"/>
              <w:bottom w:w="60" w:type="dxa"/>
              <w:right w:w="70" w:type="dxa"/>
            </w:tcMar>
            <w:vAlign w:val="center"/>
          </w:tcPr>
          <w:p w14:paraId="40DA59F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Review Reply Persistence</w:t>
            </w:r>
          </w:p>
        </w:tc>
        <w:tc>
          <w:tcPr>
            <w:tcW w:w="2952" w:type="dxa"/>
            <w:tcMar>
              <w:top w:w="60" w:type="dxa"/>
              <w:left w:w="70" w:type="dxa"/>
              <w:bottom w:w="60" w:type="dxa"/>
              <w:right w:w="70" w:type="dxa"/>
            </w:tcMar>
            <w:vAlign w:val="center"/>
          </w:tcPr>
          <w:p w14:paraId="13B9730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Owner reply persisted to reviews table with </w:t>
            </w:r>
            <w:proofErr w:type="spellStart"/>
            <w:r w:rsidRPr="00B81A79">
              <w:rPr>
                <w:rFonts w:asciiTheme="majorHAnsi" w:hAnsiTheme="majorHAnsi"/>
                <w:sz w:val="20"/>
                <w:szCs w:val="20"/>
              </w:rPr>
              <w:t>replied_at</w:t>
            </w:r>
            <w:proofErr w:type="spellEnd"/>
          </w:p>
        </w:tc>
        <w:tc>
          <w:tcPr>
            <w:tcW w:w="3024" w:type="dxa"/>
            <w:tcMar>
              <w:top w:w="60" w:type="dxa"/>
              <w:left w:w="70" w:type="dxa"/>
              <w:bottom w:w="60" w:type="dxa"/>
              <w:right w:w="70" w:type="dxa"/>
            </w:tcMar>
            <w:vAlign w:val="center"/>
          </w:tcPr>
          <w:p w14:paraId="4C7FA74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Reply persisted with </w:t>
            </w:r>
            <w:proofErr w:type="spellStart"/>
            <w:r w:rsidRPr="00B81A79">
              <w:rPr>
                <w:rFonts w:asciiTheme="majorHAnsi" w:hAnsiTheme="majorHAnsi"/>
                <w:sz w:val="20"/>
                <w:szCs w:val="20"/>
              </w:rPr>
              <w:t>replied_at</w:t>
            </w:r>
            <w:proofErr w:type="spellEnd"/>
            <w:r w:rsidRPr="00B81A79">
              <w:rPr>
                <w:rFonts w:asciiTheme="majorHAnsi" w:hAnsiTheme="majorHAnsi"/>
                <w:sz w:val="20"/>
                <w:szCs w:val="20"/>
              </w:rPr>
              <w:t xml:space="preserve"> timestamp</w:t>
            </w:r>
          </w:p>
        </w:tc>
        <w:tc>
          <w:tcPr>
            <w:tcW w:w="1224" w:type="dxa"/>
            <w:tcMar>
              <w:top w:w="60" w:type="dxa"/>
              <w:left w:w="70" w:type="dxa"/>
              <w:bottom w:w="60" w:type="dxa"/>
              <w:right w:w="70" w:type="dxa"/>
            </w:tcMar>
            <w:vAlign w:val="center"/>
          </w:tcPr>
          <w:p w14:paraId="5840CAF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18E90B4" w14:textId="77777777" w:rsidTr="00071535">
        <w:trPr>
          <w:cantSplit/>
          <w:jc w:val="center"/>
        </w:trPr>
        <w:tc>
          <w:tcPr>
            <w:tcW w:w="1037" w:type="dxa"/>
            <w:tcMar>
              <w:top w:w="60" w:type="dxa"/>
              <w:left w:w="70" w:type="dxa"/>
              <w:bottom w:w="60" w:type="dxa"/>
              <w:right w:w="70" w:type="dxa"/>
            </w:tcMar>
            <w:vAlign w:val="center"/>
          </w:tcPr>
          <w:p w14:paraId="430A02B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T-46</w:t>
            </w:r>
          </w:p>
        </w:tc>
        <w:tc>
          <w:tcPr>
            <w:tcW w:w="2088" w:type="dxa"/>
            <w:tcMar>
              <w:top w:w="60" w:type="dxa"/>
              <w:left w:w="70" w:type="dxa"/>
              <w:bottom w:w="60" w:type="dxa"/>
              <w:right w:w="70" w:type="dxa"/>
            </w:tcMar>
            <w:vAlign w:val="center"/>
          </w:tcPr>
          <w:p w14:paraId="7217F94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Super Admin Role Verification</w:t>
            </w:r>
          </w:p>
        </w:tc>
        <w:tc>
          <w:tcPr>
            <w:tcW w:w="2952" w:type="dxa"/>
            <w:tcMar>
              <w:top w:w="60" w:type="dxa"/>
              <w:left w:w="70" w:type="dxa"/>
              <w:bottom w:w="60" w:type="dxa"/>
              <w:right w:w="70" w:type="dxa"/>
            </w:tcMar>
            <w:vAlign w:val="center"/>
          </w:tcPr>
          <w:p w14:paraId="1CC40DB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Super Admin account verified with </w:t>
            </w:r>
            <w:proofErr w:type="spellStart"/>
            <w:r w:rsidRPr="00B81A79">
              <w:rPr>
                <w:rFonts w:asciiTheme="majorHAnsi" w:hAnsiTheme="majorHAnsi"/>
                <w:sz w:val="20"/>
                <w:szCs w:val="20"/>
              </w:rPr>
              <w:t>role_id</w:t>
            </w:r>
            <w:proofErr w:type="spellEnd"/>
            <w:r w:rsidRPr="00B81A79">
              <w:rPr>
                <w:rFonts w:asciiTheme="majorHAnsi" w:hAnsiTheme="majorHAnsi"/>
                <w:sz w:val="20"/>
                <w:szCs w:val="20"/>
              </w:rPr>
              <w:t xml:space="preserve"> = 1</w:t>
            </w:r>
          </w:p>
        </w:tc>
        <w:tc>
          <w:tcPr>
            <w:tcW w:w="3024" w:type="dxa"/>
            <w:tcMar>
              <w:top w:w="60" w:type="dxa"/>
              <w:left w:w="70" w:type="dxa"/>
              <w:bottom w:w="60" w:type="dxa"/>
              <w:right w:w="70" w:type="dxa"/>
            </w:tcMar>
            <w:vAlign w:val="center"/>
          </w:tcPr>
          <w:p w14:paraId="284EDA0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Super Admin role verified</w:t>
            </w:r>
          </w:p>
        </w:tc>
        <w:tc>
          <w:tcPr>
            <w:tcW w:w="1224" w:type="dxa"/>
            <w:tcMar>
              <w:top w:w="60" w:type="dxa"/>
              <w:left w:w="70" w:type="dxa"/>
              <w:bottom w:w="60" w:type="dxa"/>
              <w:right w:w="70" w:type="dxa"/>
            </w:tcMar>
            <w:vAlign w:val="center"/>
          </w:tcPr>
          <w:p w14:paraId="740E3ED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457C296" w14:textId="77777777" w:rsidTr="00071535">
        <w:trPr>
          <w:cantSplit/>
          <w:jc w:val="center"/>
        </w:trPr>
        <w:tc>
          <w:tcPr>
            <w:tcW w:w="1037" w:type="dxa"/>
            <w:tcMar>
              <w:top w:w="60" w:type="dxa"/>
              <w:left w:w="70" w:type="dxa"/>
              <w:bottom w:w="60" w:type="dxa"/>
              <w:right w:w="70" w:type="dxa"/>
            </w:tcMar>
            <w:vAlign w:val="center"/>
          </w:tcPr>
          <w:p w14:paraId="3552434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T-47</w:t>
            </w:r>
          </w:p>
        </w:tc>
        <w:tc>
          <w:tcPr>
            <w:tcW w:w="2088" w:type="dxa"/>
            <w:tcMar>
              <w:top w:w="60" w:type="dxa"/>
              <w:left w:w="70" w:type="dxa"/>
              <w:bottom w:w="60" w:type="dxa"/>
              <w:right w:w="70" w:type="dxa"/>
            </w:tcMar>
            <w:vAlign w:val="center"/>
          </w:tcPr>
          <w:p w14:paraId="2FECA8C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Restaurant Owner Role Verification</w:t>
            </w:r>
          </w:p>
        </w:tc>
        <w:tc>
          <w:tcPr>
            <w:tcW w:w="2952" w:type="dxa"/>
            <w:tcMar>
              <w:top w:w="60" w:type="dxa"/>
              <w:left w:w="70" w:type="dxa"/>
              <w:bottom w:w="60" w:type="dxa"/>
              <w:right w:w="70" w:type="dxa"/>
            </w:tcMar>
            <w:vAlign w:val="center"/>
          </w:tcPr>
          <w:p w14:paraId="2512CE6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Owner account verified with </w:t>
            </w:r>
            <w:proofErr w:type="spellStart"/>
            <w:r w:rsidRPr="00B81A79">
              <w:rPr>
                <w:rFonts w:asciiTheme="majorHAnsi" w:hAnsiTheme="majorHAnsi"/>
                <w:sz w:val="20"/>
                <w:szCs w:val="20"/>
              </w:rPr>
              <w:t>role_id</w:t>
            </w:r>
            <w:proofErr w:type="spellEnd"/>
            <w:r w:rsidRPr="00B81A79">
              <w:rPr>
                <w:rFonts w:asciiTheme="majorHAnsi" w:hAnsiTheme="majorHAnsi"/>
                <w:sz w:val="20"/>
                <w:szCs w:val="20"/>
              </w:rPr>
              <w:t xml:space="preserve"> = 2</w:t>
            </w:r>
          </w:p>
        </w:tc>
        <w:tc>
          <w:tcPr>
            <w:tcW w:w="3024" w:type="dxa"/>
            <w:tcMar>
              <w:top w:w="60" w:type="dxa"/>
              <w:left w:w="70" w:type="dxa"/>
              <w:bottom w:w="60" w:type="dxa"/>
              <w:right w:w="70" w:type="dxa"/>
            </w:tcMar>
            <w:vAlign w:val="center"/>
          </w:tcPr>
          <w:p w14:paraId="5D851A8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Restaurant Owner role verified</w:t>
            </w:r>
          </w:p>
        </w:tc>
        <w:tc>
          <w:tcPr>
            <w:tcW w:w="1224" w:type="dxa"/>
            <w:tcMar>
              <w:top w:w="60" w:type="dxa"/>
              <w:left w:w="70" w:type="dxa"/>
              <w:bottom w:w="60" w:type="dxa"/>
              <w:right w:w="70" w:type="dxa"/>
            </w:tcMar>
            <w:vAlign w:val="center"/>
          </w:tcPr>
          <w:p w14:paraId="5657E0C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E388FAB" w14:textId="77777777" w:rsidTr="00071535">
        <w:trPr>
          <w:cantSplit/>
          <w:jc w:val="center"/>
        </w:trPr>
        <w:tc>
          <w:tcPr>
            <w:tcW w:w="1037" w:type="dxa"/>
            <w:tcMar>
              <w:top w:w="60" w:type="dxa"/>
              <w:left w:w="70" w:type="dxa"/>
              <w:bottom w:w="60" w:type="dxa"/>
              <w:right w:w="70" w:type="dxa"/>
            </w:tcMar>
            <w:vAlign w:val="center"/>
          </w:tcPr>
          <w:p w14:paraId="35D0AB1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T-48</w:t>
            </w:r>
          </w:p>
        </w:tc>
        <w:tc>
          <w:tcPr>
            <w:tcW w:w="2088" w:type="dxa"/>
            <w:tcMar>
              <w:top w:w="60" w:type="dxa"/>
              <w:left w:w="70" w:type="dxa"/>
              <w:bottom w:w="60" w:type="dxa"/>
              <w:right w:w="70" w:type="dxa"/>
            </w:tcMar>
            <w:vAlign w:val="center"/>
          </w:tcPr>
          <w:p w14:paraId="2141615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Kitchen Staff Role Verification</w:t>
            </w:r>
          </w:p>
        </w:tc>
        <w:tc>
          <w:tcPr>
            <w:tcW w:w="2952" w:type="dxa"/>
            <w:tcMar>
              <w:top w:w="60" w:type="dxa"/>
              <w:left w:w="70" w:type="dxa"/>
              <w:bottom w:w="60" w:type="dxa"/>
              <w:right w:w="70" w:type="dxa"/>
            </w:tcMar>
            <w:vAlign w:val="center"/>
          </w:tcPr>
          <w:p w14:paraId="643FE60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Kitchen Staff account verified with </w:t>
            </w:r>
            <w:proofErr w:type="spellStart"/>
            <w:r w:rsidRPr="00B81A79">
              <w:rPr>
                <w:rFonts w:asciiTheme="majorHAnsi" w:hAnsiTheme="majorHAnsi"/>
                <w:sz w:val="20"/>
                <w:szCs w:val="20"/>
              </w:rPr>
              <w:t>role_id</w:t>
            </w:r>
            <w:proofErr w:type="spellEnd"/>
            <w:r w:rsidRPr="00B81A79">
              <w:rPr>
                <w:rFonts w:asciiTheme="majorHAnsi" w:hAnsiTheme="majorHAnsi"/>
                <w:sz w:val="20"/>
                <w:szCs w:val="20"/>
              </w:rPr>
              <w:t xml:space="preserve"> = 4</w:t>
            </w:r>
          </w:p>
        </w:tc>
        <w:tc>
          <w:tcPr>
            <w:tcW w:w="3024" w:type="dxa"/>
            <w:tcMar>
              <w:top w:w="60" w:type="dxa"/>
              <w:left w:w="70" w:type="dxa"/>
              <w:bottom w:w="60" w:type="dxa"/>
              <w:right w:w="70" w:type="dxa"/>
            </w:tcMar>
            <w:vAlign w:val="center"/>
          </w:tcPr>
          <w:p w14:paraId="02676BF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Kitchen Staff role verified</w:t>
            </w:r>
          </w:p>
        </w:tc>
        <w:tc>
          <w:tcPr>
            <w:tcW w:w="1224" w:type="dxa"/>
            <w:tcMar>
              <w:top w:w="60" w:type="dxa"/>
              <w:left w:w="70" w:type="dxa"/>
              <w:bottom w:w="60" w:type="dxa"/>
              <w:right w:w="70" w:type="dxa"/>
            </w:tcMar>
            <w:vAlign w:val="center"/>
          </w:tcPr>
          <w:p w14:paraId="54A58DA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F4BA47A" w14:textId="77777777" w:rsidTr="00071535">
        <w:trPr>
          <w:cantSplit/>
          <w:jc w:val="center"/>
        </w:trPr>
        <w:tc>
          <w:tcPr>
            <w:tcW w:w="1037" w:type="dxa"/>
            <w:tcMar>
              <w:top w:w="60" w:type="dxa"/>
              <w:left w:w="70" w:type="dxa"/>
              <w:bottom w:w="60" w:type="dxa"/>
              <w:right w:w="70" w:type="dxa"/>
            </w:tcMar>
            <w:vAlign w:val="center"/>
          </w:tcPr>
          <w:p w14:paraId="0AEC8CF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T-49</w:t>
            </w:r>
          </w:p>
        </w:tc>
        <w:tc>
          <w:tcPr>
            <w:tcW w:w="2088" w:type="dxa"/>
            <w:tcMar>
              <w:top w:w="60" w:type="dxa"/>
              <w:left w:w="70" w:type="dxa"/>
              <w:bottom w:w="60" w:type="dxa"/>
              <w:right w:w="70" w:type="dxa"/>
            </w:tcMar>
            <w:vAlign w:val="center"/>
          </w:tcPr>
          <w:p w14:paraId="2FE853F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Approved Restaurants Query</w:t>
            </w:r>
          </w:p>
        </w:tc>
        <w:tc>
          <w:tcPr>
            <w:tcW w:w="2952" w:type="dxa"/>
            <w:tcMar>
              <w:top w:w="60" w:type="dxa"/>
              <w:left w:w="70" w:type="dxa"/>
              <w:bottom w:w="60" w:type="dxa"/>
              <w:right w:w="70" w:type="dxa"/>
            </w:tcMar>
            <w:vAlign w:val="center"/>
          </w:tcPr>
          <w:p w14:paraId="7EEA171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Platform lists approved active tenant restaurants</w:t>
            </w:r>
          </w:p>
        </w:tc>
        <w:tc>
          <w:tcPr>
            <w:tcW w:w="3024" w:type="dxa"/>
            <w:tcMar>
              <w:top w:w="60" w:type="dxa"/>
              <w:left w:w="70" w:type="dxa"/>
              <w:bottom w:w="60" w:type="dxa"/>
              <w:right w:w="70" w:type="dxa"/>
            </w:tcMar>
            <w:vAlign w:val="center"/>
          </w:tcPr>
          <w:p w14:paraId="758426C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Approved tenant restaurants listed correctly</w:t>
            </w:r>
          </w:p>
        </w:tc>
        <w:tc>
          <w:tcPr>
            <w:tcW w:w="1224" w:type="dxa"/>
            <w:tcMar>
              <w:top w:w="60" w:type="dxa"/>
              <w:left w:w="70" w:type="dxa"/>
              <w:bottom w:w="60" w:type="dxa"/>
              <w:right w:w="70" w:type="dxa"/>
            </w:tcMar>
            <w:vAlign w:val="center"/>
          </w:tcPr>
          <w:p w14:paraId="69D0189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bl>
    <w:p w14:paraId="43F1DDCC" w14:textId="77777777" w:rsidR="00C1695F" w:rsidRDefault="00C1695F" w:rsidP="00C1695F">
      <w:pPr>
        <w:pStyle w:val="Heading2"/>
        <w:spacing w:before="100"/>
        <w:rPr>
          <w:rFonts w:ascii="Times New Roman" w:hAnsi="Times New Roman"/>
          <w:b/>
          <w:color w:val="000000" w:themeColor="text1"/>
          <w:sz w:val="28"/>
          <w:szCs w:val="28"/>
        </w:rPr>
      </w:pPr>
    </w:p>
    <w:p w14:paraId="30D6B027" w14:textId="77777777" w:rsidR="00C1695F" w:rsidRDefault="00C1695F" w:rsidP="00C1695F">
      <w:pPr>
        <w:pStyle w:val="Heading2"/>
        <w:spacing w:before="100"/>
        <w:rPr>
          <w:rFonts w:ascii="Times New Roman" w:hAnsi="Times New Roman"/>
          <w:b/>
          <w:color w:val="000000" w:themeColor="text1"/>
          <w:sz w:val="28"/>
          <w:szCs w:val="28"/>
        </w:rPr>
      </w:pPr>
    </w:p>
    <w:p w14:paraId="3730A83A"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.5.3 Security / Integrity / Concurrency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C1695F" w:rsidRPr="00B81A79" w14:paraId="3DF8C743" w14:textId="77777777" w:rsidTr="00071535">
        <w:trPr>
          <w:tblHeader/>
          <w:jc w:val="center"/>
        </w:trPr>
        <w:tc>
          <w:tcPr>
            <w:tcW w:w="1037" w:type="dxa"/>
            <w:shd w:val="clear" w:color="auto" w:fill="B7CFED" w:themeFill="text2" w:themeFillTint="40"/>
            <w:tcMar>
              <w:top w:w="60" w:type="dxa"/>
              <w:left w:w="70" w:type="dxa"/>
              <w:bottom w:w="60" w:type="dxa"/>
              <w:right w:w="70" w:type="dxa"/>
            </w:tcMar>
            <w:vAlign w:val="center"/>
          </w:tcPr>
          <w:p w14:paraId="60B28DAA"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Test Case ID</w:t>
            </w:r>
          </w:p>
        </w:tc>
        <w:tc>
          <w:tcPr>
            <w:tcW w:w="2088" w:type="dxa"/>
            <w:shd w:val="clear" w:color="auto" w:fill="B7CFED" w:themeFill="text2" w:themeFillTint="40"/>
            <w:tcMar>
              <w:top w:w="60" w:type="dxa"/>
              <w:left w:w="70" w:type="dxa"/>
              <w:bottom w:w="60" w:type="dxa"/>
              <w:right w:w="70" w:type="dxa"/>
            </w:tcMar>
            <w:vAlign w:val="center"/>
          </w:tcPr>
          <w:p w14:paraId="3CF18F5F"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Input / Test Action</w:t>
            </w:r>
          </w:p>
        </w:tc>
        <w:tc>
          <w:tcPr>
            <w:tcW w:w="2952" w:type="dxa"/>
            <w:shd w:val="clear" w:color="auto" w:fill="B7CFED" w:themeFill="text2" w:themeFillTint="40"/>
            <w:tcMar>
              <w:top w:w="60" w:type="dxa"/>
              <w:left w:w="70" w:type="dxa"/>
              <w:bottom w:w="60" w:type="dxa"/>
              <w:right w:w="70" w:type="dxa"/>
            </w:tcMar>
            <w:vAlign w:val="center"/>
          </w:tcPr>
          <w:p w14:paraId="1A15F679"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Expected Output</w:t>
            </w:r>
          </w:p>
        </w:tc>
        <w:tc>
          <w:tcPr>
            <w:tcW w:w="3024" w:type="dxa"/>
            <w:shd w:val="clear" w:color="auto" w:fill="B7CFED" w:themeFill="text2" w:themeFillTint="40"/>
            <w:tcMar>
              <w:top w:w="60" w:type="dxa"/>
              <w:left w:w="70" w:type="dxa"/>
              <w:bottom w:w="60" w:type="dxa"/>
              <w:right w:w="70" w:type="dxa"/>
            </w:tcMar>
            <w:vAlign w:val="center"/>
          </w:tcPr>
          <w:p w14:paraId="579D33F5"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Actual Output</w:t>
            </w:r>
          </w:p>
        </w:tc>
        <w:tc>
          <w:tcPr>
            <w:tcW w:w="1224" w:type="dxa"/>
            <w:shd w:val="clear" w:color="auto" w:fill="B7CFED" w:themeFill="text2" w:themeFillTint="40"/>
            <w:tcMar>
              <w:top w:w="60" w:type="dxa"/>
              <w:left w:w="70" w:type="dxa"/>
              <w:bottom w:w="60" w:type="dxa"/>
              <w:right w:w="70" w:type="dxa"/>
            </w:tcMar>
            <w:vAlign w:val="center"/>
          </w:tcPr>
          <w:p w14:paraId="44DF1A17"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Status</w:t>
            </w:r>
          </w:p>
        </w:tc>
      </w:tr>
      <w:tr w:rsidR="00C1695F" w:rsidRPr="00B81A79" w14:paraId="286F0DE5" w14:textId="77777777" w:rsidTr="00071535">
        <w:trPr>
          <w:cantSplit/>
          <w:jc w:val="center"/>
        </w:trPr>
        <w:tc>
          <w:tcPr>
            <w:tcW w:w="1037" w:type="dxa"/>
            <w:tcMar>
              <w:top w:w="60" w:type="dxa"/>
              <w:left w:w="70" w:type="dxa"/>
              <w:bottom w:w="60" w:type="dxa"/>
              <w:right w:w="70" w:type="dxa"/>
            </w:tcMar>
            <w:vAlign w:val="center"/>
          </w:tcPr>
          <w:p w14:paraId="0C01263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T-50</w:t>
            </w:r>
          </w:p>
        </w:tc>
        <w:tc>
          <w:tcPr>
            <w:tcW w:w="2088" w:type="dxa"/>
            <w:tcMar>
              <w:top w:w="60" w:type="dxa"/>
              <w:left w:w="70" w:type="dxa"/>
              <w:bottom w:w="60" w:type="dxa"/>
              <w:right w:w="70" w:type="dxa"/>
            </w:tcMar>
            <w:vAlign w:val="center"/>
          </w:tcPr>
          <w:p w14:paraId="2322D8E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SQL Injection: Search Filter</w:t>
            </w:r>
          </w:p>
        </w:tc>
        <w:tc>
          <w:tcPr>
            <w:tcW w:w="2952" w:type="dxa"/>
            <w:tcMar>
              <w:top w:w="60" w:type="dxa"/>
              <w:left w:w="70" w:type="dxa"/>
              <w:bottom w:w="60" w:type="dxa"/>
              <w:right w:w="70" w:type="dxa"/>
            </w:tcMar>
            <w:vAlign w:val="center"/>
          </w:tcPr>
          <w:p w14:paraId="0AE7EB1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Malicious SQL in search handled via PDO prepared statements</w:t>
            </w:r>
          </w:p>
        </w:tc>
        <w:tc>
          <w:tcPr>
            <w:tcW w:w="3024" w:type="dxa"/>
            <w:tcMar>
              <w:top w:w="60" w:type="dxa"/>
              <w:left w:w="70" w:type="dxa"/>
              <w:bottom w:w="60" w:type="dxa"/>
              <w:right w:w="70" w:type="dxa"/>
            </w:tcMar>
            <w:vAlign w:val="center"/>
          </w:tcPr>
          <w:p w14:paraId="7E337F2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Malicious SQL handled safely</w:t>
            </w:r>
          </w:p>
        </w:tc>
        <w:tc>
          <w:tcPr>
            <w:tcW w:w="1224" w:type="dxa"/>
            <w:tcMar>
              <w:top w:w="60" w:type="dxa"/>
              <w:left w:w="70" w:type="dxa"/>
              <w:bottom w:w="60" w:type="dxa"/>
              <w:right w:w="70" w:type="dxa"/>
            </w:tcMar>
            <w:vAlign w:val="center"/>
          </w:tcPr>
          <w:p w14:paraId="18A260F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468D115" w14:textId="77777777" w:rsidTr="00071535">
        <w:trPr>
          <w:cantSplit/>
          <w:jc w:val="center"/>
        </w:trPr>
        <w:tc>
          <w:tcPr>
            <w:tcW w:w="1037" w:type="dxa"/>
            <w:tcMar>
              <w:top w:w="60" w:type="dxa"/>
              <w:left w:w="70" w:type="dxa"/>
              <w:bottom w:w="60" w:type="dxa"/>
              <w:right w:w="70" w:type="dxa"/>
            </w:tcMar>
            <w:vAlign w:val="center"/>
          </w:tcPr>
          <w:p w14:paraId="4774D11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T-51</w:t>
            </w:r>
          </w:p>
        </w:tc>
        <w:tc>
          <w:tcPr>
            <w:tcW w:w="2088" w:type="dxa"/>
            <w:tcMar>
              <w:top w:w="60" w:type="dxa"/>
              <w:left w:w="70" w:type="dxa"/>
              <w:bottom w:w="60" w:type="dxa"/>
              <w:right w:w="70" w:type="dxa"/>
            </w:tcMar>
            <w:vAlign w:val="center"/>
          </w:tcPr>
          <w:p w14:paraId="6785994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SQL Injection: Query Params</w:t>
            </w:r>
          </w:p>
        </w:tc>
        <w:tc>
          <w:tcPr>
            <w:tcW w:w="2952" w:type="dxa"/>
            <w:tcMar>
              <w:top w:w="60" w:type="dxa"/>
              <w:left w:w="70" w:type="dxa"/>
              <w:bottom w:w="60" w:type="dxa"/>
              <w:right w:w="70" w:type="dxa"/>
            </w:tcMar>
            <w:vAlign w:val="center"/>
          </w:tcPr>
          <w:p w14:paraId="0B56D8D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IDs and filters parameterized; zero SQL injection vectors</w:t>
            </w:r>
          </w:p>
        </w:tc>
        <w:tc>
          <w:tcPr>
            <w:tcW w:w="3024" w:type="dxa"/>
            <w:tcMar>
              <w:top w:w="60" w:type="dxa"/>
              <w:left w:w="70" w:type="dxa"/>
              <w:bottom w:w="60" w:type="dxa"/>
              <w:right w:w="70" w:type="dxa"/>
            </w:tcMar>
            <w:vAlign w:val="center"/>
          </w:tcPr>
          <w:p w14:paraId="1DC8AC7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IDs and filters safely parameterized</w:t>
            </w:r>
          </w:p>
        </w:tc>
        <w:tc>
          <w:tcPr>
            <w:tcW w:w="1224" w:type="dxa"/>
            <w:tcMar>
              <w:top w:w="60" w:type="dxa"/>
              <w:left w:w="70" w:type="dxa"/>
              <w:bottom w:w="60" w:type="dxa"/>
              <w:right w:w="70" w:type="dxa"/>
            </w:tcMar>
            <w:vAlign w:val="center"/>
          </w:tcPr>
          <w:p w14:paraId="368CD8E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8A3433D" w14:textId="77777777" w:rsidTr="00071535">
        <w:trPr>
          <w:cantSplit/>
          <w:jc w:val="center"/>
        </w:trPr>
        <w:tc>
          <w:tcPr>
            <w:tcW w:w="1037" w:type="dxa"/>
            <w:tcMar>
              <w:top w:w="60" w:type="dxa"/>
              <w:left w:w="70" w:type="dxa"/>
              <w:bottom w:w="60" w:type="dxa"/>
              <w:right w:w="70" w:type="dxa"/>
            </w:tcMar>
            <w:vAlign w:val="center"/>
          </w:tcPr>
          <w:p w14:paraId="5429E5F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T-52</w:t>
            </w:r>
          </w:p>
        </w:tc>
        <w:tc>
          <w:tcPr>
            <w:tcW w:w="2088" w:type="dxa"/>
            <w:tcMar>
              <w:top w:w="60" w:type="dxa"/>
              <w:left w:w="70" w:type="dxa"/>
              <w:bottom w:w="60" w:type="dxa"/>
              <w:right w:w="70" w:type="dxa"/>
            </w:tcMar>
            <w:vAlign w:val="center"/>
          </w:tcPr>
          <w:p w14:paraId="6667748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XSS Output Escaping</w:t>
            </w:r>
          </w:p>
        </w:tc>
        <w:tc>
          <w:tcPr>
            <w:tcW w:w="2952" w:type="dxa"/>
            <w:tcMar>
              <w:top w:w="60" w:type="dxa"/>
              <w:left w:w="70" w:type="dxa"/>
              <w:bottom w:w="60" w:type="dxa"/>
              <w:right w:w="70" w:type="dxa"/>
            </w:tcMar>
            <w:vAlign w:val="center"/>
          </w:tcPr>
          <w:p w14:paraId="29EDD29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HTML/JS tags escaped via </w:t>
            </w:r>
            <w:proofErr w:type="spellStart"/>
            <w:r w:rsidRPr="00B81A79">
              <w:rPr>
                <w:rFonts w:asciiTheme="majorHAnsi" w:hAnsiTheme="majorHAnsi"/>
                <w:sz w:val="20"/>
                <w:szCs w:val="20"/>
              </w:rPr>
              <w:t>htmlspecialchars</w:t>
            </w:r>
            <w:proofErr w:type="spellEnd"/>
            <w:r w:rsidRPr="00B81A79">
              <w:rPr>
                <w:rFonts w:asciiTheme="majorHAnsi" w:hAnsiTheme="majorHAnsi"/>
                <w:sz w:val="20"/>
                <w:szCs w:val="20"/>
              </w:rPr>
              <w:t xml:space="preserve"> in views</w:t>
            </w:r>
          </w:p>
        </w:tc>
        <w:tc>
          <w:tcPr>
            <w:tcW w:w="3024" w:type="dxa"/>
            <w:tcMar>
              <w:top w:w="60" w:type="dxa"/>
              <w:left w:w="70" w:type="dxa"/>
              <w:bottom w:w="60" w:type="dxa"/>
              <w:right w:w="70" w:type="dxa"/>
            </w:tcMar>
            <w:vAlign w:val="center"/>
          </w:tcPr>
          <w:p w14:paraId="23B5584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Output escaping verified</w:t>
            </w:r>
          </w:p>
        </w:tc>
        <w:tc>
          <w:tcPr>
            <w:tcW w:w="1224" w:type="dxa"/>
            <w:tcMar>
              <w:top w:w="60" w:type="dxa"/>
              <w:left w:w="70" w:type="dxa"/>
              <w:bottom w:w="60" w:type="dxa"/>
              <w:right w:w="70" w:type="dxa"/>
            </w:tcMar>
            <w:vAlign w:val="center"/>
          </w:tcPr>
          <w:p w14:paraId="7F09738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BD94900" w14:textId="77777777" w:rsidTr="00071535">
        <w:trPr>
          <w:cantSplit/>
          <w:jc w:val="center"/>
        </w:trPr>
        <w:tc>
          <w:tcPr>
            <w:tcW w:w="1037" w:type="dxa"/>
            <w:tcMar>
              <w:top w:w="60" w:type="dxa"/>
              <w:left w:w="70" w:type="dxa"/>
              <w:bottom w:w="60" w:type="dxa"/>
              <w:right w:w="70" w:type="dxa"/>
            </w:tcMar>
            <w:vAlign w:val="center"/>
          </w:tcPr>
          <w:p w14:paraId="1A57529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T-53</w:t>
            </w:r>
          </w:p>
        </w:tc>
        <w:tc>
          <w:tcPr>
            <w:tcW w:w="2088" w:type="dxa"/>
            <w:tcMar>
              <w:top w:w="60" w:type="dxa"/>
              <w:left w:w="70" w:type="dxa"/>
              <w:bottom w:w="60" w:type="dxa"/>
              <w:right w:w="70" w:type="dxa"/>
            </w:tcMar>
            <w:vAlign w:val="center"/>
          </w:tcPr>
          <w:p w14:paraId="2308B6D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CSRF Protection</w:t>
            </w:r>
          </w:p>
        </w:tc>
        <w:tc>
          <w:tcPr>
            <w:tcW w:w="2952" w:type="dxa"/>
            <w:tcMar>
              <w:top w:w="60" w:type="dxa"/>
              <w:left w:w="70" w:type="dxa"/>
              <w:bottom w:w="60" w:type="dxa"/>
              <w:right w:w="70" w:type="dxa"/>
            </w:tcMar>
            <w:vAlign w:val="center"/>
          </w:tcPr>
          <w:p w14:paraId="205A0D6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State-changing POST actions protected by CSRF tokens</w:t>
            </w:r>
          </w:p>
        </w:tc>
        <w:tc>
          <w:tcPr>
            <w:tcW w:w="3024" w:type="dxa"/>
            <w:tcMar>
              <w:top w:w="60" w:type="dxa"/>
              <w:left w:w="70" w:type="dxa"/>
              <w:bottom w:w="60" w:type="dxa"/>
              <w:right w:w="70" w:type="dxa"/>
            </w:tcMar>
            <w:vAlign w:val="center"/>
          </w:tcPr>
          <w:p w14:paraId="39BFDE1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CSRF validation blocked unauthorized state changes</w:t>
            </w:r>
          </w:p>
        </w:tc>
        <w:tc>
          <w:tcPr>
            <w:tcW w:w="1224" w:type="dxa"/>
            <w:tcMar>
              <w:top w:w="60" w:type="dxa"/>
              <w:left w:w="70" w:type="dxa"/>
              <w:bottom w:w="60" w:type="dxa"/>
              <w:right w:w="70" w:type="dxa"/>
            </w:tcMar>
            <w:vAlign w:val="center"/>
          </w:tcPr>
          <w:p w14:paraId="10B8C7E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266F233" w14:textId="77777777" w:rsidTr="00071535">
        <w:trPr>
          <w:cantSplit/>
          <w:jc w:val="center"/>
        </w:trPr>
        <w:tc>
          <w:tcPr>
            <w:tcW w:w="1037" w:type="dxa"/>
            <w:tcMar>
              <w:top w:w="60" w:type="dxa"/>
              <w:left w:w="70" w:type="dxa"/>
              <w:bottom w:w="60" w:type="dxa"/>
              <w:right w:w="70" w:type="dxa"/>
            </w:tcMar>
            <w:vAlign w:val="center"/>
          </w:tcPr>
          <w:p w14:paraId="79D2504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T-54</w:t>
            </w:r>
          </w:p>
        </w:tc>
        <w:tc>
          <w:tcPr>
            <w:tcW w:w="2088" w:type="dxa"/>
            <w:tcMar>
              <w:top w:w="60" w:type="dxa"/>
              <w:left w:w="70" w:type="dxa"/>
              <w:bottom w:w="60" w:type="dxa"/>
              <w:right w:w="70" w:type="dxa"/>
            </w:tcMar>
            <w:vAlign w:val="center"/>
          </w:tcPr>
          <w:p w14:paraId="145F88D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IDOR Tenant Protection</w:t>
            </w:r>
          </w:p>
        </w:tc>
        <w:tc>
          <w:tcPr>
            <w:tcW w:w="2952" w:type="dxa"/>
            <w:tcMar>
              <w:top w:w="60" w:type="dxa"/>
              <w:left w:w="70" w:type="dxa"/>
              <w:bottom w:w="60" w:type="dxa"/>
              <w:right w:w="70" w:type="dxa"/>
            </w:tcMar>
            <w:vAlign w:val="center"/>
          </w:tcPr>
          <w:p w14:paraId="30127FE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Cross-restaurant cart and order modification blocked</w:t>
            </w:r>
          </w:p>
        </w:tc>
        <w:tc>
          <w:tcPr>
            <w:tcW w:w="3024" w:type="dxa"/>
            <w:tcMar>
              <w:top w:w="60" w:type="dxa"/>
              <w:left w:w="70" w:type="dxa"/>
              <w:bottom w:w="60" w:type="dxa"/>
              <w:right w:w="70" w:type="dxa"/>
            </w:tcMar>
            <w:vAlign w:val="center"/>
          </w:tcPr>
          <w:p w14:paraId="50C1467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Cross-tenant modification blocked</w:t>
            </w:r>
          </w:p>
        </w:tc>
        <w:tc>
          <w:tcPr>
            <w:tcW w:w="1224" w:type="dxa"/>
            <w:tcMar>
              <w:top w:w="60" w:type="dxa"/>
              <w:left w:w="70" w:type="dxa"/>
              <w:bottom w:w="60" w:type="dxa"/>
              <w:right w:w="70" w:type="dxa"/>
            </w:tcMar>
            <w:vAlign w:val="center"/>
          </w:tcPr>
          <w:p w14:paraId="21B907A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D94EDF3" w14:textId="77777777" w:rsidTr="00071535">
        <w:trPr>
          <w:cantSplit/>
          <w:jc w:val="center"/>
        </w:trPr>
        <w:tc>
          <w:tcPr>
            <w:tcW w:w="1037" w:type="dxa"/>
            <w:tcMar>
              <w:top w:w="60" w:type="dxa"/>
              <w:left w:w="70" w:type="dxa"/>
              <w:bottom w:w="60" w:type="dxa"/>
              <w:right w:w="70" w:type="dxa"/>
            </w:tcMar>
            <w:vAlign w:val="center"/>
          </w:tcPr>
          <w:p w14:paraId="52665D4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T-55</w:t>
            </w:r>
          </w:p>
        </w:tc>
        <w:tc>
          <w:tcPr>
            <w:tcW w:w="2088" w:type="dxa"/>
            <w:tcMar>
              <w:top w:w="60" w:type="dxa"/>
              <w:left w:w="70" w:type="dxa"/>
              <w:bottom w:w="60" w:type="dxa"/>
              <w:right w:w="70" w:type="dxa"/>
            </w:tcMar>
            <w:vAlign w:val="center"/>
          </w:tcPr>
          <w:p w14:paraId="3C1542F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Catalog Price Independence</w:t>
            </w:r>
          </w:p>
        </w:tc>
        <w:tc>
          <w:tcPr>
            <w:tcW w:w="2952" w:type="dxa"/>
            <w:tcMar>
              <w:top w:w="60" w:type="dxa"/>
              <w:left w:w="70" w:type="dxa"/>
              <w:bottom w:w="60" w:type="dxa"/>
              <w:right w:w="70" w:type="dxa"/>
            </w:tcMar>
            <w:vAlign w:val="center"/>
          </w:tcPr>
          <w:p w14:paraId="16B6ACD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Updating food </w:t>
            </w:r>
            <w:proofErr w:type="spellStart"/>
            <w:r w:rsidRPr="00B81A79">
              <w:rPr>
                <w:rFonts w:asciiTheme="majorHAnsi" w:hAnsiTheme="majorHAnsi"/>
                <w:sz w:val="20"/>
                <w:szCs w:val="20"/>
              </w:rPr>
              <w:t>base_price</w:t>
            </w:r>
            <w:proofErr w:type="spellEnd"/>
            <w:r w:rsidRPr="00B81A79">
              <w:rPr>
                <w:rFonts w:asciiTheme="majorHAnsi" w:hAnsiTheme="majorHAnsi"/>
                <w:sz w:val="20"/>
                <w:szCs w:val="20"/>
              </w:rPr>
              <w:t xml:space="preserve"> does not alter historical order snapshot</w:t>
            </w:r>
          </w:p>
        </w:tc>
        <w:tc>
          <w:tcPr>
            <w:tcW w:w="3024" w:type="dxa"/>
            <w:tcMar>
              <w:top w:w="60" w:type="dxa"/>
              <w:left w:w="70" w:type="dxa"/>
              <w:bottom w:w="60" w:type="dxa"/>
              <w:right w:w="70" w:type="dxa"/>
            </w:tcMar>
            <w:vAlign w:val="center"/>
          </w:tcPr>
          <w:p w14:paraId="7912576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Historical order snapshot remained unchanged</w:t>
            </w:r>
          </w:p>
        </w:tc>
        <w:tc>
          <w:tcPr>
            <w:tcW w:w="1224" w:type="dxa"/>
            <w:tcMar>
              <w:top w:w="60" w:type="dxa"/>
              <w:left w:w="70" w:type="dxa"/>
              <w:bottom w:w="60" w:type="dxa"/>
              <w:right w:w="70" w:type="dxa"/>
            </w:tcMar>
            <w:vAlign w:val="center"/>
          </w:tcPr>
          <w:p w14:paraId="4FB0D2D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BD9C022" w14:textId="77777777" w:rsidTr="00071535">
        <w:trPr>
          <w:cantSplit/>
          <w:jc w:val="center"/>
        </w:trPr>
        <w:tc>
          <w:tcPr>
            <w:tcW w:w="1037" w:type="dxa"/>
            <w:tcMar>
              <w:top w:w="60" w:type="dxa"/>
              <w:left w:w="70" w:type="dxa"/>
              <w:bottom w:w="60" w:type="dxa"/>
              <w:right w:w="70" w:type="dxa"/>
            </w:tcMar>
            <w:vAlign w:val="center"/>
          </w:tcPr>
          <w:p w14:paraId="6579626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T-56</w:t>
            </w:r>
          </w:p>
        </w:tc>
        <w:tc>
          <w:tcPr>
            <w:tcW w:w="2088" w:type="dxa"/>
            <w:tcMar>
              <w:top w:w="60" w:type="dxa"/>
              <w:left w:w="70" w:type="dxa"/>
              <w:bottom w:w="60" w:type="dxa"/>
              <w:right w:w="70" w:type="dxa"/>
            </w:tcMar>
            <w:vAlign w:val="center"/>
          </w:tcPr>
          <w:p w14:paraId="7CC2306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Duplicate Payment Guard</w:t>
            </w:r>
          </w:p>
        </w:tc>
        <w:tc>
          <w:tcPr>
            <w:tcW w:w="2952" w:type="dxa"/>
            <w:tcMar>
              <w:top w:w="60" w:type="dxa"/>
              <w:left w:w="70" w:type="dxa"/>
              <w:bottom w:w="60" w:type="dxa"/>
              <w:right w:w="70" w:type="dxa"/>
            </w:tcMar>
            <w:vAlign w:val="center"/>
          </w:tcPr>
          <w:p w14:paraId="40C72DA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Repeated payment request on paid order blocked gracefully</w:t>
            </w:r>
          </w:p>
        </w:tc>
        <w:tc>
          <w:tcPr>
            <w:tcW w:w="3024" w:type="dxa"/>
            <w:tcMar>
              <w:top w:w="60" w:type="dxa"/>
              <w:left w:w="70" w:type="dxa"/>
              <w:bottom w:w="60" w:type="dxa"/>
              <w:right w:w="70" w:type="dxa"/>
            </w:tcMar>
            <w:vAlign w:val="center"/>
          </w:tcPr>
          <w:p w14:paraId="342FBB9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Repeated payment rejected cleanly</w:t>
            </w:r>
          </w:p>
        </w:tc>
        <w:tc>
          <w:tcPr>
            <w:tcW w:w="1224" w:type="dxa"/>
            <w:tcMar>
              <w:top w:w="60" w:type="dxa"/>
              <w:left w:w="70" w:type="dxa"/>
              <w:bottom w:w="60" w:type="dxa"/>
              <w:right w:w="70" w:type="dxa"/>
            </w:tcMar>
            <w:vAlign w:val="center"/>
          </w:tcPr>
          <w:p w14:paraId="263C216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bl>
    <w:p w14:paraId="1BACCB25" w14:textId="77777777" w:rsidR="00C1695F" w:rsidRDefault="00C1695F" w:rsidP="00C1695F">
      <w:pPr>
        <w:pStyle w:val="Heading2"/>
        <w:spacing w:before="100"/>
        <w:rPr>
          <w:rFonts w:ascii="Times New Roman" w:hAnsi="Times New Roman"/>
          <w:b/>
          <w:sz w:val="28"/>
          <w:szCs w:val="28"/>
        </w:rPr>
      </w:pPr>
    </w:p>
    <w:p w14:paraId="4EFA0868" w14:textId="77777777" w:rsidR="00C1695F" w:rsidRDefault="00C1695F" w:rsidP="00C1695F">
      <w:pPr>
        <w:pStyle w:val="Heading2"/>
        <w:spacing w:before="100"/>
        <w:rPr>
          <w:rFonts w:ascii="Times New Roman" w:hAnsi="Times New Roman"/>
          <w:b/>
          <w:color w:val="000000" w:themeColor="text1"/>
          <w:sz w:val="28"/>
          <w:szCs w:val="28"/>
        </w:rPr>
      </w:pPr>
    </w:p>
    <w:p w14:paraId="69215FEF"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.5.4 Dynamic Flow / Catalog / Release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C1695F" w:rsidRPr="00B81A79" w14:paraId="1EE017EC" w14:textId="77777777" w:rsidTr="00071535">
        <w:trPr>
          <w:tblHeader/>
          <w:jc w:val="center"/>
        </w:trPr>
        <w:tc>
          <w:tcPr>
            <w:tcW w:w="1037" w:type="dxa"/>
            <w:shd w:val="clear" w:color="auto" w:fill="B7CFED" w:themeFill="text2" w:themeFillTint="40"/>
            <w:tcMar>
              <w:top w:w="60" w:type="dxa"/>
              <w:left w:w="70" w:type="dxa"/>
              <w:bottom w:w="60" w:type="dxa"/>
              <w:right w:w="70" w:type="dxa"/>
            </w:tcMar>
            <w:vAlign w:val="center"/>
          </w:tcPr>
          <w:p w14:paraId="406A5214"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Test Case ID</w:t>
            </w:r>
          </w:p>
        </w:tc>
        <w:tc>
          <w:tcPr>
            <w:tcW w:w="2088" w:type="dxa"/>
            <w:shd w:val="clear" w:color="auto" w:fill="B7CFED" w:themeFill="text2" w:themeFillTint="40"/>
            <w:tcMar>
              <w:top w:w="60" w:type="dxa"/>
              <w:left w:w="70" w:type="dxa"/>
              <w:bottom w:w="60" w:type="dxa"/>
              <w:right w:w="70" w:type="dxa"/>
            </w:tcMar>
            <w:vAlign w:val="center"/>
          </w:tcPr>
          <w:p w14:paraId="49DBA594"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Input / Test Action</w:t>
            </w:r>
          </w:p>
        </w:tc>
        <w:tc>
          <w:tcPr>
            <w:tcW w:w="2952" w:type="dxa"/>
            <w:shd w:val="clear" w:color="auto" w:fill="B7CFED" w:themeFill="text2" w:themeFillTint="40"/>
            <w:tcMar>
              <w:top w:w="60" w:type="dxa"/>
              <w:left w:w="70" w:type="dxa"/>
              <w:bottom w:w="60" w:type="dxa"/>
              <w:right w:w="70" w:type="dxa"/>
            </w:tcMar>
            <w:vAlign w:val="center"/>
          </w:tcPr>
          <w:p w14:paraId="0A6BF037"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Expected Output</w:t>
            </w:r>
          </w:p>
        </w:tc>
        <w:tc>
          <w:tcPr>
            <w:tcW w:w="3024" w:type="dxa"/>
            <w:shd w:val="clear" w:color="auto" w:fill="B7CFED" w:themeFill="text2" w:themeFillTint="40"/>
            <w:tcMar>
              <w:top w:w="60" w:type="dxa"/>
              <w:left w:w="70" w:type="dxa"/>
              <w:bottom w:w="60" w:type="dxa"/>
              <w:right w:w="70" w:type="dxa"/>
            </w:tcMar>
            <w:vAlign w:val="center"/>
          </w:tcPr>
          <w:p w14:paraId="69EB3276"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Actual Output</w:t>
            </w:r>
          </w:p>
        </w:tc>
        <w:tc>
          <w:tcPr>
            <w:tcW w:w="1224" w:type="dxa"/>
            <w:shd w:val="clear" w:color="auto" w:fill="B7CFED" w:themeFill="text2" w:themeFillTint="40"/>
            <w:tcMar>
              <w:top w:w="60" w:type="dxa"/>
              <w:left w:w="70" w:type="dxa"/>
              <w:bottom w:w="60" w:type="dxa"/>
              <w:right w:w="70" w:type="dxa"/>
            </w:tcMar>
            <w:vAlign w:val="center"/>
          </w:tcPr>
          <w:p w14:paraId="7EFBD9D1"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Status</w:t>
            </w:r>
          </w:p>
        </w:tc>
      </w:tr>
      <w:tr w:rsidR="00C1695F" w:rsidRPr="00B81A79" w14:paraId="4478B501" w14:textId="77777777" w:rsidTr="00071535">
        <w:trPr>
          <w:cantSplit/>
          <w:jc w:val="center"/>
        </w:trPr>
        <w:tc>
          <w:tcPr>
            <w:tcW w:w="1037" w:type="dxa"/>
            <w:tcMar>
              <w:top w:w="60" w:type="dxa"/>
              <w:left w:w="70" w:type="dxa"/>
              <w:bottom w:w="60" w:type="dxa"/>
              <w:right w:w="70" w:type="dxa"/>
            </w:tcMar>
            <w:vAlign w:val="center"/>
          </w:tcPr>
          <w:p w14:paraId="160268E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T-57</w:t>
            </w:r>
          </w:p>
        </w:tc>
        <w:tc>
          <w:tcPr>
            <w:tcW w:w="2088" w:type="dxa"/>
            <w:tcMar>
              <w:top w:w="60" w:type="dxa"/>
              <w:left w:w="70" w:type="dxa"/>
              <w:bottom w:w="60" w:type="dxa"/>
              <w:right w:w="70" w:type="dxa"/>
            </w:tcMar>
            <w:vAlign w:val="center"/>
          </w:tcPr>
          <w:p w14:paraId="757FAAF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Find Table with Active Token</w:t>
            </w:r>
          </w:p>
        </w:tc>
        <w:tc>
          <w:tcPr>
            <w:tcW w:w="2952" w:type="dxa"/>
            <w:tcMar>
              <w:top w:w="60" w:type="dxa"/>
              <w:left w:w="70" w:type="dxa"/>
              <w:bottom w:w="60" w:type="dxa"/>
              <w:right w:w="70" w:type="dxa"/>
            </w:tcMar>
            <w:vAlign w:val="center"/>
          </w:tcPr>
          <w:p w14:paraId="3DCF2E15" w14:textId="77777777" w:rsidR="00C1695F" w:rsidRPr="00B81A79" w:rsidRDefault="00C1695F" w:rsidP="00071535">
            <w:pPr>
              <w:spacing w:after="0" w:line="240" w:lineRule="auto"/>
              <w:rPr>
                <w:rFonts w:asciiTheme="majorHAnsi" w:hAnsiTheme="majorHAnsi"/>
                <w:sz w:val="20"/>
                <w:szCs w:val="20"/>
              </w:rPr>
            </w:pPr>
            <w:proofErr w:type="spellStart"/>
            <w:proofErr w:type="gramStart"/>
            <w:r w:rsidRPr="00B81A79">
              <w:rPr>
                <w:rFonts w:asciiTheme="majorHAnsi" w:hAnsiTheme="majorHAnsi"/>
                <w:sz w:val="20"/>
                <w:szCs w:val="20"/>
              </w:rPr>
              <w:t>BranchRepository</w:t>
            </w:r>
            <w:proofErr w:type="spellEnd"/>
            <w:r w:rsidRPr="00B81A79">
              <w:rPr>
                <w:rFonts w:asciiTheme="majorHAnsi" w:hAnsiTheme="majorHAnsi"/>
                <w:sz w:val="20"/>
                <w:szCs w:val="20"/>
              </w:rPr>
              <w:t>::</w:t>
            </w:r>
            <w:proofErr w:type="spellStart"/>
            <w:proofErr w:type="gramEnd"/>
            <w:r w:rsidRPr="00B81A79">
              <w:rPr>
                <w:rFonts w:asciiTheme="majorHAnsi" w:hAnsiTheme="majorHAnsi"/>
                <w:sz w:val="20"/>
                <w:szCs w:val="20"/>
              </w:rPr>
              <w:t>findTableByNumber</w:t>
            </w:r>
            <w:proofErr w:type="spellEnd"/>
            <w:r w:rsidRPr="00B81A79">
              <w:rPr>
                <w:rFonts w:asciiTheme="majorHAnsi" w:hAnsiTheme="majorHAnsi"/>
                <w:sz w:val="20"/>
                <w:szCs w:val="20"/>
              </w:rPr>
              <w:t xml:space="preserve"> locates table + token</w:t>
            </w:r>
          </w:p>
        </w:tc>
        <w:tc>
          <w:tcPr>
            <w:tcW w:w="3024" w:type="dxa"/>
            <w:tcMar>
              <w:top w:w="60" w:type="dxa"/>
              <w:left w:w="70" w:type="dxa"/>
              <w:bottom w:w="60" w:type="dxa"/>
              <w:right w:w="70" w:type="dxa"/>
            </w:tcMar>
            <w:vAlign w:val="center"/>
          </w:tcPr>
          <w:p w14:paraId="5027BFC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 and token located correctly</w:t>
            </w:r>
          </w:p>
        </w:tc>
        <w:tc>
          <w:tcPr>
            <w:tcW w:w="1224" w:type="dxa"/>
            <w:tcMar>
              <w:top w:w="60" w:type="dxa"/>
              <w:left w:w="70" w:type="dxa"/>
              <w:bottom w:w="60" w:type="dxa"/>
              <w:right w:w="70" w:type="dxa"/>
            </w:tcMar>
            <w:vAlign w:val="center"/>
          </w:tcPr>
          <w:p w14:paraId="1FF63C6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8ED04FF" w14:textId="77777777" w:rsidTr="00071535">
        <w:trPr>
          <w:cantSplit/>
          <w:jc w:val="center"/>
        </w:trPr>
        <w:tc>
          <w:tcPr>
            <w:tcW w:w="1037" w:type="dxa"/>
            <w:tcMar>
              <w:top w:w="60" w:type="dxa"/>
              <w:left w:w="70" w:type="dxa"/>
              <w:bottom w:w="60" w:type="dxa"/>
              <w:right w:w="70" w:type="dxa"/>
            </w:tcMar>
            <w:vAlign w:val="center"/>
          </w:tcPr>
          <w:p w14:paraId="65C4C2E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T-58</w:t>
            </w:r>
          </w:p>
        </w:tc>
        <w:tc>
          <w:tcPr>
            <w:tcW w:w="2088" w:type="dxa"/>
            <w:tcMar>
              <w:top w:w="60" w:type="dxa"/>
              <w:left w:w="70" w:type="dxa"/>
              <w:bottom w:w="60" w:type="dxa"/>
              <w:right w:w="70" w:type="dxa"/>
            </w:tcMar>
            <w:vAlign w:val="center"/>
          </w:tcPr>
          <w:p w14:paraId="4876D69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Find First Available Table</w:t>
            </w:r>
          </w:p>
        </w:tc>
        <w:tc>
          <w:tcPr>
            <w:tcW w:w="2952" w:type="dxa"/>
            <w:tcMar>
              <w:top w:w="60" w:type="dxa"/>
              <w:left w:w="70" w:type="dxa"/>
              <w:bottom w:w="60" w:type="dxa"/>
              <w:right w:w="70" w:type="dxa"/>
            </w:tcMar>
            <w:vAlign w:val="center"/>
          </w:tcPr>
          <w:p w14:paraId="12132631" w14:textId="77777777" w:rsidR="00C1695F" w:rsidRPr="00B81A79" w:rsidRDefault="00C1695F" w:rsidP="00071535">
            <w:pPr>
              <w:spacing w:after="0" w:line="240" w:lineRule="auto"/>
              <w:rPr>
                <w:rFonts w:asciiTheme="majorHAnsi" w:hAnsiTheme="majorHAnsi"/>
                <w:sz w:val="20"/>
                <w:szCs w:val="20"/>
              </w:rPr>
            </w:pPr>
            <w:proofErr w:type="spellStart"/>
            <w:proofErr w:type="gramStart"/>
            <w:r w:rsidRPr="00B81A79">
              <w:rPr>
                <w:rFonts w:asciiTheme="majorHAnsi" w:hAnsiTheme="majorHAnsi"/>
                <w:sz w:val="20"/>
                <w:szCs w:val="20"/>
              </w:rPr>
              <w:t>BranchRepository</w:t>
            </w:r>
            <w:proofErr w:type="spellEnd"/>
            <w:r w:rsidRPr="00B81A79">
              <w:rPr>
                <w:rFonts w:asciiTheme="majorHAnsi" w:hAnsiTheme="majorHAnsi"/>
                <w:sz w:val="20"/>
                <w:szCs w:val="20"/>
              </w:rPr>
              <w:t>::</w:t>
            </w:r>
            <w:proofErr w:type="spellStart"/>
            <w:proofErr w:type="gramEnd"/>
            <w:r w:rsidRPr="00B81A79">
              <w:rPr>
                <w:rFonts w:asciiTheme="majorHAnsi" w:hAnsiTheme="majorHAnsi"/>
                <w:sz w:val="20"/>
                <w:szCs w:val="20"/>
              </w:rPr>
              <w:t>getFirstAvailableTable</w:t>
            </w:r>
            <w:proofErr w:type="spellEnd"/>
            <w:r w:rsidRPr="00B81A79">
              <w:rPr>
                <w:rFonts w:asciiTheme="majorHAnsi" w:hAnsiTheme="majorHAnsi"/>
                <w:sz w:val="20"/>
                <w:szCs w:val="20"/>
              </w:rPr>
              <w:t xml:space="preserve"> returns active table</w:t>
            </w:r>
          </w:p>
        </w:tc>
        <w:tc>
          <w:tcPr>
            <w:tcW w:w="3024" w:type="dxa"/>
            <w:tcMar>
              <w:top w:w="60" w:type="dxa"/>
              <w:left w:w="70" w:type="dxa"/>
              <w:bottom w:w="60" w:type="dxa"/>
              <w:right w:w="70" w:type="dxa"/>
            </w:tcMar>
            <w:vAlign w:val="center"/>
          </w:tcPr>
          <w:p w14:paraId="03ACD64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Active table returned correctly</w:t>
            </w:r>
          </w:p>
        </w:tc>
        <w:tc>
          <w:tcPr>
            <w:tcW w:w="1224" w:type="dxa"/>
            <w:tcMar>
              <w:top w:w="60" w:type="dxa"/>
              <w:left w:w="70" w:type="dxa"/>
              <w:bottom w:w="60" w:type="dxa"/>
              <w:right w:w="70" w:type="dxa"/>
            </w:tcMar>
            <w:vAlign w:val="center"/>
          </w:tcPr>
          <w:p w14:paraId="18A54FA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93E6A29" w14:textId="77777777" w:rsidTr="00071535">
        <w:trPr>
          <w:cantSplit/>
          <w:jc w:val="center"/>
        </w:trPr>
        <w:tc>
          <w:tcPr>
            <w:tcW w:w="1037" w:type="dxa"/>
            <w:tcMar>
              <w:top w:w="60" w:type="dxa"/>
              <w:left w:w="70" w:type="dxa"/>
              <w:bottom w:w="60" w:type="dxa"/>
              <w:right w:w="70" w:type="dxa"/>
            </w:tcMar>
            <w:vAlign w:val="center"/>
          </w:tcPr>
          <w:p w14:paraId="57E569E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T-59</w:t>
            </w:r>
          </w:p>
        </w:tc>
        <w:tc>
          <w:tcPr>
            <w:tcW w:w="2088" w:type="dxa"/>
            <w:tcMar>
              <w:top w:w="60" w:type="dxa"/>
              <w:left w:w="70" w:type="dxa"/>
              <w:bottom w:w="60" w:type="dxa"/>
              <w:right w:w="70" w:type="dxa"/>
            </w:tcMar>
            <w:vAlign w:val="center"/>
          </w:tcPr>
          <w:p w14:paraId="171B9BE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 Number Redirect</w:t>
            </w:r>
          </w:p>
        </w:tc>
        <w:tc>
          <w:tcPr>
            <w:tcW w:w="2952" w:type="dxa"/>
            <w:tcMar>
              <w:top w:w="60" w:type="dxa"/>
              <w:left w:w="70" w:type="dxa"/>
              <w:bottom w:w="60" w:type="dxa"/>
              <w:right w:w="70" w:type="dxa"/>
            </w:tcMar>
            <w:vAlign w:val="center"/>
          </w:tcPr>
          <w:p w14:paraId="1938CB7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GET /table/12 redirects (302) to /</w:t>
            </w:r>
            <w:proofErr w:type="spellStart"/>
            <w:r w:rsidRPr="00B81A79">
              <w:rPr>
                <w:rFonts w:asciiTheme="majorHAnsi" w:hAnsiTheme="majorHAnsi"/>
                <w:sz w:val="20"/>
                <w:szCs w:val="20"/>
              </w:rPr>
              <w:t>menu?token</w:t>
            </w:r>
            <w:proofErr w:type="spellEnd"/>
            <w:r w:rsidRPr="00B81A79">
              <w:rPr>
                <w:rFonts w:asciiTheme="majorHAnsi" w:hAnsiTheme="majorHAnsi"/>
                <w:sz w:val="20"/>
                <w:szCs w:val="20"/>
              </w:rPr>
              <w:t>=...</w:t>
            </w:r>
          </w:p>
        </w:tc>
        <w:tc>
          <w:tcPr>
            <w:tcW w:w="3024" w:type="dxa"/>
            <w:tcMar>
              <w:top w:w="60" w:type="dxa"/>
              <w:left w:w="70" w:type="dxa"/>
              <w:bottom w:w="60" w:type="dxa"/>
              <w:right w:w="70" w:type="dxa"/>
            </w:tcMar>
            <w:vAlign w:val="center"/>
          </w:tcPr>
          <w:p w14:paraId="32E2EA0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302 redirect verified</w:t>
            </w:r>
          </w:p>
        </w:tc>
        <w:tc>
          <w:tcPr>
            <w:tcW w:w="1224" w:type="dxa"/>
            <w:tcMar>
              <w:top w:w="60" w:type="dxa"/>
              <w:left w:w="70" w:type="dxa"/>
              <w:bottom w:w="60" w:type="dxa"/>
              <w:right w:w="70" w:type="dxa"/>
            </w:tcMar>
            <w:vAlign w:val="center"/>
          </w:tcPr>
          <w:p w14:paraId="4637E44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5C7E35A" w14:textId="77777777" w:rsidTr="00071535">
        <w:trPr>
          <w:cantSplit/>
          <w:jc w:val="center"/>
        </w:trPr>
        <w:tc>
          <w:tcPr>
            <w:tcW w:w="1037" w:type="dxa"/>
            <w:tcMar>
              <w:top w:w="60" w:type="dxa"/>
              <w:left w:w="70" w:type="dxa"/>
              <w:bottom w:w="60" w:type="dxa"/>
              <w:right w:w="70" w:type="dxa"/>
            </w:tcMar>
            <w:vAlign w:val="center"/>
          </w:tcPr>
          <w:p w14:paraId="1A7BA15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T-60</w:t>
            </w:r>
          </w:p>
        </w:tc>
        <w:tc>
          <w:tcPr>
            <w:tcW w:w="2088" w:type="dxa"/>
            <w:tcMar>
              <w:top w:w="60" w:type="dxa"/>
              <w:left w:w="70" w:type="dxa"/>
              <w:bottom w:w="60" w:type="dxa"/>
              <w:right w:w="70" w:type="dxa"/>
            </w:tcMar>
            <w:vAlign w:val="center"/>
          </w:tcPr>
          <w:p w14:paraId="13E8E5B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Invalid Token Error Banner</w:t>
            </w:r>
          </w:p>
        </w:tc>
        <w:tc>
          <w:tcPr>
            <w:tcW w:w="2952" w:type="dxa"/>
            <w:tcMar>
              <w:top w:w="60" w:type="dxa"/>
              <w:left w:w="70" w:type="dxa"/>
              <w:bottom w:w="60" w:type="dxa"/>
              <w:right w:w="70" w:type="dxa"/>
            </w:tcMar>
            <w:vAlign w:val="center"/>
          </w:tcPr>
          <w:p w14:paraId="68C15AE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GET /menu with invalid token displays error notice</w:t>
            </w:r>
          </w:p>
        </w:tc>
        <w:tc>
          <w:tcPr>
            <w:tcW w:w="3024" w:type="dxa"/>
            <w:tcMar>
              <w:top w:w="60" w:type="dxa"/>
              <w:left w:w="70" w:type="dxa"/>
              <w:bottom w:w="60" w:type="dxa"/>
              <w:right w:w="70" w:type="dxa"/>
            </w:tcMar>
            <w:vAlign w:val="center"/>
          </w:tcPr>
          <w:p w14:paraId="5CC9E77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Error notice displayed correctly</w:t>
            </w:r>
          </w:p>
        </w:tc>
        <w:tc>
          <w:tcPr>
            <w:tcW w:w="1224" w:type="dxa"/>
            <w:tcMar>
              <w:top w:w="60" w:type="dxa"/>
              <w:left w:w="70" w:type="dxa"/>
              <w:bottom w:w="60" w:type="dxa"/>
              <w:right w:w="70" w:type="dxa"/>
            </w:tcMar>
            <w:vAlign w:val="center"/>
          </w:tcPr>
          <w:p w14:paraId="48C201B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058DFBE" w14:textId="77777777" w:rsidTr="00071535">
        <w:trPr>
          <w:cantSplit/>
          <w:jc w:val="center"/>
        </w:trPr>
        <w:tc>
          <w:tcPr>
            <w:tcW w:w="1037" w:type="dxa"/>
            <w:tcMar>
              <w:top w:w="60" w:type="dxa"/>
              <w:left w:w="70" w:type="dxa"/>
              <w:bottom w:w="60" w:type="dxa"/>
              <w:right w:w="70" w:type="dxa"/>
            </w:tcMar>
            <w:vAlign w:val="center"/>
          </w:tcPr>
          <w:p w14:paraId="7069DDC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T-61</w:t>
            </w:r>
          </w:p>
        </w:tc>
        <w:tc>
          <w:tcPr>
            <w:tcW w:w="2088" w:type="dxa"/>
            <w:tcMar>
              <w:top w:w="60" w:type="dxa"/>
              <w:left w:w="70" w:type="dxa"/>
              <w:bottom w:w="60" w:type="dxa"/>
              <w:right w:w="70" w:type="dxa"/>
            </w:tcMar>
            <w:vAlign w:val="center"/>
          </w:tcPr>
          <w:p w14:paraId="286E966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Category Auto-Slug Generation</w:t>
            </w:r>
          </w:p>
        </w:tc>
        <w:tc>
          <w:tcPr>
            <w:tcW w:w="2952" w:type="dxa"/>
            <w:tcMar>
              <w:top w:w="60" w:type="dxa"/>
              <w:left w:w="70" w:type="dxa"/>
              <w:bottom w:w="60" w:type="dxa"/>
              <w:right w:w="70" w:type="dxa"/>
            </w:tcMar>
            <w:vAlign w:val="center"/>
          </w:tcPr>
          <w:p w14:paraId="358BD4CA" w14:textId="77777777" w:rsidR="00C1695F" w:rsidRPr="00B81A79" w:rsidRDefault="00C1695F" w:rsidP="00071535">
            <w:pPr>
              <w:spacing w:after="0" w:line="240" w:lineRule="auto"/>
              <w:rPr>
                <w:rFonts w:asciiTheme="majorHAnsi" w:hAnsiTheme="majorHAnsi"/>
                <w:sz w:val="20"/>
                <w:szCs w:val="20"/>
              </w:rPr>
            </w:pPr>
            <w:proofErr w:type="spellStart"/>
            <w:proofErr w:type="gramStart"/>
            <w:r w:rsidRPr="00B81A79">
              <w:rPr>
                <w:rFonts w:asciiTheme="majorHAnsi" w:hAnsiTheme="majorHAnsi"/>
                <w:sz w:val="20"/>
                <w:szCs w:val="20"/>
              </w:rPr>
              <w:t>CategoryRepository</w:t>
            </w:r>
            <w:proofErr w:type="spellEnd"/>
            <w:r w:rsidRPr="00B81A79">
              <w:rPr>
                <w:rFonts w:asciiTheme="majorHAnsi" w:hAnsiTheme="majorHAnsi"/>
                <w:sz w:val="20"/>
                <w:szCs w:val="20"/>
              </w:rPr>
              <w:t>::</w:t>
            </w:r>
            <w:proofErr w:type="spellStart"/>
            <w:proofErr w:type="gramEnd"/>
            <w:r w:rsidRPr="00B81A79">
              <w:rPr>
                <w:rFonts w:asciiTheme="majorHAnsi" w:hAnsiTheme="majorHAnsi"/>
                <w:sz w:val="20"/>
                <w:szCs w:val="20"/>
              </w:rPr>
              <w:t>createCategory</w:t>
            </w:r>
            <w:proofErr w:type="spellEnd"/>
            <w:r w:rsidRPr="00B81A79">
              <w:rPr>
                <w:rFonts w:asciiTheme="majorHAnsi" w:hAnsiTheme="majorHAnsi"/>
                <w:sz w:val="20"/>
                <w:szCs w:val="20"/>
              </w:rPr>
              <w:t xml:space="preserve"> generates slug automatically</w:t>
            </w:r>
          </w:p>
        </w:tc>
        <w:tc>
          <w:tcPr>
            <w:tcW w:w="3024" w:type="dxa"/>
            <w:tcMar>
              <w:top w:w="60" w:type="dxa"/>
              <w:left w:w="70" w:type="dxa"/>
              <w:bottom w:w="60" w:type="dxa"/>
              <w:right w:w="70" w:type="dxa"/>
            </w:tcMar>
            <w:vAlign w:val="center"/>
          </w:tcPr>
          <w:p w14:paraId="506F232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Slug generated automatically</w:t>
            </w:r>
          </w:p>
        </w:tc>
        <w:tc>
          <w:tcPr>
            <w:tcW w:w="1224" w:type="dxa"/>
            <w:tcMar>
              <w:top w:w="60" w:type="dxa"/>
              <w:left w:w="70" w:type="dxa"/>
              <w:bottom w:w="60" w:type="dxa"/>
              <w:right w:w="70" w:type="dxa"/>
            </w:tcMar>
            <w:vAlign w:val="center"/>
          </w:tcPr>
          <w:p w14:paraId="52A4338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0584468" w14:textId="77777777" w:rsidTr="00071535">
        <w:trPr>
          <w:cantSplit/>
          <w:jc w:val="center"/>
        </w:trPr>
        <w:tc>
          <w:tcPr>
            <w:tcW w:w="1037" w:type="dxa"/>
            <w:tcMar>
              <w:top w:w="60" w:type="dxa"/>
              <w:left w:w="70" w:type="dxa"/>
              <w:bottom w:w="60" w:type="dxa"/>
              <w:right w:w="70" w:type="dxa"/>
            </w:tcMar>
            <w:vAlign w:val="center"/>
          </w:tcPr>
          <w:p w14:paraId="6C8C238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T-62</w:t>
            </w:r>
          </w:p>
        </w:tc>
        <w:tc>
          <w:tcPr>
            <w:tcW w:w="2088" w:type="dxa"/>
            <w:tcMar>
              <w:top w:w="60" w:type="dxa"/>
              <w:left w:w="70" w:type="dxa"/>
              <w:bottom w:w="60" w:type="dxa"/>
              <w:right w:w="70" w:type="dxa"/>
            </w:tcMar>
            <w:vAlign w:val="center"/>
          </w:tcPr>
          <w:p w14:paraId="573B27D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Category Deletion Guard</w:t>
            </w:r>
          </w:p>
        </w:tc>
        <w:tc>
          <w:tcPr>
            <w:tcW w:w="2952" w:type="dxa"/>
            <w:tcMar>
              <w:top w:w="60" w:type="dxa"/>
              <w:left w:w="70" w:type="dxa"/>
              <w:bottom w:w="60" w:type="dxa"/>
              <w:right w:w="70" w:type="dxa"/>
            </w:tcMar>
            <w:vAlign w:val="center"/>
          </w:tcPr>
          <w:p w14:paraId="1375384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Category deletion blocked if active food items are attached</w:t>
            </w:r>
          </w:p>
        </w:tc>
        <w:tc>
          <w:tcPr>
            <w:tcW w:w="3024" w:type="dxa"/>
            <w:tcMar>
              <w:top w:w="60" w:type="dxa"/>
              <w:left w:w="70" w:type="dxa"/>
              <w:bottom w:w="60" w:type="dxa"/>
              <w:right w:w="70" w:type="dxa"/>
            </w:tcMar>
            <w:vAlign w:val="center"/>
          </w:tcPr>
          <w:p w14:paraId="12FBEFD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Deletion guard blocked invalid removal</w:t>
            </w:r>
          </w:p>
        </w:tc>
        <w:tc>
          <w:tcPr>
            <w:tcW w:w="1224" w:type="dxa"/>
            <w:tcMar>
              <w:top w:w="60" w:type="dxa"/>
              <w:left w:w="70" w:type="dxa"/>
              <w:bottom w:w="60" w:type="dxa"/>
              <w:right w:w="70" w:type="dxa"/>
            </w:tcMar>
            <w:vAlign w:val="center"/>
          </w:tcPr>
          <w:p w14:paraId="662C662A"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5AAB971" w14:textId="77777777" w:rsidTr="00071535">
        <w:trPr>
          <w:cantSplit/>
          <w:jc w:val="center"/>
        </w:trPr>
        <w:tc>
          <w:tcPr>
            <w:tcW w:w="1037" w:type="dxa"/>
            <w:tcMar>
              <w:top w:w="60" w:type="dxa"/>
              <w:left w:w="70" w:type="dxa"/>
              <w:bottom w:w="60" w:type="dxa"/>
              <w:right w:w="70" w:type="dxa"/>
            </w:tcMar>
            <w:vAlign w:val="center"/>
          </w:tcPr>
          <w:p w14:paraId="654519E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T-63</w:t>
            </w:r>
          </w:p>
        </w:tc>
        <w:tc>
          <w:tcPr>
            <w:tcW w:w="2088" w:type="dxa"/>
            <w:tcMar>
              <w:top w:w="60" w:type="dxa"/>
              <w:left w:w="70" w:type="dxa"/>
              <w:bottom w:w="60" w:type="dxa"/>
              <w:right w:w="70" w:type="dxa"/>
            </w:tcMar>
            <w:vAlign w:val="center"/>
          </w:tcPr>
          <w:p w14:paraId="26FEAD3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Staff Record Update</w:t>
            </w:r>
          </w:p>
        </w:tc>
        <w:tc>
          <w:tcPr>
            <w:tcW w:w="2952" w:type="dxa"/>
            <w:tcMar>
              <w:top w:w="60" w:type="dxa"/>
              <w:left w:w="70" w:type="dxa"/>
              <w:bottom w:w="60" w:type="dxa"/>
              <w:right w:w="70" w:type="dxa"/>
            </w:tcMar>
            <w:vAlign w:val="center"/>
          </w:tcPr>
          <w:p w14:paraId="134921EE" w14:textId="77777777" w:rsidR="00C1695F" w:rsidRPr="00B81A79" w:rsidRDefault="00C1695F" w:rsidP="00071535">
            <w:pPr>
              <w:spacing w:after="0" w:line="240" w:lineRule="auto"/>
              <w:rPr>
                <w:rFonts w:asciiTheme="majorHAnsi" w:hAnsiTheme="majorHAnsi"/>
                <w:sz w:val="20"/>
                <w:szCs w:val="20"/>
              </w:rPr>
            </w:pPr>
            <w:proofErr w:type="spellStart"/>
            <w:proofErr w:type="gramStart"/>
            <w:r w:rsidRPr="00B81A79">
              <w:rPr>
                <w:rFonts w:asciiTheme="majorHAnsi" w:hAnsiTheme="majorHAnsi"/>
                <w:sz w:val="20"/>
                <w:szCs w:val="20"/>
              </w:rPr>
              <w:t>StaffRepository</w:t>
            </w:r>
            <w:proofErr w:type="spellEnd"/>
            <w:r w:rsidRPr="00B81A79">
              <w:rPr>
                <w:rFonts w:asciiTheme="majorHAnsi" w:hAnsiTheme="majorHAnsi"/>
                <w:sz w:val="20"/>
                <w:szCs w:val="20"/>
              </w:rPr>
              <w:t>::</w:t>
            </w:r>
            <w:proofErr w:type="spellStart"/>
            <w:proofErr w:type="gramEnd"/>
            <w:r w:rsidRPr="00B81A79">
              <w:rPr>
                <w:rFonts w:asciiTheme="majorHAnsi" w:hAnsiTheme="majorHAnsi"/>
                <w:sz w:val="20"/>
                <w:szCs w:val="20"/>
              </w:rPr>
              <w:t>updateStaff</w:t>
            </w:r>
            <w:proofErr w:type="spellEnd"/>
            <w:r w:rsidRPr="00B81A79">
              <w:rPr>
                <w:rFonts w:asciiTheme="majorHAnsi" w:hAnsiTheme="majorHAnsi"/>
                <w:sz w:val="20"/>
                <w:szCs w:val="20"/>
              </w:rPr>
              <w:t xml:space="preserve"> dynamically updates member details</w:t>
            </w:r>
          </w:p>
        </w:tc>
        <w:tc>
          <w:tcPr>
            <w:tcW w:w="3024" w:type="dxa"/>
            <w:tcMar>
              <w:top w:w="60" w:type="dxa"/>
              <w:left w:w="70" w:type="dxa"/>
              <w:bottom w:w="60" w:type="dxa"/>
              <w:right w:w="70" w:type="dxa"/>
            </w:tcMar>
            <w:vAlign w:val="center"/>
          </w:tcPr>
          <w:p w14:paraId="77A76B5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Staff details updated successfully</w:t>
            </w:r>
          </w:p>
        </w:tc>
        <w:tc>
          <w:tcPr>
            <w:tcW w:w="1224" w:type="dxa"/>
            <w:tcMar>
              <w:top w:w="60" w:type="dxa"/>
              <w:left w:w="70" w:type="dxa"/>
              <w:bottom w:w="60" w:type="dxa"/>
              <w:right w:w="70" w:type="dxa"/>
            </w:tcMar>
            <w:vAlign w:val="center"/>
          </w:tcPr>
          <w:p w14:paraId="6CCDFE8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B690E26" w14:textId="77777777" w:rsidTr="00071535">
        <w:trPr>
          <w:cantSplit/>
          <w:jc w:val="center"/>
        </w:trPr>
        <w:tc>
          <w:tcPr>
            <w:tcW w:w="1037" w:type="dxa"/>
            <w:tcMar>
              <w:top w:w="60" w:type="dxa"/>
              <w:left w:w="70" w:type="dxa"/>
              <w:bottom w:w="60" w:type="dxa"/>
              <w:right w:w="70" w:type="dxa"/>
            </w:tcMar>
            <w:vAlign w:val="center"/>
          </w:tcPr>
          <w:p w14:paraId="7198FEA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T-64</w:t>
            </w:r>
          </w:p>
        </w:tc>
        <w:tc>
          <w:tcPr>
            <w:tcW w:w="2088" w:type="dxa"/>
            <w:tcMar>
              <w:top w:w="60" w:type="dxa"/>
              <w:left w:w="70" w:type="dxa"/>
              <w:bottom w:w="60" w:type="dxa"/>
              <w:right w:w="70" w:type="dxa"/>
            </w:tcMar>
            <w:vAlign w:val="center"/>
          </w:tcPr>
          <w:p w14:paraId="156DA43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Macro Sugar Aggregations</w:t>
            </w:r>
          </w:p>
        </w:tc>
        <w:tc>
          <w:tcPr>
            <w:tcW w:w="2952" w:type="dxa"/>
            <w:tcMar>
              <w:top w:w="60" w:type="dxa"/>
              <w:left w:w="70" w:type="dxa"/>
              <w:bottom w:w="60" w:type="dxa"/>
              <w:right w:w="70" w:type="dxa"/>
            </w:tcMar>
            <w:vAlign w:val="center"/>
          </w:tcPr>
          <w:p w14:paraId="2A415BCC" w14:textId="77777777" w:rsidR="00C1695F" w:rsidRPr="00B81A79" w:rsidRDefault="00C1695F" w:rsidP="00071535">
            <w:pPr>
              <w:spacing w:after="0" w:line="240" w:lineRule="auto"/>
              <w:rPr>
                <w:rFonts w:asciiTheme="majorHAnsi" w:hAnsiTheme="majorHAnsi"/>
                <w:sz w:val="20"/>
                <w:szCs w:val="20"/>
              </w:rPr>
            </w:pPr>
            <w:proofErr w:type="spellStart"/>
            <w:proofErr w:type="gramStart"/>
            <w:r w:rsidRPr="00B81A79">
              <w:rPr>
                <w:rFonts w:asciiTheme="majorHAnsi" w:hAnsiTheme="majorHAnsi"/>
                <w:sz w:val="20"/>
                <w:szCs w:val="20"/>
              </w:rPr>
              <w:t>OrderRepository</w:t>
            </w:r>
            <w:proofErr w:type="spellEnd"/>
            <w:r w:rsidRPr="00B81A79">
              <w:rPr>
                <w:rFonts w:asciiTheme="majorHAnsi" w:hAnsiTheme="majorHAnsi"/>
                <w:sz w:val="20"/>
                <w:szCs w:val="20"/>
              </w:rPr>
              <w:t>::</w:t>
            </w:r>
            <w:proofErr w:type="spellStart"/>
            <w:proofErr w:type="gramEnd"/>
            <w:r w:rsidRPr="00B81A79">
              <w:rPr>
                <w:rFonts w:asciiTheme="majorHAnsi" w:hAnsiTheme="majorHAnsi"/>
                <w:sz w:val="20"/>
                <w:szCs w:val="20"/>
              </w:rPr>
              <w:t>getMacroStats</w:t>
            </w:r>
            <w:proofErr w:type="spellEnd"/>
            <w:r w:rsidRPr="00B81A79">
              <w:rPr>
                <w:rFonts w:asciiTheme="majorHAnsi" w:hAnsiTheme="majorHAnsi"/>
                <w:sz w:val="20"/>
                <w:szCs w:val="20"/>
              </w:rPr>
              <w:t xml:space="preserve"> computes total &amp; avg sugar</w:t>
            </w:r>
          </w:p>
        </w:tc>
        <w:tc>
          <w:tcPr>
            <w:tcW w:w="3024" w:type="dxa"/>
            <w:tcMar>
              <w:top w:w="60" w:type="dxa"/>
              <w:left w:w="70" w:type="dxa"/>
              <w:bottom w:w="60" w:type="dxa"/>
              <w:right w:w="70" w:type="dxa"/>
            </w:tcMar>
            <w:vAlign w:val="center"/>
          </w:tcPr>
          <w:p w14:paraId="286B731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Sugar totals and averages computed correctly</w:t>
            </w:r>
          </w:p>
        </w:tc>
        <w:tc>
          <w:tcPr>
            <w:tcW w:w="1224" w:type="dxa"/>
            <w:tcMar>
              <w:top w:w="60" w:type="dxa"/>
              <w:left w:w="70" w:type="dxa"/>
              <w:bottom w:w="60" w:type="dxa"/>
              <w:right w:w="70" w:type="dxa"/>
            </w:tcMar>
            <w:vAlign w:val="center"/>
          </w:tcPr>
          <w:p w14:paraId="3D2ABB8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D597EF5" w14:textId="77777777" w:rsidTr="00071535">
        <w:trPr>
          <w:cantSplit/>
          <w:jc w:val="center"/>
        </w:trPr>
        <w:tc>
          <w:tcPr>
            <w:tcW w:w="1037" w:type="dxa"/>
            <w:tcMar>
              <w:top w:w="60" w:type="dxa"/>
              <w:left w:w="70" w:type="dxa"/>
              <w:bottom w:w="60" w:type="dxa"/>
              <w:right w:w="70" w:type="dxa"/>
            </w:tcMar>
            <w:vAlign w:val="center"/>
          </w:tcPr>
          <w:p w14:paraId="7850950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T-65</w:t>
            </w:r>
          </w:p>
        </w:tc>
        <w:tc>
          <w:tcPr>
            <w:tcW w:w="2088" w:type="dxa"/>
            <w:tcMar>
              <w:top w:w="60" w:type="dxa"/>
              <w:left w:w="70" w:type="dxa"/>
              <w:bottom w:w="60" w:type="dxa"/>
              <w:right w:w="70" w:type="dxa"/>
            </w:tcMar>
            <w:vAlign w:val="center"/>
          </w:tcPr>
          <w:p w14:paraId="46731E5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Checkout Table Dropdown</w:t>
            </w:r>
          </w:p>
        </w:tc>
        <w:tc>
          <w:tcPr>
            <w:tcW w:w="2952" w:type="dxa"/>
            <w:tcMar>
              <w:top w:w="60" w:type="dxa"/>
              <w:left w:w="70" w:type="dxa"/>
              <w:bottom w:w="60" w:type="dxa"/>
              <w:right w:w="70" w:type="dxa"/>
            </w:tcMar>
            <w:vAlign w:val="center"/>
          </w:tcPr>
          <w:p w14:paraId="495FCAF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Checkout view renders verified active branch tables</w:t>
            </w:r>
          </w:p>
        </w:tc>
        <w:tc>
          <w:tcPr>
            <w:tcW w:w="3024" w:type="dxa"/>
            <w:tcMar>
              <w:top w:w="60" w:type="dxa"/>
              <w:left w:w="70" w:type="dxa"/>
              <w:bottom w:w="60" w:type="dxa"/>
              <w:right w:w="70" w:type="dxa"/>
            </w:tcMar>
            <w:vAlign w:val="center"/>
          </w:tcPr>
          <w:p w14:paraId="7AF9697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Active branch tables rendered correctly</w:t>
            </w:r>
          </w:p>
        </w:tc>
        <w:tc>
          <w:tcPr>
            <w:tcW w:w="1224" w:type="dxa"/>
            <w:tcMar>
              <w:top w:w="60" w:type="dxa"/>
              <w:left w:w="70" w:type="dxa"/>
              <w:bottom w:w="60" w:type="dxa"/>
              <w:right w:w="70" w:type="dxa"/>
            </w:tcMar>
            <w:vAlign w:val="center"/>
          </w:tcPr>
          <w:p w14:paraId="4D51273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9261B01" w14:textId="77777777" w:rsidTr="00071535">
        <w:trPr>
          <w:cantSplit/>
          <w:jc w:val="center"/>
        </w:trPr>
        <w:tc>
          <w:tcPr>
            <w:tcW w:w="1037" w:type="dxa"/>
            <w:tcMar>
              <w:top w:w="60" w:type="dxa"/>
              <w:left w:w="70" w:type="dxa"/>
              <w:bottom w:w="60" w:type="dxa"/>
              <w:right w:w="70" w:type="dxa"/>
            </w:tcMar>
            <w:vAlign w:val="center"/>
          </w:tcPr>
          <w:p w14:paraId="2D68560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T-66</w:t>
            </w:r>
          </w:p>
        </w:tc>
        <w:tc>
          <w:tcPr>
            <w:tcW w:w="2088" w:type="dxa"/>
            <w:tcMar>
              <w:top w:w="60" w:type="dxa"/>
              <w:left w:w="70" w:type="dxa"/>
              <w:bottom w:w="60" w:type="dxa"/>
              <w:right w:w="70" w:type="dxa"/>
            </w:tcMar>
            <w:vAlign w:val="center"/>
          </w:tcPr>
          <w:p w14:paraId="16B8CF9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Owner Analytics Data Load</w:t>
            </w:r>
          </w:p>
        </w:tc>
        <w:tc>
          <w:tcPr>
            <w:tcW w:w="2952" w:type="dxa"/>
            <w:tcMar>
              <w:top w:w="60" w:type="dxa"/>
              <w:left w:w="70" w:type="dxa"/>
              <w:bottom w:w="60" w:type="dxa"/>
              <w:right w:w="70" w:type="dxa"/>
            </w:tcMar>
            <w:vAlign w:val="center"/>
          </w:tcPr>
          <w:p w14:paraId="4AFFA7A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Analytics controller loads real AOV, revenue, orders</w:t>
            </w:r>
          </w:p>
        </w:tc>
        <w:tc>
          <w:tcPr>
            <w:tcW w:w="3024" w:type="dxa"/>
            <w:tcMar>
              <w:top w:w="60" w:type="dxa"/>
              <w:left w:w="70" w:type="dxa"/>
              <w:bottom w:w="60" w:type="dxa"/>
              <w:right w:w="70" w:type="dxa"/>
            </w:tcMar>
            <w:vAlign w:val="center"/>
          </w:tcPr>
          <w:p w14:paraId="4CD03B9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Real analytics data loaded successfully</w:t>
            </w:r>
          </w:p>
        </w:tc>
        <w:tc>
          <w:tcPr>
            <w:tcW w:w="1224" w:type="dxa"/>
            <w:tcMar>
              <w:top w:w="60" w:type="dxa"/>
              <w:left w:w="70" w:type="dxa"/>
              <w:bottom w:w="60" w:type="dxa"/>
              <w:right w:w="70" w:type="dxa"/>
            </w:tcMar>
            <w:vAlign w:val="center"/>
          </w:tcPr>
          <w:p w14:paraId="6B8ADBF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5A4ECFD" w14:textId="77777777" w:rsidTr="00071535">
        <w:trPr>
          <w:cantSplit/>
          <w:jc w:val="center"/>
        </w:trPr>
        <w:tc>
          <w:tcPr>
            <w:tcW w:w="1037" w:type="dxa"/>
            <w:tcMar>
              <w:top w:w="60" w:type="dxa"/>
              <w:left w:w="70" w:type="dxa"/>
              <w:bottom w:w="60" w:type="dxa"/>
              <w:right w:w="70" w:type="dxa"/>
            </w:tcMar>
            <w:vAlign w:val="center"/>
          </w:tcPr>
          <w:p w14:paraId="55E6C1B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T-67</w:t>
            </w:r>
          </w:p>
        </w:tc>
        <w:tc>
          <w:tcPr>
            <w:tcW w:w="2088" w:type="dxa"/>
            <w:tcMar>
              <w:top w:w="60" w:type="dxa"/>
              <w:left w:w="70" w:type="dxa"/>
              <w:bottom w:w="60" w:type="dxa"/>
              <w:right w:w="70" w:type="dxa"/>
            </w:tcMar>
            <w:vAlign w:val="center"/>
          </w:tcPr>
          <w:p w14:paraId="10A266D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Sugar Snapshot Integrity</w:t>
            </w:r>
          </w:p>
        </w:tc>
        <w:tc>
          <w:tcPr>
            <w:tcW w:w="2952" w:type="dxa"/>
            <w:tcMar>
              <w:top w:w="60" w:type="dxa"/>
              <w:left w:w="70" w:type="dxa"/>
              <w:bottom w:w="60" w:type="dxa"/>
              <w:right w:w="70" w:type="dxa"/>
            </w:tcMar>
            <w:vAlign w:val="center"/>
          </w:tcPr>
          <w:p w14:paraId="41502C62" w14:textId="77777777" w:rsidR="00C1695F" w:rsidRPr="00B81A79" w:rsidRDefault="00C1695F" w:rsidP="00071535">
            <w:pPr>
              <w:spacing w:after="0" w:line="240" w:lineRule="auto"/>
              <w:rPr>
                <w:rFonts w:asciiTheme="majorHAnsi" w:hAnsiTheme="majorHAnsi"/>
                <w:sz w:val="20"/>
                <w:szCs w:val="20"/>
              </w:rPr>
            </w:pPr>
            <w:proofErr w:type="spellStart"/>
            <w:r w:rsidRPr="00B81A79">
              <w:rPr>
                <w:rFonts w:asciiTheme="majorHAnsi" w:hAnsiTheme="majorHAnsi"/>
                <w:sz w:val="20"/>
                <w:szCs w:val="20"/>
              </w:rPr>
              <w:t>OrderService</w:t>
            </w:r>
            <w:proofErr w:type="spellEnd"/>
            <w:r w:rsidRPr="00B81A79">
              <w:rPr>
                <w:rFonts w:asciiTheme="majorHAnsi" w:hAnsiTheme="majorHAnsi"/>
                <w:sz w:val="20"/>
                <w:szCs w:val="20"/>
              </w:rPr>
              <w:t xml:space="preserve"> creates order with accurate sugar snapshot</w:t>
            </w:r>
          </w:p>
        </w:tc>
        <w:tc>
          <w:tcPr>
            <w:tcW w:w="3024" w:type="dxa"/>
            <w:tcMar>
              <w:top w:w="60" w:type="dxa"/>
              <w:left w:w="70" w:type="dxa"/>
              <w:bottom w:w="60" w:type="dxa"/>
              <w:right w:w="70" w:type="dxa"/>
            </w:tcMar>
            <w:vAlign w:val="center"/>
          </w:tcPr>
          <w:p w14:paraId="3BC3831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Sugar snapshot verified accurate</w:t>
            </w:r>
          </w:p>
        </w:tc>
        <w:tc>
          <w:tcPr>
            <w:tcW w:w="1224" w:type="dxa"/>
            <w:tcMar>
              <w:top w:w="60" w:type="dxa"/>
              <w:left w:w="70" w:type="dxa"/>
              <w:bottom w:w="60" w:type="dxa"/>
              <w:right w:w="70" w:type="dxa"/>
            </w:tcMar>
            <w:vAlign w:val="center"/>
          </w:tcPr>
          <w:p w14:paraId="5689F5B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CA234C3" w14:textId="77777777" w:rsidTr="00071535">
        <w:trPr>
          <w:cantSplit/>
          <w:jc w:val="center"/>
        </w:trPr>
        <w:tc>
          <w:tcPr>
            <w:tcW w:w="1037" w:type="dxa"/>
            <w:tcMar>
              <w:top w:w="60" w:type="dxa"/>
              <w:left w:w="70" w:type="dxa"/>
              <w:bottom w:w="60" w:type="dxa"/>
              <w:right w:w="70" w:type="dxa"/>
            </w:tcMar>
            <w:vAlign w:val="center"/>
          </w:tcPr>
          <w:p w14:paraId="23246886"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T-68</w:t>
            </w:r>
          </w:p>
        </w:tc>
        <w:tc>
          <w:tcPr>
            <w:tcW w:w="2088" w:type="dxa"/>
            <w:tcMar>
              <w:top w:w="60" w:type="dxa"/>
              <w:left w:w="70" w:type="dxa"/>
              <w:bottom w:w="60" w:type="dxa"/>
              <w:right w:w="70" w:type="dxa"/>
            </w:tcMar>
            <w:vAlign w:val="center"/>
          </w:tcPr>
          <w:p w14:paraId="46CAA28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45 Unique Food Dish URLs</w:t>
            </w:r>
          </w:p>
        </w:tc>
        <w:tc>
          <w:tcPr>
            <w:tcW w:w="2952" w:type="dxa"/>
            <w:tcMar>
              <w:top w:w="60" w:type="dxa"/>
              <w:left w:w="70" w:type="dxa"/>
              <w:bottom w:w="60" w:type="dxa"/>
              <w:right w:w="70" w:type="dxa"/>
            </w:tcMar>
            <w:vAlign w:val="center"/>
          </w:tcPr>
          <w:p w14:paraId="66C9608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All 45 </w:t>
            </w:r>
            <w:proofErr w:type="spellStart"/>
            <w:r w:rsidRPr="00B81A79">
              <w:rPr>
                <w:rFonts w:asciiTheme="majorHAnsi" w:hAnsiTheme="majorHAnsi"/>
                <w:sz w:val="20"/>
                <w:szCs w:val="20"/>
              </w:rPr>
              <w:t>Unsplash</w:t>
            </w:r>
            <w:proofErr w:type="spellEnd"/>
            <w:r w:rsidRPr="00B81A79">
              <w:rPr>
                <w:rFonts w:asciiTheme="majorHAnsi" w:hAnsiTheme="majorHAnsi"/>
                <w:sz w:val="20"/>
                <w:szCs w:val="20"/>
              </w:rPr>
              <w:t xml:space="preserve"> dish image URLs return HTTP 200 OK</w:t>
            </w:r>
          </w:p>
        </w:tc>
        <w:tc>
          <w:tcPr>
            <w:tcW w:w="3024" w:type="dxa"/>
            <w:tcMar>
              <w:top w:w="60" w:type="dxa"/>
              <w:left w:w="70" w:type="dxa"/>
              <w:bottom w:w="60" w:type="dxa"/>
              <w:right w:w="70" w:type="dxa"/>
            </w:tcMar>
            <w:vAlign w:val="center"/>
          </w:tcPr>
          <w:p w14:paraId="56889B7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45 URLs returned HTTP 200</w:t>
            </w:r>
          </w:p>
        </w:tc>
        <w:tc>
          <w:tcPr>
            <w:tcW w:w="1224" w:type="dxa"/>
            <w:tcMar>
              <w:top w:w="60" w:type="dxa"/>
              <w:left w:w="70" w:type="dxa"/>
              <w:bottom w:w="60" w:type="dxa"/>
              <w:right w:w="70" w:type="dxa"/>
            </w:tcMar>
            <w:vAlign w:val="center"/>
          </w:tcPr>
          <w:p w14:paraId="51C20E0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07291BF" w14:textId="77777777" w:rsidTr="00071535">
        <w:trPr>
          <w:cantSplit/>
          <w:jc w:val="center"/>
        </w:trPr>
        <w:tc>
          <w:tcPr>
            <w:tcW w:w="1037" w:type="dxa"/>
            <w:tcMar>
              <w:top w:w="60" w:type="dxa"/>
              <w:left w:w="70" w:type="dxa"/>
              <w:bottom w:w="60" w:type="dxa"/>
              <w:right w:w="70" w:type="dxa"/>
            </w:tcMar>
            <w:vAlign w:val="center"/>
          </w:tcPr>
          <w:p w14:paraId="15CED21E"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T-69</w:t>
            </w:r>
          </w:p>
        </w:tc>
        <w:tc>
          <w:tcPr>
            <w:tcW w:w="2088" w:type="dxa"/>
            <w:tcMar>
              <w:top w:w="60" w:type="dxa"/>
              <w:left w:w="70" w:type="dxa"/>
              <w:bottom w:w="60" w:type="dxa"/>
              <w:right w:w="70" w:type="dxa"/>
            </w:tcMar>
            <w:vAlign w:val="center"/>
          </w:tcPr>
          <w:p w14:paraId="3A5F81F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Distinct Photo Identifiers</w:t>
            </w:r>
          </w:p>
        </w:tc>
        <w:tc>
          <w:tcPr>
            <w:tcW w:w="2952" w:type="dxa"/>
            <w:tcMar>
              <w:top w:w="60" w:type="dxa"/>
              <w:left w:w="70" w:type="dxa"/>
              <w:bottom w:w="60" w:type="dxa"/>
              <w:right w:w="70" w:type="dxa"/>
            </w:tcMar>
            <w:vAlign w:val="center"/>
          </w:tcPr>
          <w:p w14:paraId="7D0AD6D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45 food items use 100% distinct photo IDs</w:t>
            </w:r>
          </w:p>
        </w:tc>
        <w:tc>
          <w:tcPr>
            <w:tcW w:w="3024" w:type="dxa"/>
            <w:tcMar>
              <w:top w:w="60" w:type="dxa"/>
              <w:left w:w="70" w:type="dxa"/>
              <w:bottom w:w="60" w:type="dxa"/>
              <w:right w:w="70" w:type="dxa"/>
            </w:tcMar>
            <w:vAlign w:val="center"/>
          </w:tcPr>
          <w:p w14:paraId="23E11A0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All 45 food items use distinct photo IDs</w:t>
            </w:r>
          </w:p>
        </w:tc>
        <w:tc>
          <w:tcPr>
            <w:tcW w:w="1224" w:type="dxa"/>
            <w:tcMar>
              <w:top w:w="60" w:type="dxa"/>
              <w:left w:w="70" w:type="dxa"/>
              <w:bottom w:w="60" w:type="dxa"/>
              <w:right w:w="70" w:type="dxa"/>
            </w:tcMar>
            <w:vAlign w:val="center"/>
          </w:tcPr>
          <w:p w14:paraId="0DB128B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5E781AC" w14:textId="77777777" w:rsidTr="00071535">
        <w:trPr>
          <w:cantSplit/>
          <w:jc w:val="center"/>
        </w:trPr>
        <w:tc>
          <w:tcPr>
            <w:tcW w:w="1037" w:type="dxa"/>
            <w:tcMar>
              <w:top w:w="60" w:type="dxa"/>
              <w:left w:w="70" w:type="dxa"/>
              <w:bottom w:w="60" w:type="dxa"/>
              <w:right w:w="70" w:type="dxa"/>
            </w:tcMar>
            <w:vAlign w:val="center"/>
          </w:tcPr>
          <w:p w14:paraId="264E33D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T-70</w:t>
            </w:r>
          </w:p>
        </w:tc>
        <w:tc>
          <w:tcPr>
            <w:tcW w:w="2088" w:type="dxa"/>
            <w:tcMar>
              <w:top w:w="60" w:type="dxa"/>
              <w:left w:w="70" w:type="dxa"/>
              <w:bottom w:w="60" w:type="dxa"/>
              <w:right w:w="70" w:type="dxa"/>
            </w:tcMar>
            <w:vAlign w:val="center"/>
          </w:tcPr>
          <w:p w14:paraId="2128793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Food Dietary Types Valid</w:t>
            </w:r>
          </w:p>
        </w:tc>
        <w:tc>
          <w:tcPr>
            <w:tcW w:w="2952" w:type="dxa"/>
            <w:tcMar>
              <w:top w:w="60" w:type="dxa"/>
              <w:left w:w="70" w:type="dxa"/>
              <w:bottom w:w="60" w:type="dxa"/>
              <w:right w:w="70" w:type="dxa"/>
            </w:tcMar>
            <w:vAlign w:val="center"/>
          </w:tcPr>
          <w:p w14:paraId="28BEAA84" w14:textId="77777777" w:rsidR="00C1695F" w:rsidRPr="00B81A79" w:rsidRDefault="00C1695F" w:rsidP="00071535">
            <w:pPr>
              <w:spacing w:after="0" w:line="240" w:lineRule="auto"/>
              <w:rPr>
                <w:rFonts w:asciiTheme="majorHAnsi" w:hAnsiTheme="majorHAnsi"/>
                <w:sz w:val="20"/>
                <w:szCs w:val="20"/>
              </w:rPr>
            </w:pPr>
            <w:proofErr w:type="spellStart"/>
            <w:r w:rsidRPr="00B81A79">
              <w:rPr>
                <w:rFonts w:asciiTheme="majorHAnsi" w:hAnsiTheme="majorHAnsi"/>
                <w:sz w:val="20"/>
                <w:szCs w:val="20"/>
              </w:rPr>
              <w:t>food_type</w:t>
            </w:r>
            <w:proofErr w:type="spellEnd"/>
            <w:r w:rsidRPr="00B81A79">
              <w:rPr>
                <w:rFonts w:asciiTheme="majorHAnsi" w:hAnsiTheme="majorHAnsi"/>
                <w:sz w:val="20"/>
                <w:szCs w:val="20"/>
              </w:rPr>
              <w:t xml:space="preserve"> </w:t>
            </w:r>
            <w:proofErr w:type="spellStart"/>
            <w:r w:rsidRPr="00B81A79">
              <w:rPr>
                <w:rFonts w:asciiTheme="majorHAnsi" w:hAnsiTheme="majorHAnsi"/>
                <w:sz w:val="20"/>
                <w:szCs w:val="20"/>
              </w:rPr>
              <w:t>enum</w:t>
            </w:r>
            <w:proofErr w:type="spellEnd"/>
            <w:r w:rsidRPr="00B81A79">
              <w:rPr>
                <w:rFonts w:asciiTheme="majorHAnsi" w:hAnsiTheme="majorHAnsi"/>
                <w:sz w:val="20"/>
                <w:szCs w:val="20"/>
              </w:rPr>
              <w:t xml:space="preserve"> values strictly vegetarian, vegan, etc.</w:t>
            </w:r>
          </w:p>
        </w:tc>
        <w:tc>
          <w:tcPr>
            <w:tcW w:w="3024" w:type="dxa"/>
            <w:tcMar>
              <w:top w:w="60" w:type="dxa"/>
              <w:left w:w="70" w:type="dxa"/>
              <w:bottom w:w="60" w:type="dxa"/>
              <w:right w:w="70" w:type="dxa"/>
            </w:tcMar>
            <w:vAlign w:val="center"/>
          </w:tcPr>
          <w:p w14:paraId="35A04FA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Valid </w:t>
            </w:r>
            <w:proofErr w:type="spellStart"/>
            <w:r w:rsidRPr="00B81A79">
              <w:rPr>
                <w:rFonts w:asciiTheme="majorHAnsi" w:hAnsiTheme="majorHAnsi"/>
                <w:sz w:val="20"/>
                <w:szCs w:val="20"/>
              </w:rPr>
              <w:t>food_type</w:t>
            </w:r>
            <w:proofErr w:type="spellEnd"/>
            <w:r w:rsidRPr="00B81A79">
              <w:rPr>
                <w:rFonts w:asciiTheme="majorHAnsi" w:hAnsiTheme="majorHAnsi"/>
                <w:sz w:val="20"/>
                <w:szCs w:val="20"/>
              </w:rPr>
              <w:t xml:space="preserve"> </w:t>
            </w:r>
            <w:proofErr w:type="spellStart"/>
            <w:r w:rsidRPr="00B81A79">
              <w:rPr>
                <w:rFonts w:asciiTheme="majorHAnsi" w:hAnsiTheme="majorHAnsi"/>
                <w:sz w:val="20"/>
                <w:szCs w:val="20"/>
              </w:rPr>
              <w:t>enum</w:t>
            </w:r>
            <w:proofErr w:type="spellEnd"/>
            <w:r w:rsidRPr="00B81A79">
              <w:rPr>
                <w:rFonts w:asciiTheme="majorHAnsi" w:hAnsiTheme="majorHAnsi"/>
                <w:sz w:val="20"/>
                <w:szCs w:val="20"/>
              </w:rPr>
              <w:t xml:space="preserve"> values confirmed</w:t>
            </w:r>
          </w:p>
        </w:tc>
        <w:tc>
          <w:tcPr>
            <w:tcW w:w="1224" w:type="dxa"/>
            <w:tcMar>
              <w:top w:w="60" w:type="dxa"/>
              <w:left w:w="70" w:type="dxa"/>
              <w:bottom w:w="60" w:type="dxa"/>
              <w:right w:w="70" w:type="dxa"/>
            </w:tcMar>
            <w:vAlign w:val="center"/>
          </w:tcPr>
          <w:p w14:paraId="621BF73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FAAF7E2" w14:textId="77777777" w:rsidTr="00071535">
        <w:trPr>
          <w:cantSplit/>
          <w:jc w:val="center"/>
        </w:trPr>
        <w:tc>
          <w:tcPr>
            <w:tcW w:w="1037" w:type="dxa"/>
            <w:tcMar>
              <w:top w:w="60" w:type="dxa"/>
              <w:left w:w="70" w:type="dxa"/>
              <w:bottom w:w="60" w:type="dxa"/>
              <w:right w:w="70" w:type="dxa"/>
            </w:tcMar>
            <w:vAlign w:val="center"/>
          </w:tcPr>
          <w:p w14:paraId="7D66800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T-71</w:t>
            </w:r>
          </w:p>
        </w:tc>
        <w:tc>
          <w:tcPr>
            <w:tcW w:w="2088" w:type="dxa"/>
            <w:tcMar>
              <w:top w:w="60" w:type="dxa"/>
              <w:left w:w="70" w:type="dxa"/>
              <w:bottom w:w="60" w:type="dxa"/>
              <w:right w:w="70" w:type="dxa"/>
            </w:tcMar>
            <w:vAlign w:val="center"/>
          </w:tcPr>
          <w:p w14:paraId="604A262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HTTP HEAD Method Route Matching</w:t>
            </w:r>
          </w:p>
        </w:tc>
        <w:tc>
          <w:tcPr>
            <w:tcW w:w="2952" w:type="dxa"/>
            <w:tcMar>
              <w:top w:w="60" w:type="dxa"/>
              <w:left w:w="70" w:type="dxa"/>
              <w:bottom w:w="60" w:type="dxa"/>
              <w:right w:w="70" w:type="dxa"/>
            </w:tcMar>
            <w:vAlign w:val="center"/>
          </w:tcPr>
          <w:p w14:paraId="17A71E4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Router maps HEAD to GET; curl -I </w:t>
            </w:r>
            <w:proofErr w:type="gramStart"/>
            <w:r w:rsidRPr="00B81A79">
              <w:rPr>
                <w:rFonts w:asciiTheme="majorHAnsi" w:hAnsiTheme="majorHAnsi"/>
                <w:sz w:val="20"/>
                <w:szCs w:val="20"/>
              </w:rPr>
              <w:t>returns</w:t>
            </w:r>
            <w:proofErr w:type="gramEnd"/>
            <w:r w:rsidRPr="00B81A79">
              <w:rPr>
                <w:rFonts w:asciiTheme="majorHAnsi" w:hAnsiTheme="majorHAnsi"/>
                <w:sz w:val="20"/>
                <w:szCs w:val="20"/>
              </w:rPr>
              <w:t xml:space="preserve"> HTTP 200 OK</w:t>
            </w:r>
          </w:p>
        </w:tc>
        <w:tc>
          <w:tcPr>
            <w:tcW w:w="3024" w:type="dxa"/>
            <w:tcMar>
              <w:top w:w="60" w:type="dxa"/>
              <w:left w:w="70" w:type="dxa"/>
              <w:bottom w:w="60" w:type="dxa"/>
              <w:right w:w="70" w:type="dxa"/>
            </w:tcMar>
            <w:vAlign w:val="center"/>
          </w:tcPr>
          <w:p w14:paraId="01408D4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HEAD request returned HTTP 200</w:t>
            </w:r>
          </w:p>
        </w:tc>
        <w:tc>
          <w:tcPr>
            <w:tcW w:w="1224" w:type="dxa"/>
            <w:tcMar>
              <w:top w:w="60" w:type="dxa"/>
              <w:left w:w="70" w:type="dxa"/>
              <w:bottom w:w="60" w:type="dxa"/>
              <w:right w:w="70" w:type="dxa"/>
            </w:tcMar>
            <w:vAlign w:val="center"/>
          </w:tcPr>
          <w:p w14:paraId="2478218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703E7C3" w14:textId="77777777" w:rsidTr="00071535">
        <w:trPr>
          <w:cantSplit/>
          <w:jc w:val="center"/>
        </w:trPr>
        <w:tc>
          <w:tcPr>
            <w:tcW w:w="1037" w:type="dxa"/>
            <w:tcMar>
              <w:top w:w="60" w:type="dxa"/>
              <w:left w:w="70" w:type="dxa"/>
              <w:bottom w:w="60" w:type="dxa"/>
              <w:right w:w="70" w:type="dxa"/>
            </w:tcMar>
            <w:vAlign w:val="center"/>
          </w:tcPr>
          <w:p w14:paraId="4CF4752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T-72</w:t>
            </w:r>
          </w:p>
        </w:tc>
        <w:tc>
          <w:tcPr>
            <w:tcW w:w="2088" w:type="dxa"/>
            <w:tcMar>
              <w:top w:w="60" w:type="dxa"/>
              <w:left w:w="70" w:type="dxa"/>
              <w:bottom w:w="60" w:type="dxa"/>
              <w:right w:w="70" w:type="dxa"/>
            </w:tcMar>
            <w:vAlign w:val="center"/>
          </w:tcPr>
          <w:p w14:paraId="593F256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Details Modal Retrieval</w:t>
            </w:r>
          </w:p>
        </w:tc>
        <w:tc>
          <w:tcPr>
            <w:tcW w:w="2952" w:type="dxa"/>
            <w:tcMar>
              <w:top w:w="60" w:type="dxa"/>
              <w:left w:w="70" w:type="dxa"/>
              <w:bottom w:w="60" w:type="dxa"/>
              <w:right w:w="70" w:type="dxa"/>
            </w:tcMar>
            <w:vAlign w:val="center"/>
          </w:tcPr>
          <w:p w14:paraId="668AECD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modal API retrieves items and customizations</w:t>
            </w:r>
          </w:p>
        </w:tc>
        <w:tc>
          <w:tcPr>
            <w:tcW w:w="3024" w:type="dxa"/>
            <w:tcMar>
              <w:top w:w="60" w:type="dxa"/>
              <w:left w:w="70" w:type="dxa"/>
              <w:bottom w:w="60" w:type="dxa"/>
              <w:right w:w="70" w:type="dxa"/>
            </w:tcMar>
            <w:vAlign w:val="center"/>
          </w:tcPr>
          <w:p w14:paraId="7AAC905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Order details and customizations retrieved</w:t>
            </w:r>
          </w:p>
        </w:tc>
        <w:tc>
          <w:tcPr>
            <w:tcW w:w="1224" w:type="dxa"/>
            <w:tcMar>
              <w:top w:w="60" w:type="dxa"/>
              <w:left w:w="70" w:type="dxa"/>
              <w:bottom w:w="60" w:type="dxa"/>
              <w:right w:w="70" w:type="dxa"/>
            </w:tcMar>
            <w:vAlign w:val="center"/>
          </w:tcPr>
          <w:p w14:paraId="492AB8E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F549BCF" w14:textId="77777777" w:rsidTr="00071535">
        <w:trPr>
          <w:cantSplit/>
          <w:jc w:val="center"/>
        </w:trPr>
        <w:tc>
          <w:tcPr>
            <w:tcW w:w="1037" w:type="dxa"/>
            <w:tcMar>
              <w:top w:w="60" w:type="dxa"/>
              <w:left w:w="70" w:type="dxa"/>
              <w:bottom w:w="60" w:type="dxa"/>
              <w:right w:w="70" w:type="dxa"/>
            </w:tcMar>
            <w:vAlign w:val="center"/>
          </w:tcPr>
          <w:p w14:paraId="3BDECAA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T-73</w:t>
            </w:r>
          </w:p>
        </w:tc>
        <w:tc>
          <w:tcPr>
            <w:tcW w:w="2088" w:type="dxa"/>
            <w:tcMar>
              <w:top w:w="60" w:type="dxa"/>
              <w:left w:w="70" w:type="dxa"/>
              <w:bottom w:w="60" w:type="dxa"/>
              <w:right w:w="70" w:type="dxa"/>
            </w:tcMar>
            <w:vAlign w:val="center"/>
          </w:tcPr>
          <w:p w14:paraId="6D1145F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Menu Item Create/Edit/Delete</w:t>
            </w:r>
          </w:p>
        </w:tc>
        <w:tc>
          <w:tcPr>
            <w:tcW w:w="2952" w:type="dxa"/>
            <w:tcMar>
              <w:top w:w="60" w:type="dxa"/>
              <w:left w:w="70" w:type="dxa"/>
              <w:bottom w:w="60" w:type="dxa"/>
              <w:right w:w="70" w:type="dxa"/>
            </w:tcMar>
            <w:vAlign w:val="center"/>
          </w:tcPr>
          <w:p w14:paraId="4AB580F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Full food item CRUD lifecycle tested and restored</w:t>
            </w:r>
          </w:p>
        </w:tc>
        <w:tc>
          <w:tcPr>
            <w:tcW w:w="3024" w:type="dxa"/>
            <w:tcMar>
              <w:top w:w="60" w:type="dxa"/>
              <w:left w:w="70" w:type="dxa"/>
              <w:bottom w:w="60" w:type="dxa"/>
              <w:right w:w="70" w:type="dxa"/>
            </w:tcMar>
            <w:vAlign w:val="center"/>
          </w:tcPr>
          <w:p w14:paraId="3020C5E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Full CRUD lifecycle passed</w:t>
            </w:r>
          </w:p>
        </w:tc>
        <w:tc>
          <w:tcPr>
            <w:tcW w:w="1224" w:type="dxa"/>
            <w:tcMar>
              <w:top w:w="60" w:type="dxa"/>
              <w:left w:w="70" w:type="dxa"/>
              <w:bottom w:w="60" w:type="dxa"/>
              <w:right w:w="70" w:type="dxa"/>
            </w:tcMar>
            <w:vAlign w:val="center"/>
          </w:tcPr>
          <w:p w14:paraId="74558177"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9A93959" w14:textId="77777777" w:rsidTr="00071535">
        <w:trPr>
          <w:cantSplit/>
          <w:jc w:val="center"/>
        </w:trPr>
        <w:tc>
          <w:tcPr>
            <w:tcW w:w="1037" w:type="dxa"/>
            <w:tcMar>
              <w:top w:w="60" w:type="dxa"/>
              <w:left w:w="70" w:type="dxa"/>
              <w:bottom w:w="60" w:type="dxa"/>
              <w:right w:w="70" w:type="dxa"/>
            </w:tcMar>
            <w:vAlign w:val="center"/>
          </w:tcPr>
          <w:p w14:paraId="3BEA0521"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T-74</w:t>
            </w:r>
          </w:p>
        </w:tc>
        <w:tc>
          <w:tcPr>
            <w:tcW w:w="2088" w:type="dxa"/>
            <w:tcMar>
              <w:top w:w="60" w:type="dxa"/>
              <w:left w:w="70" w:type="dxa"/>
              <w:bottom w:w="60" w:type="dxa"/>
              <w:right w:w="70" w:type="dxa"/>
            </w:tcMar>
            <w:vAlign w:val="center"/>
          </w:tcPr>
          <w:p w14:paraId="1BD38DE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Legacy Features Clean Exclusion</w:t>
            </w:r>
          </w:p>
        </w:tc>
        <w:tc>
          <w:tcPr>
            <w:tcW w:w="2952" w:type="dxa"/>
            <w:tcMar>
              <w:top w:w="60" w:type="dxa"/>
              <w:left w:w="70" w:type="dxa"/>
              <w:bottom w:w="60" w:type="dxa"/>
              <w:right w:w="70" w:type="dxa"/>
            </w:tcMar>
            <w:vAlign w:val="center"/>
          </w:tcPr>
          <w:p w14:paraId="1DF83C6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No Call Servant or Platform Orders code exists</w:t>
            </w:r>
          </w:p>
        </w:tc>
        <w:tc>
          <w:tcPr>
            <w:tcW w:w="3024" w:type="dxa"/>
            <w:tcMar>
              <w:top w:w="60" w:type="dxa"/>
              <w:left w:w="70" w:type="dxa"/>
              <w:bottom w:w="60" w:type="dxa"/>
              <w:right w:w="70" w:type="dxa"/>
            </w:tcMar>
            <w:vAlign w:val="center"/>
          </w:tcPr>
          <w:p w14:paraId="5732E31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Removed legacy features remained absent</w:t>
            </w:r>
          </w:p>
        </w:tc>
        <w:tc>
          <w:tcPr>
            <w:tcW w:w="1224" w:type="dxa"/>
            <w:tcMar>
              <w:top w:w="60" w:type="dxa"/>
              <w:left w:w="70" w:type="dxa"/>
              <w:bottom w:w="60" w:type="dxa"/>
              <w:right w:w="70" w:type="dxa"/>
            </w:tcMar>
            <w:vAlign w:val="center"/>
          </w:tcPr>
          <w:p w14:paraId="563E936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bl>
    <w:p w14:paraId="2C09D2E4" w14:textId="77777777" w:rsidR="00C1695F" w:rsidRDefault="00C1695F" w:rsidP="00C1695F">
      <w:pPr>
        <w:jc w:val="both"/>
        <w:rPr>
          <w:rFonts w:ascii="Times New Roman" w:hAnsi="Times New Roman" w:cs="Times New Roman"/>
        </w:rPr>
      </w:pPr>
    </w:p>
    <w:p w14:paraId="0FEC3A37" w14:textId="77777777" w:rsidR="00C1695F" w:rsidRDefault="00C1695F" w:rsidP="00C1695F">
      <w:pPr>
        <w:pStyle w:val="Heading2"/>
        <w:spacing w:before="100"/>
        <w:rPr>
          <w:rFonts w:ascii="Times New Roman" w:hAnsi="Times New Roman"/>
          <w:b/>
          <w:color w:val="000000" w:themeColor="text1"/>
          <w:sz w:val="28"/>
          <w:szCs w:val="28"/>
        </w:rPr>
      </w:pPr>
    </w:p>
    <w:p w14:paraId="74820B19" w14:textId="77777777" w:rsidR="00C1695F" w:rsidRPr="00B40DC9"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B40DC9">
        <w:rPr>
          <w:rFonts w:ascii="Times New Roman" w:hAnsi="Times New Roman"/>
          <w:b/>
          <w:color w:val="000000" w:themeColor="text1"/>
          <w:sz w:val="28"/>
          <w:szCs w:val="28"/>
        </w:rPr>
        <w:t>.5.5 DEFENSIVE SECURITY TESTING RESULTS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3240"/>
        <w:gridCol w:w="3816"/>
        <w:gridCol w:w="936"/>
      </w:tblGrid>
      <w:tr w:rsidR="00C1695F" w:rsidRPr="00B81A79" w14:paraId="1B87BCC8" w14:textId="77777777" w:rsidTr="00071535">
        <w:trPr>
          <w:tblHeader/>
          <w:jc w:val="center"/>
        </w:trPr>
        <w:tc>
          <w:tcPr>
            <w:tcW w:w="2304" w:type="dxa"/>
            <w:shd w:val="clear" w:color="auto" w:fill="B7CFED" w:themeFill="text2" w:themeFillTint="40"/>
            <w:tcMar>
              <w:top w:w="60" w:type="dxa"/>
              <w:left w:w="70" w:type="dxa"/>
              <w:bottom w:w="60" w:type="dxa"/>
              <w:right w:w="70" w:type="dxa"/>
            </w:tcMar>
            <w:vAlign w:val="center"/>
          </w:tcPr>
          <w:p w14:paraId="3BF0A3FC"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Attack Vector / Scope</w:t>
            </w:r>
          </w:p>
        </w:tc>
        <w:tc>
          <w:tcPr>
            <w:tcW w:w="3240" w:type="dxa"/>
            <w:shd w:val="clear" w:color="auto" w:fill="B7CFED" w:themeFill="text2" w:themeFillTint="40"/>
            <w:tcMar>
              <w:top w:w="60" w:type="dxa"/>
              <w:left w:w="70" w:type="dxa"/>
              <w:bottom w:w="60" w:type="dxa"/>
              <w:right w:w="70" w:type="dxa"/>
            </w:tcMar>
            <w:vAlign w:val="center"/>
          </w:tcPr>
          <w:p w14:paraId="19CFD596"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Security Test Applied</w:t>
            </w:r>
          </w:p>
        </w:tc>
        <w:tc>
          <w:tcPr>
            <w:tcW w:w="3816" w:type="dxa"/>
            <w:shd w:val="clear" w:color="auto" w:fill="B7CFED" w:themeFill="text2" w:themeFillTint="40"/>
            <w:tcMar>
              <w:top w:w="60" w:type="dxa"/>
              <w:left w:w="70" w:type="dxa"/>
              <w:bottom w:w="60" w:type="dxa"/>
              <w:right w:w="70" w:type="dxa"/>
            </w:tcMar>
            <w:vAlign w:val="center"/>
          </w:tcPr>
          <w:p w14:paraId="5541A991"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Protection Mechanism</w:t>
            </w:r>
          </w:p>
        </w:tc>
        <w:tc>
          <w:tcPr>
            <w:tcW w:w="936" w:type="dxa"/>
            <w:shd w:val="clear" w:color="auto" w:fill="B7CFED" w:themeFill="text2" w:themeFillTint="40"/>
            <w:tcMar>
              <w:top w:w="60" w:type="dxa"/>
              <w:left w:w="70" w:type="dxa"/>
              <w:bottom w:w="60" w:type="dxa"/>
              <w:right w:w="70" w:type="dxa"/>
            </w:tcMar>
            <w:vAlign w:val="center"/>
          </w:tcPr>
          <w:p w14:paraId="531303DB"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Result</w:t>
            </w:r>
          </w:p>
        </w:tc>
      </w:tr>
      <w:tr w:rsidR="00C1695F" w:rsidRPr="00B81A79" w14:paraId="5E2C3B73" w14:textId="77777777" w:rsidTr="00071535">
        <w:trPr>
          <w:cantSplit/>
          <w:jc w:val="center"/>
        </w:trPr>
        <w:tc>
          <w:tcPr>
            <w:tcW w:w="2304" w:type="dxa"/>
            <w:tcMar>
              <w:top w:w="60" w:type="dxa"/>
              <w:left w:w="70" w:type="dxa"/>
              <w:bottom w:w="60" w:type="dxa"/>
              <w:right w:w="70" w:type="dxa"/>
            </w:tcMar>
            <w:vAlign w:val="center"/>
          </w:tcPr>
          <w:p w14:paraId="4161FE6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SQL Injection (SQLi)</w:t>
            </w:r>
          </w:p>
        </w:tc>
        <w:tc>
          <w:tcPr>
            <w:tcW w:w="3240" w:type="dxa"/>
            <w:tcMar>
              <w:top w:w="60" w:type="dxa"/>
              <w:left w:w="70" w:type="dxa"/>
              <w:bottom w:w="60" w:type="dxa"/>
              <w:right w:w="70" w:type="dxa"/>
            </w:tcMar>
            <w:vAlign w:val="center"/>
          </w:tcPr>
          <w:p w14:paraId="676A772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Injected malicious SQL into search, query parameters and IDs.</w:t>
            </w:r>
          </w:p>
        </w:tc>
        <w:tc>
          <w:tcPr>
            <w:tcW w:w="3816" w:type="dxa"/>
            <w:tcMar>
              <w:top w:w="60" w:type="dxa"/>
              <w:left w:w="70" w:type="dxa"/>
              <w:bottom w:w="60" w:type="dxa"/>
              <w:right w:w="70" w:type="dxa"/>
            </w:tcMar>
            <w:vAlign w:val="center"/>
          </w:tcPr>
          <w:p w14:paraId="7A6A386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PDO prepared statements with parameterized placeholders across repositories.</w:t>
            </w:r>
          </w:p>
        </w:tc>
        <w:tc>
          <w:tcPr>
            <w:tcW w:w="936" w:type="dxa"/>
            <w:tcMar>
              <w:top w:w="60" w:type="dxa"/>
              <w:left w:w="70" w:type="dxa"/>
              <w:bottom w:w="60" w:type="dxa"/>
              <w:right w:w="70" w:type="dxa"/>
            </w:tcMar>
            <w:vAlign w:val="center"/>
          </w:tcPr>
          <w:p w14:paraId="5801F54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PASS</w:t>
            </w:r>
          </w:p>
        </w:tc>
      </w:tr>
      <w:tr w:rsidR="00C1695F" w:rsidRPr="00B81A79" w14:paraId="5F5DC536" w14:textId="77777777" w:rsidTr="00071535">
        <w:trPr>
          <w:cantSplit/>
          <w:jc w:val="center"/>
        </w:trPr>
        <w:tc>
          <w:tcPr>
            <w:tcW w:w="2304" w:type="dxa"/>
            <w:tcMar>
              <w:top w:w="60" w:type="dxa"/>
              <w:left w:w="70" w:type="dxa"/>
              <w:bottom w:w="60" w:type="dxa"/>
              <w:right w:w="70" w:type="dxa"/>
            </w:tcMar>
            <w:vAlign w:val="center"/>
          </w:tcPr>
          <w:p w14:paraId="61F1989F"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Cross-Site Scripting (XSS)</w:t>
            </w:r>
          </w:p>
        </w:tc>
        <w:tc>
          <w:tcPr>
            <w:tcW w:w="3240" w:type="dxa"/>
            <w:tcMar>
              <w:top w:w="60" w:type="dxa"/>
              <w:left w:w="70" w:type="dxa"/>
              <w:bottom w:w="60" w:type="dxa"/>
              <w:right w:w="70" w:type="dxa"/>
            </w:tcMar>
            <w:vAlign w:val="center"/>
          </w:tcPr>
          <w:p w14:paraId="0C78F08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Injected script-like payloads into names, notes and customer review comments.</w:t>
            </w:r>
          </w:p>
        </w:tc>
        <w:tc>
          <w:tcPr>
            <w:tcW w:w="3816" w:type="dxa"/>
            <w:tcMar>
              <w:top w:w="60" w:type="dxa"/>
              <w:left w:w="70" w:type="dxa"/>
              <w:bottom w:w="60" w:type="dxa"/>
              <w:right w:w="70" w:type="dxa"/>
            </w:tcMar>
            <w:vAlign w:val="center"/>
          </w:tcPr>
          <w:p w14:paraId="16B0C3BD" w14:textId="77777777" w:rsidR="00C1695F" w:rsidRPr="00B81A79" w:rsidRDefault="00C1695F" w:rsidP="00071535">
            <w:pPr>
              <w:spacing w:after="0" w:line="240" w:lineRule="auto"/>
              <w:rPr>
                <w:rFonts w:asciiTheme="majorHAnsi" w:hAnsiTheme="majorHAnsi"/>
                <w:sz w:val="20"/>
                <w:szCs w:val="20"/>
              </w:rPr>
            </w:pPr>
            <w:proofErr w:type="spellStart"/>
            <w:r w:rsidRPr="00B81A79">
              <w:rPr>
                <w:rFonts w:asciiTheme="majorHAnsi" w:hAnsiTheme="majorHAnsi"/>
                <w:sz w:val="20"/>
                <w:szCs w:val="20"/>
              </w:rPr>
              <w:t>htmlspecialchars</w:t>
            </w:r>
            <w:proofErr w:type="spellEnd"/>
            <w:r w:rsidRPr="00B81A79">
              <w:rPr>
                <w:rFonts w:asciiTheme="majorHAnsi" w:hAnsiTheme="majorHAnsi"/>
                <w:sz w:val="20"/>
                <w:szCs w:val="20"/>
              </w:rPr>
              <w:t xml:space="preserve"> output escaping with ENT_QUOTES and UTF-8 in views.</w:t>
            </w:r>
          </w:p>
        </w:tc>
        <w:tc>
          <w:tcPr>
            <w:tcW w:w="936" w:type="dxa"/>
            <w:tcMar>
              <w:top w:w="60" w:type="dxa"/>
              <w:left w:w="70" w:type="dxa"/>
              <w:bottom w:w="60" w:type="dxa"/>
              <w:right w:w="70" w:type="dxa"/>
            </w:tcMar>
            <w:vAlign w:val="center"/>
          </w:tcPr>
          <w:p w14:paraId="1651E8D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PASS</w:t>
            </w:r>
          </w:p>
        </w:tc>
      </w:tr>
      <w:tr w:rsidR="00C1695F" w:rsidRPr="00B81A79" w14:paraId="255228C3" w14:textId="77777777" w:rsidTr="00071535">
        <w:trPr>
          <w:cantSplit/>
          <w:jc w:val="center"/>
        </w:trPr>
        <w:tc>
          <w:tcPr>
            <w:tcW w:w="2304" w:type="dxa"/>
            <w:tcMar>
              <w:top w:w="60" w:type="dxa"/>
              <w:left w:w="70" w:type="dxa"/>
              <w:bottom w:w="60" w:type="dxa"/>
              <w:right w:w="70" w:type="dxa"/>
            </w:tcMar>
            <w:vAlign w:val="center"/>
          </w:tcPr>
          <w:p w14:paraId="2B638B4D"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Cross-Site Request Forgery</w:t>
            </w:r>
          </w:p>
        </w:tc>
        <w:tc>
          <w:tcPr>
            <w:tcW w:w="3240" w:type="dxa"/>
            <w:tcMar>
              <w:top w:w="60" w:type="dxa"/>
              <w:left w:w="70" w:type="dxa"/>
              <w:bottom w:w="60" w:type="dxa"/>
              <w:right w:w="70" w:type="dxa"/>
            </w:tcMar>
            <w:vAlign w:val="center"/>
          </w:tcPr>
          <w:p w14:paraId="24E3C4E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Dispatched state-changing POST requests without valid CSRF session tokens.</w:t>
            </w:r>
          </w:p>
        </w:tc>
        <w:tc>
          <w:tcPr>
            <w:tcW w:w="3816" w:type="dxa"/>
            <w:tcMar>
              <w:top w:w="60" w:type="dxa"/>
              <w:left w:w="70" w:type="dxa"/>
              <w:bottom w:w="60" w:type="dxa"/>
              <w:right w:w="70" w:type="dxa"/>
            </w:tcMar>
            <w:vAlign w:val="center"/>
          </w:tcPr>
          <w:p w14:paraId="51062AD6" w14:textId="77777777" w:rsidR="00C1695F" w:rsidRPr="00B81A79" w:rsidRDefault="00C1695F" w:rsidP="00071535">
            <w:pPr>
              <w:spacing w:after="0" w:line="240" w:lineRule="auto"/>
              <w:rPr>
                <w:rFonts w:asciiTheme="majorHAnsi" w:hAnsiTheme="majorHAnsi"/>
                <w:sz w:val="20"/>
                <w:szCs w:val="20"/>
              </w:rPr>
            </w:pPr>
            <w:proofErr w:type="spellStart"/>
            <w:proofErr w:type="gramStart"/>
            <w:r w:rsidRPr="00B81A79">
              <w:rPr>
                <w:rFonts w:asciiTheme="majorHAnsi" w:hAnsiTheme="majorHAnsi"/>
                <w:sz w:val="20"/>
                <w:szCs w:val="20"/>
              </w:rPr>
              <w:t>Csrf</w:t>
            </w:r>
            <w:proofErr w:type="spellEnd"/>
            <w:r w:rsidRPr="00B81A79">
              <w:rPr>
                <w:rFonts w:asciiTheme="majorHAnsi" w:hAnsiTheme="majorHAnsi"/>
                <w:sz w:val="20"/>
                <w:szCs w:val="20"/>
              </w:rPr>
              <w:t>::validate(</w:t>
            </w:r>
            <w:proofErr w:type="gramEnd"/>
            <w:r w:rsidRPr="00B81A79">
              <w:rPr>
                <w:rFonts w:asciiTheme="majorHAnsi" w:hAnsiTheme="majorHAnsi"/>
                <w:sz w:val="20"/>
                <w:szCs w:val="20"/>
              </w:rPr>
              <w:t>) token verification rejects unauthorized state changes.</w:t>
            </w:r>
          </w:p>
        </w:tc>
        <w:tc>
          <w:tcPr>
            <w:tcW w:w="936" w:type="dxa"/>
            <w:tcMar>
              <w:top w:w="60" w:type="dxa"/>
              <w:left w:w="70" w:type="dxa"/>
              <w:bottom w:w="60" w:type="dxa"/>
              <w:right w:w="70" w:type="dxa"/>
            </w:tcMar>
            <w:vAlign w:val="center"/>
          </w:tcPr>
          <w:p w14:paraId="74A627C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PASS</w:t>
            </w:r>
          </w:p>
        </w:tc>
      </w:tr>
      <w:tr w:rsidR="00C1695F" w:rsidRPr="00B81A79" w14:paraId="00E2A2C7" w14:textId="77777777" w:rsidTr="00071535">
        <w:trPr>
          <w:cantSplit/>
          <w:jc w:val="center"/>
        </w:trPr>
        <w:tc>
          <w:tcPr>
            <w:tcW w:w="2304" w:type="dxa"/>
            <w:tcMar>
              <w:top w:w="60" w:type="dxa"/>
              <w:left w:w="70" w:type="dxa"/>
              <w:bottom w:w="60" w:type="dxa"/>
              <w:right w:w="70" w:type="dxa"/>
            </w:tcMar>
            <w:vAlign w:val="center"/>
          </w:tcPr>
          <w:p w14:paraId="5BF27E5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IDOR &amp; Multi-Tenant Isolation</w:t>
            </w:r>
          </w:p>
        </w:tc>
        <w:tc>
          <w:tcPr>
            <w:tcW w:w="3240" w:type="dxa"/>
            <w:tcMar>
              <w:top w:w="60" w:type="dxa"/>
              <w:left w:w="70" w:type="dxa"/>
              <w:bottom w:w="60" w:type="dxa"/>
              <w:right w:w="70" w:type="dxa"/>
            </w:tcMar>
            <w:vAlign w:val="center"/>
          </w:tcPr>
          <w:p w14:paraId="00E647C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Attempted to order Food from Restaurant 1 under Restaurant 2 context via API payload.</w:t>
            </w:r>
          </w:p>
        </w:tc>
        <w:tc>
          <w:tcPr>
            <w:tcW w:w="3816" w:type="dxa"/>
            <w:tcMar>
              <w:top w:w="60" w:type="dxa"/>
              <w:left w:w="70" w:type="dxa"/>
              <w:bottom w:w="60" w:type="dxa"/>
              <w:right w:w="70" w:type="dxa"/>
            </w:tcMar>
            <w:vAlign w:val="center"/>
          </w:tcPr>
          <w:p w14:paraId="1D5C1AD3" w14:textId="77777777" w:rsidR="00C1695F" w:rsidRPr="00B81A79" w:rsidRDefault="00C1695F" w:rsidP="00071535">
            <w:pPr>
              <w:spacing w:after="0" w:line="240" w:lineRule="auto"/>
              <w:rPr>
                <w:rFonts w:asciiTheme="majorHAnsi" w:hAnsiTheme="majorHAnsi"/>
                <w:sz w:val="20"/>
                <w:szCs w:val="20"/>
              </w:rPr>
            </w:pPr>
            <w:proofErr w:type="spellStart"/>
            <w:r w:rsidRPr="00B81A79">
              <w:rPr>
                <w:rFonts w:asciiTheme="majorHAnsi" w:hAnsiTheme="majorHAnsi"/>
                <w:sz w:val="20"/>
                <w:szCs w:val="20"/>
              </w:rPr>
              <w:t>CartService</w:t>
            </w:r>
            <w:proofErr w:type="spellEnd"/>
            <w:r w:rsidRPr="00B81A79">
              <w:rPr>
                <w:rFonts w:asciiTheme="majorHAnsi" w:hAnsiTheme="majorHAnsi"/>
                <w:sz w:val="20"/>
                <w:szCs w:val="20"/>
              </w:rPr>
              <w:t xml:space="preserve"> and SQL queries enforce strict </w:t>
            </w:r>
            <w:proofErr w:type="spellStart"/>
            <w:r w:rsidRPr="00B81A79">
              <w:rPr>
                <w:rFonts w:asciiTheme="majorHAnsi" w:hAnsiTheme="majorHAnsi"/>
                <w:sz w:val="20"/>
                <w:szCs w:val="20"/>
              </w:rPr>
              <w:t>restaurant_id</w:t>
            </w:r>
            <w:proofErr w:type="spellEnd"/>
            <w:r w:rsidRPr="00B81A79">
              <w:rPr>
                <w:rFonts w:asciiTheme="majorHAnsi" w:hAnsiTheme="majorHAnsi"/>
                <w:sz w:val="20"/>
                <w:szCs w:val="20"/>
              </w:rPr>
              <w:t xml:space="preserve"> multi-tenant scoping.</w:t>
            </w:r>
          </w:p>
        </w:tc>
        <w:tc>
          <w:tcPr>
            <w:tcW w:w="936" w:type="dxa"/>
            <w:tcMar>
              <w:top w:w="60" w:type="dxa"/>
              <w:left w:w="70" w:type="dxa"/>
              <w:bottom w:w="60" w:type="dxa"/>
              <w:right w:w="70" w:type="dxa"/>
            </w:tcMar>
            <w:vAlign w:val="center"/>
          </w:tcPr>
          <w:p w14:paraId="717DC45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PASS</w:t>
            </w:r>
          </w:p>
        </w:tc>
      </w:tr>
      <w:tr w:rsidR="00C1695F" w:rsidRPr="00B81A79" w14:paraId="25541F58" w14:textId="77777777" w:rsidTr="00071535">
        <w:trPr>
          <w:cantSplit/>
          <w:jc w:val="center"/>
        </w:trPr>
        <w:tc>
          <w:tcPr>
            <w:tcW w:w="2304" w:type="dxa"/>
            <w:tcMar>
              <w:top w:w="60" w:type="dxa"/>
              <w:left w:w="70" w:type="dxa"/>
              <w:bottom w:w="60" w:type="dxa"/>
              <w:right w:w="70" w:type="dxa"/>
            </w:tcMar>
            <w:vAlign w:val="center"/>
          </w:tcPr>
          <w:p w14:paraId="118B61B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Session &amp; Auth Security</w:t>
            </w:r>
          </w:p>
        </w:tc>
        <w:tc>
          <w:tcPr>
            <w:tcW w:w="3240" w:type="dxa"/>
            <w:tcMar>
              <w:top w:w="60" w:type="dxa"/>
              <w:left w:w="70" w:type="dxa"/>
              <w:bottom w:w="60" w:type="dxa"/>
              <w:right w:w="70" w:type="dxa"/>
            </w:tcMar>
            <w:vAlign w:val="center"/>
          </w:tcPr>
          <w:p w14:paraId="2B3096E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Attempted direct protected URL access to owner/admin portals without active session.</w:t>
            </w:r>
          </w:p>
        </w:tc>
        <w:tc>
          <w:tcPr>
            <w:tcW w:w="3816" w:type="dxa"/>
            <w:tcMar>
              <w:top w:w="60" w:type="dxa"/>
              <w:left w:w="70" w:type="dxa"/>
              <w:bottom w:w="60" w:type="dxa"/>
              <w:right w:w="70" w:type="dxa"/>
            </w:tcMar>
            <w:vAlign w:val="center"/>
          </w:tcPr>
          <w:p w14:paraId="0218FC36" w14:textId="77777777" w:rsidR="00C1695F" w:rsidRPr="00B81A79" w:rsidRDefault="00C1695F" w:rsidP="00071535">
            <w:pPr>
              <w:spacing w:after="0" w:line="240" w:lineRule="auto"/>
              <w:rPr>
                <w:rFonts w:asciiTheme="majorHAnsi" w:hAnsiTheme="majorHAnsi"/>
                <w:sz w:val="20"/>
                <w:szCs w:val="20"/>
              </w:rPr>
            </w:pPr>
            <w:proofErr w:type="spellStart"/>
            <w:r w:rsidRPr="00B81A79">
              <w:rPr>
                <w:rFonts w:asciiTheme="majorHAnsi" w:hAnsiTheme="majorHAnsi"/>
                <w:sz w:val="20"/>
                <w:szCs w:val="20"/>
              </w:rPr>
              <w:t>RestaurantMiddleware</w:t>
            </w:r>
            <w:proofErr w:type="spellEnd"/>
            <w:r w:rsidRPr="00B81A79">
              <w:rPr>
                <w:rFonts w:asciiTheme="majorHAnsi" w:hAnsiTheme="majorHAnsi"/>
                <w:sz w:val="20"/>
                <w:szCs w:val="20"/>
              </w:rPr>
              <w:t xml:space="preserve"> and </w:t>
            </w:r>
            <w:proofErr w:type="spellStart"/>
            <w:r w:rsidRPr="00B81A79">
              <w:rPr>
                <w:rFonts w:asciiTheme="majorHAnsi" w:hAnsiTheme="majorHAnsi"/>
                <w:sz w:val="20"/>
                <w:szCs w:val="20"/>
              </w:rPr>
              <w:t>AdminMiddleware</w:t>
            </w:r>
            <w:proofErr w:type="spellEnd"/>
            <w:r w:rsidRPr="00B81A79">
              <w:rPr>
                <w:rFonts w:asciiTheme="majorHAnsi" w:hAnsiTheme="majorHAnsi"/>
                <w:sz w:val="20"/>
                <w:szCs w:val="20"/>
              </w:rPr>
              <w:t xml:space="preserve"> redirect unauthenticated sessions to login.</w:t>
            </w:r>
          </w:p>
        </w:tc>
        <w:tc>
          <w:tcPr>
            <w:tcW w:w="936" w:type="dxa"/>
            <w:tcMar>
              <w:top w:w="60" w:type="dxa"/>
              <w:left w:w="70" w:type="dxa"/>
              <w:bottom w:w="60" w:type="dxa"/>
              <w:right w:w="70" w:type="dxa"/>
            </w:tcMar>
            <w:vAlign w:val="center"/>
          </w:tcPr>
          <w:p w14:paraId="139063D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PASS</w:t>
            </w:r>
          </w:p>
        </w:tc>
      </w:tr>
    </w:tbl>
    <w:p w14:paraId="27434415" w14:textId="77777777" w:rsidR="00C1695F" w:rsidRDefault="00C1695F" w:rsidP="00C1695F">
      <w:pPr>
        <w:pStyle w:val="Heading2"/>
        <w:spacing w:before="100"/>
        <w:rPr>
          <w:rFonts w:ascii="Times New Roman" w:hAnsi="Times New Roman"/>
          <w:b/>
          <w:color w:val="000000" w:themeColor="text1"/>
          <w:sz w:val="28"/>
          <w:szCs w:val="28"/>
        </w:rPr>
      </w:pPr>
    </w:p>
    <w:p w14:paraId="5A9791F0" w14:textId="77777777" w:rsidR="00C1695F" w:rsidRDefault="00C1695F" w:rsidP="00C1695F">
      <w:pPr>
        <w:pStyle w:val="Heading2"/>
        <w:spacing w:before="100"/>
        <w:rPr>
          <w:rFonts w:ascii="Times New Roman" w:hAnsi="Times New Roman"/>
          <w:b/>
          <w:color w:val="000000" w:themeColor="text1"/>
          <w:sz w:val="28"/>
          <w:szCs w:val="28"/>
        </w:rPr>
      </w:pPr>
    </w:p>
    <w:p w14:paraId="03C67E25"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.5.7 VERIFIED DATABASE SCHEMA ARCHITECTURE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792"/>
        <w:gridCol w:w="792"/>
        <w:gridCol w:w="648"/>
        <w:gridCol w:w="1080"/>
        <w:gridCol w:w="4464"/>
      </w:tblGrid>
      <w:tr w:rsidR="00C1695F" w:rsidRPr="00B81A79" w14:paraId="015F67F7" w14:textId="77777777" w:rsidTr="00071535">
        <w:trPr>
          <w:tblHeader/>
          <w:jc w:val="center"/>
        </w:trPr>
        <w:tc>
          <w:tcPr>
            <w:tcW w:w="2520" w:type="dxa"/>
            <w:shd w:val="clear" w:color="auto" w:fill="B7CFED" w:themeFill="text2" w:themeFillTint="40"/>
            <w:tcMar>
              <w:top w:w="60" w:type="dxa"/>
              <w:left w:w="70" w:type="dxa"/>
              <w:bottom w:w="60" w:type="dxa"/>
              <w:right w:w="70" w:type="dxa"/>
            </w:tcMar>
            <w:vAlign w:val="center"/>
          </w:tcPr>
          <w:p w14:paraId="70E1F40E"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Table Name</w:t>
            </w:r>
          </w:p>
        </w:tc>
        <w:tc>
          <w:tcPr>
            <w:tcW w:w="792" w:type="dxa"/>
            <w:shd w:val="clear" w:color="auto" w:fill="B7CFED" w:themeFill="text2" w:themeFillTint="40"/>
            <w:tcMar>
              <w:top w:w="60" w:type="dxa"/>
              <w:left w:w="70" w:type="dxa"/>
              <w:bottom w:w="60" w:type="dxa"/>
              <w:right w:w="70" w:type="dxa"/>
            </w:tcMar>
            <w:vAlign w:val="center"/>
          </w:tcPr>
          <w:p w14:paraId="275CBA25"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Rows</w:t>
            </w:r>
          </w:p>
        </w:tc>
        <w:tc>
          <w:tcPr>
            <w:tcW w:w="792" w:type="dxa"/>
            <w:shd w:val="clear" w:color="auto" w:fill="B7CFED" w:themeFill="text2" w:themeFillTint="40"/>
            <w:tcMar>
              <w:top w:w="60" w:type="dxa"/>
              <w:left w:w="70" w:type="dxa"/>
              <w:bottom w:w="60" w:type="dxa"/>
              <w:right w:w="70" w:type="dxa"/>
            </w:tcMar>
            <w:vAlign w:val="center"/>
          </w:tcPr>
          <w:p w14:paraId="2B5DD710"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Cols</w:t>
            </w:r>
          </w:p>
        </w:tc>
        <w:tc>
          <w:tcPr>
            <w:tcW w:w="648" w:type="dxa"/>
            <w:shd w:val="clear" w:color="auto" w:fill="B7CFED" w:themeFill="text2" w:themeFillTint="40"/>
            <w:tcMar>
              <w:top w:w="60" w:type="dxa"/>
              <w:left w:w="70" w:type="dxa"/>
              <w:bottom w:w="60" w:type="dxa"/>
              <w:right w:w="70" w:type="dxa"/>
            </w:tcMar>
            <w:vAlign w:val="center"/>
          </w:tcPr>
          <w:p w14:paraId="4A104E70"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FKs</w:t>
            </w:r>
          </w:p>
        </w:tc>
        <w:tc>
          <w:tcPr>
            <w:tcW w:w="1080" w:type="dxa"/>
            <w:shd w:val="clear" w:color="auto" w:fill="B7CFED" w:themeFill="text2" w:themeFillTint="40"/>
            <w:tcMar>
              <w:top w:w="60" w:type="dxa"/>
              <w:left w:w="70" w:type="dxa"/>
              <w:bottom w:w="60" w:type="dxa"/>
              <w:right w:w="70" w:type="dxa"/>
            </w:tcMar>
            <w:vAlign w:val="center"/>
          </w:tcPr>
          <w:p w14:paraId="6E9DFF6B"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Primary Key</w:t>
            </w:r>
          </w:p>
        </w:tc>
        <w:tc>
          <w:tcPr>
            <w:tcW w:w="4464" w:type="dxa"/>
            <w:shd w:val="clear" w:color="auto" w:fill="B7CFED" w:themeFill="text2" w:themeFillTint="40"/>
            <w:tcMar>
              <w:top w:w="60" w:type="dxa"/>
              <w:left w:w="70" w:type="dxa"/>
              <w:bottom w:w="60" w:type="dxa"/>
              <w:right w:w="70" w:type="dxa"/>
            </w:tcMar>
            <w:vAlign w:val="center"/>
          </w:tcPr>
          <w:p w14:paraId="3E5C98D1" w14:textId="77777777" w:rsidR="00C1695F" w:rsidRPr="00B81A79" w:rsidRDefault="00C1695F" w:rsidP="00071535">
            <w:pPr>
              <w:spacing w:after="0" w:line="240" w:lineRule="auto"/>
              <w:jc w:val="center"/>
              <w:rPr>
                <w:sz w:val="20"/>
                <w:szCs w:val="20"/>
              </w:rPr>
            </w:pPr>
            <w:r w:rsidRPr="00B81A79">
              <w:rPr>
                <w:rFonts w:ascii="Times New Roman" w:hAnsi="Times New Roman"/>
                <w:b/>
                <w:sz w:val="20"/>
                <w:szCs w:val="20"/>
              </w:rPr>
              <w:t>Role / Constraints</w:t>
            </w:r>
          </w:p>
        </w:tc>
      </w:tr>
      <w:tr w:rsidR="00C1695F" w:rsidRPr="00B81A79" w14:paraId="0E1B63A3" w14:textId="77777777" w:rsidTr="00071535">
        <w:trPr>
          <w:cantSplit/>
          <w:jc w:val="center"/>
        </w:trPr>
        <w:tc>
          <w:tcPr>
            <w:tcW w:w="2520" w:type="dxa"/>
            <w:tcMar>
              <w:top w:w="60" w:type="dxa"/>
              <w:left w:w="70" w:type="dxa"/>
              <w:bottom w:w="60" w:type="dxa"/>
              <w:right w:w="70" w:type="dxa"/>
            </w:tcMar>
            <w:vAlign w:val="center"/>
          </w:tcPr>
          <w:p w14:paraId="442420A2"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admin</w:t>
            </w:r>
          </w:p>
        </w:tc>
        <w:tc>
          <w:tcPr>
            <w:tcW w:w="792" w:type="dxa"/>
            <w:tcMar>
              <w:top w:w="60" w:type="dxa"/>
              <w:left w:w="70" w:type="dxa"/>
              <w:bottom w:w="60" w:type="dxa"/>
              <w:right w:w="70" w:type="dxa"/>
            </w:tcMar>
            <w:vAlign w:val="center"/>
          </w:tcPr>
          <w:p w14:paraId="3904BFA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w:t>
            </w:r>
          </w:p>
        </w:tc>
        <w:tc>
          <w:tcPr>
            <w:tcW w:w="792" w:type="dxa"/>
            <w:tcMar>
              <w:top w:w="60" w:type="dxa"/>
              <w:left w:w="70" w:type="dxa"/>
              <w:bottom w:w="60" w:type="dxa"/>
              <w:right w:w="70" w:type="dxa"/>
            </w:tcMar>
            <w:vAlign w:val="center"/>
          </w:tcPr>
          <w:p w14:paraId="0638E54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w:t>
            </w:r>
          </w:p>
        </w:tc>
        <w:tc>
          <w:tcPr>
            <w:tcW w:w="648" w:type="dxa"/>
            <w:tcMar>
              <w:top w:w="60" w:type="dxa"/>
              <w:left w:w="70" w:type="dxa"/>
              <w:bottom w:w="60" w:type="dxa"/>
              <w:right w:w="70" w:type="dxa"/>
            </w:tcMar>
            <w:vAlign w:val="center"/>
          </w:tcPr>
          <w:p w14:paraId="4FBF869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0</w:t>
            </w:r>
          </w:p>
        </w:tc>
        <w:tc>
          <w:tcPr>
            <w:tcW w:w="1080" w:type="dxa"/>
            <w:tcMar>
              <w:top w:w="60" w:type="dxa"/>
              <w:left w:w="70" w:type="dxa"/>
              <w:bottom w:w="60" w:type="dxa"/>
              <w:right w:w="70" w:type="dxa"/>
            </w:tcMar>
            <w:vAlign w:val="center"/>
          </w:tcPr>
          <w:p w14:paraId="019B2D7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392CFE0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Legacy static administration table</w:t>
            </w:r>
          </w:p>
        </w:tc>
      </w:tr>
      <w:tr w:rsidR="00C1695F" w:rsidRPr="00B81A79" w14:paraId="048AD9A7" w14:textId="77777777" w:rsidTr="00071535">
        <w:trPr>
          <w:cantSplit/>
          <w:jc w:val="center"/>
        </w:trPr>
        <w:tc>
          <w:tcPr>
            <w:tcW w:w="2520" w:type="dxa"/>
            <w:tcMar>
              <w:top w:w="60" w:type="dxa"/>
              <w:left w:w="70" w:type="dxa"/>
              <w:bottom w:w="60" w:type="dxa"/>
              <w:right w:w="70" w:type="dxa"/>
            </w:tcMar>
            <w:vAlign w:val="center"/>
          </w:tcPr>
          <w:p w14:paraId="4BCA2F84"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branches</w:t>
            </w:r>
          </w:p>
        </w:tc>
        <w:tc>
          <w:tcPr>
            <w:tcW w:w="792" w:type="dxa"/>
            <w:tcMar>
              <w:top w:w="60" w:type="dxa"/>
              <w:left w:w="70" w:type="dxa"/>
              <w:bottom w:w="60" w:type="dxa"/>
              <w:right w:w="70" w:type="dxa"/>
            </w:tcMar>
            <w:vAlign w:val="center"/>
          </w:tcPr>
          <w:p w14:paraId="268DC9D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6</w:t>
            </w:r>
          </w:p>
        </w:tc>
        <w:tc>
          <w:tcPr>
            <w:tcW w:w="792" w:type="dxa"/>
            <w:tcMar>
              <w:top w:w="60" w:type="dxa"/>
              <w:left w:w="70" w:type="dxa"/>
              <w:bottom w:w="60" w:type="dxa"/>
              <w:right w:w="70" w:type="dxa"/>
            </w:tcMar>
            <w:vAlign w:val="center"/>
          </w:tcPr>
          <w:p w14:paraId="28855D1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10</w:t>
            </w:r>
          </w:p>
        </w:tc>
        <w:tc>
          <w:tcPr>
            <w:tcW w:w="648" w:type="dxa"/>
            <w:tcMar>
              <w:top w:w="60" w:type="dxa"/>
              <w:left w:w="70" w:type="dxa"/>
              <w:bottom w:w="60" w:type="dxa"/>
              <w:right w:w="70" w:type="dxa"/>
            </w:tcMar>
            <w:vAlign w:val="center"/>
          </w:tcPr>
          <w:p w14:paraId="1F509A8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7245648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6B2EFC1D"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Restaurant dining locations</w:t>
            </w:r>
          </w:p>
        </w:tc>
      </w:tr>
      <w:tr w:rsidR="00C1695F" w:rsidRPr="00B81A79" w14:paraId="4F700B72" w14:textId="77777777" w:rsidTr="00071535">
        <w:trPr>
          <w:cantSplit/>
          <w:jc w:val="center"/>
        </w:trPr>
        <w:tc>
          <w:tcPr>
            <w:tcW w:w="2520" w:type="dxa"/>
            <w:tcMar>
              <w:top w:w="60" w:type="dxa"/>
              <w:left w:w="70" w:type="dxa"/>
              <w:bottom w:w="60" w:type="dxa"/>
              <w:right w:w="70" w:type="dxa"/>
            </w:tcMar>
            <w:vAlign w:val="center"/>
          </w:tcPr>
          <w:p w14:paraId="5DCC8B8C"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categories</w:t>
            </w:r>
          </w:p>
        </w:tc>
        <w:tc>
          <w:tcPr>
            <w:tcW w:w="792" w:type="dxa"/>
            <w:tcMar>
              <w:top w:w="60" w:type="dxa"/>
              <w:left w:w="70" w:type="dxa"/>
              <w:bottom w:w="60" w:type="dxa"/>
              <w:right w:w="70" w:type="dxa"/>
            </w:tcMar>
            <w:vAlign w:val="center"/>
          </w:tcPr>
          <w:p w14:paraId="0B12565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16</w:t>
            </w:r>
          </w:p>
        </w:tc>
        <w:tc>
          <w:tcPr>
            <w:tcW w:w="792" w:type="dxa"/>
            <w:tcMar>
              <w:top w:w="60" w:type="dxa"/>
              <w:left w:w="70" w:type="dxa"/>
              <w:bottom w:w="60" w:type="dxa"/>
              <w:right w:w="70" w:type="dxa"/>
            </w:tcMar>
            <w:vAlign w:val="center"/>
          </w:tcPr>
          <w:p w14:paraId="5986672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10</w:t>
            </w:r>
          </w:p>
        </w:tc>
        <w:tc>
          <w:tcPr>
            <w:tcW w:w="648" w:type="dxa"/>
            <w:tcMar>
              <w:top w:w="60" w:type="dxa"/>
              <w:left w:w="70" w:type="dxa"/>
              <w:bottom w:w="60" w:type="dxa"/>
              <w:right w:w="70" w:type="dxa"/>
            </w:tcMar>
            <w:vAlign w:val="center"/>
          </w:tcPr>
          <w:p w14:paraId="1430E59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32E4AD3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09D51AC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Menu category hierarchy</w:t>
            </w:r>
          </w:p>
        </w:tc>
      </w:tr>
      <w:tr w:rsidR="00C1695F" w:rsidRPr="00B81A79" w14:paraId="51503DFD" w14:textId="77777777" w:rsidTr="00071535">
        <w:trPr>
          <w:cantSplit/>
          <w:jc w:val="center"/>
        </w:trPr>
        <w:tc>
          <w:tcPr>
            <w:tcW w:w="2520" w:type="dxa"/>
            <w:tcMar>
              <w:top w:w="60" w:type="dxa"/>
              <w:left w:w="70" w:type="dxa"/>
              <w:bottom w:w="60" w:type="dxa"/>
              <w:right w:w="70" w:type="dxa"/>
            </w:tcMar>
            <w:vAlign w:val="center"/>
          </w:tcPr>
          <w:p w14:paraId="1873EA23"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customers</w:t>
            </w:r>
          </w:p>
        </w:tc>
        <w:tc>
          <w:tcPr>
            <w:tcW w:w="792" w:type="dxa"/>
            <w:tcMar>
              <w:top w:w="60" w:type="dxa"/>
              <w:left w:w="70" w:type="dxa"/>
              <w:bottom w:w="60" w:type="dxa"/>
              <w:right w:w="70" w:type="dxa"/>
            </w:tcMar>
            <w:vAlign w:val="center"/>
          </w:tcPr>
          <w:p w14:paraId="31E9EC6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37</w:t>
            </w:r>
          </w:p>
        </w:tc>
        <w:tc>
          <w:tcPr>
            <w:tcW w:w="792" w:type="dxa"/>
            <w:tcMar>
              <w:top w:w="60" w:type="dxa"/>
              <w:left w:w="70" w:type="dxa"/>
              <w:bottom w:w="60" w:type="dxa"/>
              <w:right w:w="70" w:type="dxa"/>
            </w:tcMar>
            <w:vAlign w:val="center"/>
          </w:tcPr>
          <w:p w14:paraId="761EDAE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6</w:t>
            </w:r>
          </w:p>
        </w:tc>
        <w:tc>
          <w:tcPr>
            <w:tcW w:w="648" w:type="dxa"/>
            <w:tcMar>
              <w:top w:w="60" w:type="dxa"/>
              <w:left w:w="70" w:type="dxa"/>
              <w:bottom w:w="60" w:type="dxa"/>
              <w:right w:w="70" w:type="dxa"/>
            </w:tcMar>
            <w:vAlign w:val="center"/>
          </w:tcPr>
          <w:p w14:paraId="18C16FB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0</w:t>
            </w:r>
          </w:p>
        </w:tc>
        <w:tc>
          <w:tcPr>
            <w:tcW w:w="1080" w:type="dxa"/>
            <w:tcMar>
              <w:top w:w="60" w:type="dxa"/>
              <w:left w:w="70" w:type="dxa"/>
              <w:bottom w:w="60" w:type="dxa"/>
              <w:right w:w="70" w:type="dxa"/>
            </w:tcMar>
            <w:vAlign w:val="center"/>
          </w:tcPr>
          <w:p w14:paraId="4FE7B38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06DFC33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Registered and guest patrons</w:t>
            </w:r>
          </w:p>
        </w:tc>
      </w:tr>
      <w:tr w:rsidR="00C1695F" w:rsidRPr="00B81A79" w14:paraId="000DB9E0" w14:textId="77777777" w:rsidTr="00071535">
        <w:trPr>
          <w:cantSplit/>
          <w:jc w:val="center"/>
        </w:trPr>
        <w:tc>
          <w:tcPr>
            <w:tcW w:w="2520" w:type="dxa"/>
            <w:tcMar>
              <w:top w:w="60" w:type="dxa"/>
              <w:left w:w="70" w:type="dxa"/>
              <w:bottom w:w="60" w:type="dxa"/>
              <w:right w:w="70" w:type="dxa"/>
            </w:tcMar>
            <w:vAlign w:val="center"/>
          </w:tcPr>
          <w:p w14:paraId="0E66F12C" w14:textId="77777777" w:rsidR="00C1695F" w:rsidRPr="00B81A79" w:rsidRDefault="00C1695F" w:rsidP="00071535">
            <w:pPr>
              <w:spacing w:after="0" w:line="240" w:lineRule="auto"/>
              <w:jc w:val="center"/>
              <w:rPr>
                <w:rFonts w:asciiTheme="majorHAnsi" w:hAnsiTheme="majorHAnsi"/>
                <w:sz w:val="20"/>
                <w:szCs w:val="20"/>
              </w:rPr>
            </w:pPr>
            <w:proofErr w:type="spellStart"/>
            <w:r w:rsidRPr="00B81A79">
              <w:rPr>
                <w:rFonts w:asciiTheme="majorHAnsi" w:hAnsiTheme="majorHAnsi"/>
                <w:sz w:val="20"/>
                <w:szCs w:val="20"/>
              </w:rPr>
              <w:t>food_customizations</w:t>
            </w:r>
            <w:proofErr w:type="spellEnd"/>
          </w:p>
        </w:tc>
        <w:tc>
          <w:tcPr>
            <w:tcW w:w="792" w:type="dxa"/>
            <w:tcMar>
              <w:top w:w="60" w:type="dxa"/>
              <w:left w:w="70" w:type="dxa"/>
              <w:bottom w:w="60" w:type="dxa"/>
              <w:right w:w="70" w:type="dxa"/>
            </w:tcMar>
            <w:vAlign w:val="center"/>
          </w:tcPr>
          <w:p w14:paraId="1E3EEBC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564</w:t>
            </w:r>
          </w:p>
        </w:tc>
        <w:tc>
          <w:tcPr>
            <w:tcW w:w="792" w:type="dxa"/>
            <w:tcMar>
              <w:top w:w="60" w:type="dxa"/>
              <w:left w:w="70" w:type="dxa"/>
              <w:bottom w:w="60" w:type="dxa"/>
              <w:right w:w="70" w:type="dxa"/>
            </w:tcMar>
            <w:vAlign w:val="center"/>
          </w:tcPr>
          <w:p w14:paraId="6EE8972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21</w:t>
            </w:r>
          </w:p>
        </w:tc>
        <w:tc>
          <w:tcPr>
            <w:tcW w:w="648" w:type="dxa"/>
            <w:tcMar>
              <w:top w:w="60" w:type="dxa"/>
              <w:left w:w="70" w:type="dxa"/>
              <w:bottom w:w="60" w:type="dxa"/>
              <w:right w:w="70" w:type="dxa"/>
            </w:tcMar>
            <w:vAlign w:val="center"/>
          </w:tcPr>
          <w:p w14:paraId="6BFC575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4AAE7A4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22966E2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Dish modifiers and adjustments</w:t>
            </w:r>
          </w:p>
        </w:tc>
      </w:tr>
      <w:tr w:rsidR="00C1695F" w:rsidRPr="00B81A79" w14:paraId="78F992D1" w14:textId="77777777" w:rsidTr="00071535">
        <w:trPr>
          <w:cantSplit/>
          <w:jc w:val="center"/>
        </w:trPr>
        <w:tc>
          <w:tcPr>
            <w:tcW w:w="2520" w:type="dxa"/>
            <w:tcMar>
              <w:top w:w="60" w:type="dxa"/>
              <w:left w:w="70" w:type="dxa"/>
              <w:bottom w:w="60" w:type="dxa"/>
              <w:right w:w="70" w:type="dxa"/>
            </w:tcMar>
            <w:vAlign w:val="center"/>
          </w:tcPr>
          <w:p w14:paraId="29A06DB7" w14:textId="77777777" w:rsidR="00C1695F" w:rsidRPr="00B81A79" w:rsidRDefault="00C1695F" w:rsidP="00071535">
            <w:pPr>
              <w:spacing w:after="0" w:line="240" w:lineRule="auto"/>
              <w:jc w:val="center"/>
              <w:rPr>
                <w:rFonts w:asciiTheme="majorHAnsi" w:hAnsiTheme="majorHAnsi"/>
                <w:sz w:val="20"/>
                <w:szCs w:val="20"/>
              </w:rPr>
            </w:pPr>
            <w:proofErr w:type="spellStart"/>
            <w:r w:rsidRPr="00B81A79">
              <w:rPr>
                <w:rFonts w:asciiTheme="majorHAnsi" w:hAnsiTheme="majorHAnsi"/>
                <w:sz w:val="20"/>
                <w:szCs w:val="20"/>
              </w:rPr>
              <w:t>food_items</w:t>
            </w:r>
            <w:proofErr w:type="spellEnd"/>
          </w:p>
        </w:tc>
        <w:tc>
          <w:tcPr>
            <w:tcW w:w="792" w:type="dxa"/>
            <w:tcMar>
              <w:top w:w="60" w:type="dxa"/>
              <w:left w:w="70" w:type="dxa"/>
              <w:bottom w:w="60" w:type="dxa"/>
              <w:right w:w="70" w:type="dxa"/>
            </w:tcMar>
            <w:vAlign w:val="center"/>
          </w:tcPr>
          <w:p w14:paraId="0A9DC6D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47</w:t>
            </w:r>
          </w:p>
        </w:tc>
        <w:tc>
          <w:tcPr>
            <w:tcW w:w="792" w:type="dxa"/>
            <w:tcMar>
              <w:top w:w="60" w:type="dxa"/>
              <w:left w:w="70" w:type="dxa"/>
              <w:bottom w:w="60" w:type="dxa"/>
              <w:right w:w="70" w:type="dxa"/>
            </w:tcMar>
            <w:vAlign w:val="center"/>
          </w:tcPr>
          <w:p w14:paraId="61E1366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25</w:t>
            </w:r>
          </w:p>
        </w:tc>
        <w:tc>
          <w:tcPr>
            <w:tcW w:w="648" w:type="dxa"/>
            <w:tcMar>
              <w:top w:w="60" w:type="dxa"/>
              <w:left w:w="70" w:type="dxa"/>
              <w:bottom w:w="60" w:type="dxa"/>
              <w:right w:w="70" w:type="dxa"/>
            </w:tcMar>
            <w:vAlign w:val="center"/>
          </w:tcPr>
          <w:p w14:paraId="17F0547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79E57DF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741F89E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Main culinary catalog and macros</w:t>
            </w:r>
          </w:p>
        </w:tc>
      </w:tr>
      <w:tr w:rsidR="00C1695F" w:rsidRPr="00B81A79" w14:paraId="36D20CC9" w14:textId="77777777" w:rsidTr="00071535">
        <w:trPr>
          <w:cantSplit/>
          <w:jc w:val="center"/>
        </w:trPr>
        <w:tc>
          <w:tcPr>
            <w:tcW w:w="2520" w:type="dxa"/>
            <w:tcMar>
              <w:top w:w="60" w:type="dxa"/>
              <w:left w:w="70" w:type="dxa"/>
              <w:bottom w:w="60" w:type="dxa"/>
              <w:right w:w="70" w:type="dxa"/>
            </w:tcMar>
            <w:vAlign w:val="center"/>
          </w:tcPr>
          <w:p w14:paraId="19825589" w14:textId="77777777" w:rsidR="00C1695F" w:rsidRPr="00B81A79" w:rsidRDefault="00C1695F" w:rsidP="00071535">
            <w:pPr>
              <w:spacing w:after="0" w:line="240" w:lineRule="auto"/>
              <w:jc w:val="center"/>
              <w:rPr>
                <w:rFonts w:asciiTheme="majorHAnsi" w:hAnsiTheme="majorHAnsi"/>
                <w:sz w:val="20"/>
                <w:szCs w:val="20"/>
              </w:rPr>
            </w:pPr>
            <w:proofErr w:type="spellStart"/>
            <w:r w:rsidRPr="00B81A79">
              <w:rPr>
                <w:rFonts w:asciiTheme="majorHAnsi" w:hAnsiTheme="majorHAnsi"/>
                <w:sz w:val="20"/>
                <w:szCs w:val="20"/>
              </w:rPr>
              <w:t>food_variants</w:t>
            </w:r>
            <w:proofErr w:type="spellEnd"/>
          </w:p>
        </w:tc>
        <w:tc>
          <w:tcPr>
            <w:tcW w:w="792" w:type="dxa"/>
            <w:tcMar>
              <w:top w:w="60" w:type="dxa"/>
              <w:left w:w="70" w:type="dxa"/>
              <w:bottom w:w="60" w:type="dxa"/>
              <w:right w:w="70" w:type="dxa"/>
            </w:tcMar>
            <w:vAlign w:val="center"/>
          </w:tcPr>
          <w:p w14:paraId="38183B1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94</w:t>
            </w:r>
          </w:p>
        </w:tc>
        <w:tc>
          <w:tcPr>
            <w:tcW w:w="792" w:type="dxa"/>
            <w:tcMar>
              <w:top w:w="60" w:type="dxa"/>
              <w:left w:w="70" w:type="dxa"/>
              <w:bottom w:w="60" w:type="dxa"/>
              <w:right w:w="70" w:type="dxa"/>
            </w:tcMar>
            <w:vAlign w:val="center"/>
          </w:tcPr>
          <w:p w14:paraId="14A0B94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18</w:t>
            </w:r>
          </w:p>
        </w:tc>
        <w:tc>
          <w:tcPr>
            <w:tcW w:w="648" w:type="dxa"/>
            <w:tcMar>
              <w:top w:w="60" w:type="dxa"/>
              <w:left w:w="70" w:type="dxa"/>
              <w:bottom w:w="60" w:type="dxa"/>
              <w:right w:w="70" w:type="dxa"/>
            </w:tcMar>
            <w:vAlign w:val="center"/>
          </w:tcPr>
          <w:p w14:paraId="74F0A84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4F75145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599B532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Portion sizes and variant adjustments</w:t>
            </w:r>
          </w:p>
        </w:tc>
      </w:tr>
      <w:tr w:rsidR="00C1695F" w:rsidRPr="00B81A79" w14:paraId="096E5A70" w14:textId="77777777" w:rsidTr="00071535">
        <w:trPr>
          <w:cantSplit/>
          <w:jc w:val="center"/>
        </w:trPr>
        <w:tc>
          <w:tcPr>
            <w:tcW w:w="2520" w:type="dxa"/>
            <w:tcMar>
              <w:top w:w="60" w:type="dxa"/>
              <w:left w:w="70" w:type="dxa"/>
              <w:bottom w:w="60" w:type="dxa"/>
              <w:right w:w="70" w:type="dxa"/>
            </w:tcMar>
            <w:vAlign w:val="center"/>
          </w:tcPr>
          <w:p w14:paraId="33413A09" w14:textId="77777777" w:rsidR="00C1695F" w:rsidRPr="00B81A79" w:rsidRDefault="00C1695F" w:rsidP="00071535">
            <w:pPr>
              <w:spacing w:after="0" w:line="240" w:lineRule="auto"/>
              <w:jc w:val="center"/>
              <w:rPr>
                <w:rFonts w:asciiTheme="majorHAnsi" w:hAnsiTheme="majorHAnsi"/>
                <w:sz w:val="20"/>
                <w:szCs w:val="20"/>
              </w:rPr>
            </w:pPr>
            <w:proofErr w:type="spellStart"/>
            <w:r w:rsidRPr="00B81A79">
              <w:rPr>
                <w:rFonts w:asciiTheme="majorHAnsi" w:hAnsiTheme="majorHAnsi"/>
                <w:sz w:val="20"/>
                <w:szCs w:val="20"/>
              </w:rPr>
              <w:t>order_item_customizations</w:t>
            </w:r>
            <w:proofErr w:type="spellEnd"/>
          </w:p>
        </w:tc>
        <w:tc>
          <w:tcPr>
            <w:tcW w:w="792" w:type="dxa"/>
            <w:tcMar>
              <w:top w:w="60" w:type="dxa"/>
              <w:left w:w="70" w:type="dxa"/>
              <w:bottom w:w="60" w:type="dxa"/>
              <w:right w:w="70" w:type="dxa"/>
            </w:tcMar>
            <w:vAlign w:val="center"/>
          </w:tcPr>
          <w:p w14:paraId="685C3BE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66</w:t>
            </w:r>
          </w:p>
        </w:tc>
        <w:tc>
          <w:tcPr>
            <w:tcW w:w="792" w:type="dxa"/>
            <w:tcMar>
              <w:top w:w="60" w:type="dxa"/>
              <w:left w:w="70" w:type="dxa"/>
              <w:bottom w:w="60" w:type="dxa"/>
              <w:right w:w="70" w:type="dxa"/>
            </w:tcMar>
            <w:vAlign w:val="center"/>
          </w:tcPr>
          <w:p w14:paraId="357284C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15</w:t>
            </w:r>
          </w:p>
        </w:tc>
        <w:tc>
          <w:tcPr>
            <w:tcW w:w="648" w:type="dxa"/>
            <w:tcMar>
              <w:top w:w="60" w:type="dxa"/>
              <w:left w:w="70" w:type="dxa"/>
              <w:bottom w:w="60" w:type="dxa"/>
              <w:right w:w="70" w:type="dxa"/>
            </w:tcMar>
            <w:vAlign w:val="center"/>
          </w:tcPr>
          <w:p w14:paraId="055B9B4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2661EC3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15AF842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Frozen customization snapshot</w:t>
            </w:r>
          </w:p>
        </w:tc>
      </w:tr>
      <w:tr w:rsidR="00C1695F" w:rsidRPr="00B81A79" w14:paraId="549BF87A" w14:textId="77777777" w:rsidTr="00071535">
        <w:trPr>
          <w:cantSplit/>
          <w:jc w:val="center"/>
        </w:trPr>
        <w:tc>
          <w:tcPr>
            <w:tcW w:w="2520" w:type="dxa"/>
            <w:tcMar>
              <w:top w:w="60" w:type="dxa"/>
              <w:left w:w="70" w:type="dxa"/>
              <w:bottom w:w="60" w:type="dxa"/>
              <w:right w:w="70" w:type="dxa"/>
            </w:tcMar>
            <w:vAlign w:val="center"/>
          </w:tcPr>
          <w:p w14:paraId="699034FB" w14:textId="77777777" w:rsidR="00C1695F" w:rsidRPr="00B81A79" w:rsidRDefault="00C1695F" w:rsidP="00071535">
            <w:pPr>
              <w:spacing w:after="0" w:line="240" w:lineRule="auto"/>
              <w:jc w:val="center"/>
              <w:rPr>
                <w:rFonts w:asciiTheme="majorHAnsi" w:hAnsiTheme="majorHAnsi"/>
                <w:sz w:val="20"/>
                <w:szCs w:val="20"/>
              </w:rPr>
            </w:pPr>
            <w:proofErr w:type="spellStart"/>
            <w:r w:rsidRPr="00B81A79">
              <w:rPr>
                <w:rFonts w:asciiTheme="majorHAnsi" w:hAnsiTheme="majorHAnsi"/>
                <w:sz w:val="20"/>
                <w:szCs w:val="20"/>
              </w:rPr>
              <w:t>order_items</w:t>
            </w:r>
            <w:proofErr w:type="spellEnd"/>
          </w:p>
        </w:tc>
        <w:tc>
          <w:tcPr>
            <w:tcW w:w="792" w:type="dxa"/>
            <w:tcMar>
              <w:top w:w="60" w:type="dxa"/>
              <w:left w:w="70" w:type="dxa"/>
              <w:bottom w:w="60" w:type="dxa"/>
              <w:right w:w="70" w:type="dxa"/>
            </w:tcMar>
            <w:vAlign w:val="center"/>
          </w:tcPr>
          <w:p w14:paraId="5C4D672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43</w:t>
            </w:r>
          </w:p>
        </w:tc>
        <w:tc>
          <w:tcPr>
            <w:tcW w:w="792" w:type="dxa"/>
            <w:tcMar>
              <w:top w:w="60" w:type="dxa"/>
              <w:left w:w="70" w:type="dxa"/>
              <w:bottom w:w="60" w:type="dxa"/>
              <w:right w:w="70" w:type="dxa"/>
            </w:tcMar>
            <w:vAlign w:val="center"/>
          </w:tcPr>
          <w:p w14:paraId="207B71E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19</w:t>
            </w:r>
          </w:p>
        </w:tc>
        <w:tc>
          <w:tcPr>
            <w:tcW w:w="648" w:type="dxa"/>
            <w:tcMar>
              <w:top w:w="60" w:type="dxa"/>
              <w:left w:w="70" w:type="dxa"/>
              <w:bottom w:w="60" w:type="dxa"/>
              <w:right w:w="70" w:type="dxa"/>
            </w:tcMar>
            <w:vAlign w:val="center"/>
          </w:tcPr>
          <w:p w14:paraId="3ACD74D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7709739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40A3526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Frozen item price/macro snapshot</w:t>
            </w:r>
          </w:p>
        </w:tc>
      </w:tr>
      <w:tr w:rsidR="00C1695F" w:rsidRPr="00B81A79" w14:paraId="6C4DB365" w14:textId="77777777" w:rsidTr="00071535">
        <w:trPr>
          <w:cantSplit/>
          <w:jc w:val="center"/>
        </w:trPr>
        <w:tc>
          <w:tcPr>
            <w:tcW w:w="2520" w:type="dxa"/>
            <w:tcMar>
              <w:top w:w="60" w:type="dxa"/>
              <w:left w:w="70" w:type="dxa"/>
              <w:bottom w:w="60" w:type="dxa"/>
              <w:right w:w="70" w:type="dxa"/>
            </w:tcMar>
            <w:vAlign w:val="center"/>
          </w:tcPr>
          <w:p w14:paraId="7E9844B9"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orders</w:t>
            </w:r>
          </w:p>
        </w:tc>
        <w:tc>
          <w:tcPr>
            <w:tcW w:w="792" w:type="dxa"/>
            <w:tcMar>
              <w:top w:w="60" w:type="dxa"/>
              <w:left w:w="70" w:type="dxa"/>
              <w:bottom w:w="60" w:type="dxa"/>
              <w:right w:w="70" w:type="dxa"/>
            </w:tcMar>
            <w:vAlign w:val="center"/>
          </w:tcPr>
          <w:p w14:paraId="3291565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34</w:t>
            </w:r>
          </w:p>
        </w:tc>
        <w:tc>
          <w:tcPr>
            <w:tcW w:w="792" w:type="dxa"/>
            <w:tcMar>
              <w:top w:w="60" w:type="dxa"/>
              <w:left w:w="70" w:type="dxa"/>
              <w:bottom w:w="60" w:type="dxa"/>
              <w:right w:w="70" w:type="dxa"/>
            </w:tcMar>
            <w:vAlign w:val="center"/>
          </w:tcPr>
          <w:p w14:paraId="0CA9CEB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16</w:t>
            </w:r>
          </w:p>
        </w:tc>
        <w:tc>
          <w:tcPr>
            <w:tcW w:w="648" w:type="dxa"/>
            <w:tcMar>
              <w:top w:w="60" w:type="dxa"/>
              <w:left w:w="70" w:type="dxa"/>
              <w:bottom w:w="60" w:type="dxa"/>
              <w:right w:w="70" w:type="dxa"/>
            </w:tcMar>
            <w:vAlign w:val="center"/>
          </w:tcPr>
          <w:p w14:paraId="696C72D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w:t>
            </w:r>
          </w:p>
        </w:tc>
        <w:tc>
          <w:tcPr>
            <w:tcW w:w="1080" w:type="dxa"/>
            <w:tcMar>
              <w:top w:w="60" w:type="dxa"/>
              <w:left w:w="70" w:type="dxa"/>
              <w:bottom w:w="60" w:type="dxa"/>
              <w:right w:w="70" w:type="dxa"/>
            </w:tcMar>
            <w:vAlign w:val="center"/>
          </w:tcPr>
          <w:p w14:paraId="007F5218"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2F7D12F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Core order transactions and statuses</w:t>
            </w:r>
          </w:p>
        </w:tc>
      </w:tr>
      <w:tr w:rsidR="00C1695F" w:rsidRPr="00B81A79" w14:paraId="7BFC8117" w14:textId="77777777" w:rsidTr="00071535">
        <w:trPr>
          <w:cantSplit/>
          <w:jc w:val="center"/>
        </w:trPr>
        <w:tc>
          <w:tcPr>
            <w:tcW w:w="2520" w:type="dxa"/>
            <w:tcMar>
              <w:top w:w="60" w:type="dxa"/>
              <w:left w:w="70" w:type="dxa"/>
              <w:bottom w:w="60" w:type="dxa"/>
              <w:right w:w="70" w:type="dxa"/>
            </w:tcMar>
            <w:vAlign w:val="center"/>
          </w:tcPr>
          <w:p w14:paraId="7BE8265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payments</w:t>
            </w:r>
          </w:p>
        </w:tc>
        <w:tc>
          <w:tcPr>
            <w:tcW w:w="792" w:type="dxa"/>
            <w:tcMar>
              <w:top w:w="60" w:type="dxa"/>
              <w:left w:w="70" w:type="dxa"/>
              <w:bottom w:w="60" w:type="dxa"/>
              <w:right w:w="70" w:type="dxa"/>
            </w:tcMar>
            <w:vAlign w:val="center"/>
          </w:tcPr>
          <w:p w14:paraId="14137E0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21</w:t>
            </w:r>
          </w:p>
        </w:tc>
        <w:tc>
          <w:tcPr>
            <w:tcW w:w="792" w:type="dxa"/>
            <w:tcMar>
              <w:top w:w="60" w:type="dxa"/>
              <w:left w:w="70" w:type="dxa"/>
              <w:bottom w:w="60" w:type="dxa"/>
              <w:right w:w="70" w:type="dxa"/>
            </w:tcMar>
            <w:vAlign w:val="center"/>
          </w:tcPr>
          <w:p w14:paraId="4AD74CE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8</w:t>
            </w:r>
          </w:p>
        </w:tc>
        <w:tc>
          <w:tcPr>
            <w:tcW w:w="648" w:type="dxa"/>
            <w:tcMar>
              <w:top w:w="60" w:type="dxa"/>
              <w:left w:w="70" w:type="dxa"/>
              <w:bottom w:w="60" w:type="dxa"/>
              <w:right w:w="70" w:type="dxa"/>
            </w:tcMar>
            <w:vAlign w:val="center"/>
          </w:tcPr>
          <w:p w14:paraId="40AD284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4DEE419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48583BD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 xml:space="preserve">Tender settlement (UNIQUE: </w:t>
            </w:r>
            <w:proofErr w:type="spellStart"/>
            <w:r w:rsidRPr="00B81A79">
              <w:rPr>
                <w:rFonts w:asciiTheme="majorHAnsi" w:hAnsiTheme="majorHAnsi"/>
                <w:sz w:val="20"/>
                <w:szCs w:val="20"/>
              </w:rPr>
              <w:t>order_id</w:t>
            </w:r>
            <w:proofErr w:type="spellEnd"/>
            <w:r w:rsidRPr="00B81A79">
              <w:rPr>
                <w:rFonts w:asciiTheme="majorHAnsi" w:hAnsiTheme="majorHAnsi"/>
                <w:sz w:val="20"/>
                <w:szCs w:val="20"/>
              </w:rPr>
              <w:t>)</w:t>
            </w:r>
          </w:p>
        </w:tc>
      </w:tr>
      <w:tr w:rsidR="00C1695F" w:rsidRPr="00B81A79" w14:paraId="4290C91B" w14:textId="77777777" w:rsidTr="00071535">
        <w:trPr>
          <w:cantSplit/>
          <w:jc w:val="center"/>
        </w:trPr>
        <w:tc>
          <w:tcPr>
            <w:tcW w:w="2520" w:type="dxa"/>
            <w:tcMar>
              <w:top w:w="60" w:type="dxa"/>
              <w:left w:w="70" w:type="dxa"/>
              <w:bottom w:w="60" w:type="dxa"/>
              <w:right w:w="70" w:type="dxa"/>
            </w:tcMar>
            <w:vAlign w:val="center"/>
          </w:tcPr>
          <w:p w14:paraId="20F15554" w14:textId="77777777" w:rsidR="00C1695F" w:rsidRPr="00B81A79" w:rsidRDefault="00C1695F" w:rsidP="00071535">
            <w:pPr>
              <w:spacing w:after="0" w:line="240" w:lineRule="auto"/>
              <w:jc w:val="center"/>
              <w:rPr>
                <w:rFonts w:asciiTheme="majorHAnsi" w:hAnsiTheme="majorHAnsi"/>
                <w:sz w:val="20"/>
                <w:szCs w:val="20"/>
              </w:rPr>
            </w:pPr>
            <w:proofErr w:type="spellStart"/>
            <w:r w:rsidRPr="00B81A79">
              <w:rPr>
                <w:rFonts w:asciiTheme="majorHAnsi" w:hAnsiTheme="majorHAnsi"/>
                <w:sz w:val="20"/>
                <w:szCs w:val="20"/>
              </w:rPr>
              <w:t>qr_tokens</w:t>
            </w:r>
            <w:proofErr w:type="spellEnd"/>
          </w:p>
        </w:tc>
        <w:tc>
          <w:tcPr>
            <w:tcW w:w="792" w:type="dxa"/>
            <w:tcMar>
              <w:top w:w="60" w:type="dxa"/>
              <w:left w:w="70" w:type="dxa"/>
              <w:bottom w:w="60" w:type="dxa"/>
              <w:right w:w="70" w:type="dxa"/>
            </w:tcMar>
            <w:vAlign w:val="center"/>
          </w:tcPr>
          <w:p w14:paraId="656348A9"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12</w:t>
            </w:r>
          </w:p>
        </w:tc>
        <w:tc>
          <w:tcPr>
            <w:tcW w:w="792" w:type="dxa"/>
            <w:tcMar>
              <w:top w:w="60" w:type="dxa"/>
              <w:left w:w="70" w:type="dxa"/>
              <w:bottom w:w="60" w:type="dxa"/>
              <w:right w:w="70" w:type="dxa"/>
            </w:tcMar>
            <w:vAlign w:val="center"/>
          </w:tcPr>
          <w:p w14:paraId="2CE770BC"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8</w:t>
            </w:r>
          </w:p>
        </w:tc>
        <w:tc>
          <w:tcPr>
            <w:tcW w:w="648" w:type="dxa"/>
            <w:tcMar>
              <w:top w:w="60" w:type="dxa"/>
              <w:left w:w="70" w:type="dxa"/>
              <w:bottom w:w="60" w:type="dxa"/>
              <w:right w:w="70" w:type="dxa"/>
            </w:tcMar>
            <w:vAlign w:val="center"/>
          </w:tcPr>
          <w:p w14:paraId="45DCA10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3</w:t>
            </w:r>
          </w:p>
        </w:tc>
        <w:tc>
          <w:tcPr>
            <w:tcW w:w="1080" w:type="dxa"/>
            <w:tcMar>
              <w:top w:w="60" w:type="dxa"/>
              <w:left w:w="70" w:type="dxa"/>
              <w:bottom w:w="60" w:type="dxa"/>
              <w:right w:w="70" w:type="dxa"/>
            </w:tcMar>
            <w:vAlign w:val="center"/>
          </w:tcPr>
          <w:p w14:paraId="3C1992D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3C23C03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Table dining session tokens</w:t>
            </w:r>
          </w:p>
        </w:tc>
      </w:tr>
      <w:tr w:rsidR="00C1695F" w:rsidRPr="00B81A79" w14:paraId="00452C77" w14:textId="77777777" w:rsidTr="00071535">
        <w:trPr>
          <w:cantSplit/>
          <w:jc w:val="center"/>
        </w:trPr>
        <w:tc>
          <w:tcPr>
            <w:tcW w:w="2520" w:type="dxa"/>
            <w:tcMar>
              <w:top w:w="60" w:type="dxa"/>
              <w:left w:w="70" w:type="dxa"/>
              <w:bottom w:w="60" w:type="dxa"/>
              <w:right w:w="70" w:type="dxa"/>
            </w:tcMar>
            <w:vAlign w:val="center"/>
          </w:tcPr>
          <w:p w14:paraId="477FD837" w14:textId="77777777" w:rsidR="00C1695F" w:rsidRPr="00B81A79" w:rsidRDefault="00C1695F" w:rsidP="00071535">
            <w:pPr>
              <w:spacing w:after="0" w:line="240" w:lineRule="auto"/>
              <w:jc w:val="center"/>
              <w:rPr>
                <w:rFonts w:asciiTheme="majorHAnsi" w:hAnsiTheme="majorHAnsi"/>
                <w:sz w:val="20"/>
                <w:szCs w:val="20"/>
              </w:rPr>
            </w:pPr>
            <w:proofErr w:type="spellStart"/>
            <w:r w:rsidRPr="00B81A79">
              <w:rPr>
                <w:rFonts w:asciiTheme="majorHAnsi" w:hAnsiTheme="majorHAnsi"/>
                <w:sz w:val="20"/>
                <w:szCs w:val="20"/>
              </w:rPr>
              <w:t>restaurant_tables</w:t>
            </w:r>
            <w:proofErr w:type="spellEnd"/>
          </w:p>
        </w:tc>
        <w:tc>
          <w:tcPr>
            <w:tcW w:w="792" w:type="dxa"/>
            <w:tcMar>
              <w:top w:w="60" w:type="dxa"/>
              <w:left w:w="70" w:type="dxa"/>
              <w:bottom w:w="60" w:type="dxa"/>
              <w:right w:w="70" w:type="dxa"/>
            </w:tcMar>
            <w:vAlign w:val="center"/>
          </w:tcPr>
          <w:p w14:paraId="0E9693C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12</w:t>
            </w:r>
          </w:p>
        </w:tc>
        <w:tc>
          <w:tcPr>
            <w:tcW w:w="792" w:type="dxa"/>
            <w:tcMar>
              <w:top w:w="60" w:type="dxa"/>
              <w:left w:w="70" w:type="dxa"/>
              <w:bottom w:w="60" w:type="dxa"/>
              <w:right w:w="70" w:type="dxa"/>
            </w:tcMar>
            <w:vAlign w:val="center"/>
          </w:tcPr>
          <w:p w14:paraId="41B0961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7</w:t>
            </w:r>
          </w:p>
        </w:tc>
        <w:tc>
          <w:tcPr>
            <w:tcW w:w="648" w:type="dxa"/>
            <w:tcMar>
              <w:top w:w="60" w:type="dxa"/>
              <w:left w:w="70" w:type="dxa"/>
              <w:bottom w:w="60" w:type="dxa"/>
              <w:right w:w="70" w:type="dxa"/>
            </w:tcMar>
            <w:vAlign w:val="center"/>
          </w:tcPr>
          <w:p w14:paraId="2E7B6EF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505CB57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0FA9CDB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Physical dining tables (1-12)</w:t>
            </w:r>
          </w:p>
        </w:tc>
      </w:tr>
      <w:tr w:rsidR="00C1695F" w:rsidRPr="00B81A79" w14:paraId="7FF479EF" w14:textId="77777777" w:rsidTr="00071535">
        <w:trPr>
          <w:cantSplit/>
          <w:jc w:val="center"/>
        </w:trPr>
        <w:tc>
          <w:tcPr>
            <w:tcW w:w="2520" w:type="dxa"/>
            <w:tcMar>
              <w:top w:w="60" w:type="dxa"/>
              <w:left w:w="70" w:type="dxa"/>
              <w:bottom w:w="60" w:type="dxa"/>
              <w:right w:w="70" w:type="dxa"/>
            </w:tcMar>
            <w:vAlign w:val="center"/>
          </w:tcPr>
          <w:p w14:paraId="78C77BF0"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restaurants</w:t>
            </w:r>
          </w:p>
        </w:tc>
        <w:tc>
          <w:tcPr>
            <w:tcW w:w="792" w:type="dxa"/>
            <w:tcMar>
              <w:top w:w="60" w:type="dxa"/>
              <w:left w:w="70" w:type="dxa"/>
              <w:bottom w:w="60" w:type="dxa"/>
              <w:right w:w="70" w:type="dxa"/>
            </w:tcMar>
            <w:vAlign w:val="center"/>
          </w:tcPr>
          <w:p w14:paraId="17EA949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3</w:t>
            </w:r>
          </w:p>
        </w:tc>
        <w:tc>
          <w:tcPr>
            <w:tcW w:w="792" w:type="dxa"/>
            <w:tcMar>
              <w:top w:w="60" w:type="dxa"/>
              <w:left w:w="70" w:type="dxa"/>
              <w:bottom w:w="60" w:type="dxa"/>
              <w:right w:w="70" w:type="dxa"/>
            </w:tcMar>
            <w:vAlign w:val="center"/>
          </w:tcPr>
          <w:p w14:paraId="1D52093E"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15</w:t>
            </w:r>
          </w:p>
        </w:tc>
        <w:tc>
          <w:tcPr>
            <w:tcW w:w="648" w:type="dxa"/>
            <w:tcMar>
              <w:top w:w="60" w:type="dxa"/>
              <w:left w:w="70" w:type="dxa"/>
              <w:bottom w:w="60" w:type="dxa"/>
              <w:right w:w="70" w:type="dxa"/>
            </w:tcMar>
            <w:vAlign w:val="center"/>
          </w:tcPr>
          <w:p w14:paraId="6F395A7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064FE03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41589FBA"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Tenant restaurant accounts</w:t>
            </w:r>
          </w:p>
        </w:tc>
      </w:tr>
      <w:tr w:rsidR="00C1695F" w:rsidRPr="00B81A79" w14:paraId="6C43C176" w14:textId="77777777" w:rsidTr="00071535">
        <w:trPr>
          <w:cantSplit/>
          <w:jc w:val="center"/>
        </w:trPr>
        <w:tc>
          <w:tcPr>
            <w:tcW w:w="2520" w:type="dxa"/>
            <w:tcMar>
              <w:top w:w="60" w:type="dxa"/>
              <w:left w:w="70" w:type="dxa"/>
              <w:bottom w:w="60" w:type="dxa"/>
              <w:right w:w="70" w:type="dxa"/>
            </w:tcMar>
            <w:vAlign w:val="center"/>
          </w:tcPr>
          <w:p w14:paraId="60F6BE15"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reviews</w:t>
            </w:r>
          </w:p>
        </w:tc>
        <w:tc>
          <w:tcPr>
            <w:tcW w:w="792" w:type="dxa"/>
            <w:tcMar>
              <w:top w:w="60" w:type="dxa"/>
              <w:left w:w="70" w:type="dxa"/>
              <w:bottom w:w="60" w:type="dxa"/>
              <w:right w:w="70" w:type="dxa"/>
            </w:tcMar>
            <w:vAlign w:val="center"/>
          </w:tcPr>
          <w:p w14:paraId="74E719F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7</w:t>
            </w:r>
          </w:p>
        </w:tc>
        <w:tc>
          <w:tcPr>
            <w:tcW w:w="792" w:type="dxa"/>
            <w:tcMar>
              <w:top w:w="60" w:type="dxa"/>
              <w:left w:w="70" w:type="dxa"/>
              <w:bottom w:w="60" w:type="dxa"/>
              <w:right w:w="70" w:type="dxa"/>
            </w:tcMar>
            <w:vAlign w:val="center"/>
          </w:tcPr>
          <w:p w14:paraId="60DD3AD4"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11</w:t>
            </w:r>
          </w:p>
        </w:tc>
        <w:tc>
          <w:tcPr>
            <w:tcW w:w="648" w:type="dxa"/>
            <w:tcMar>
              <w:top w:w="60" w:type="dxa"/>
              <w:left w:w="70" w:type="dxa"/>
              <w:bottom w:w="60" w:type="dxa"/>
              <w:right w:w="70" w:type="dxa"/>
            </w:tcMar>
            <w:vAlign w:val="center"/>
          </w:tcPr>
          <w:p w14:paraId="2226C62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3</w:t>
            </w:r>
          </w:p>
        </w:tc>
        <w:tc>
          <w:tcPr>
            <w:tcW w:w="1080" w:type="dxa"/>
            <w:tcMar>
              <w:top w:w="60" w:type="dxa"/>
              <w:left w:w="70" w:type="dxa"/>
              <w:bottom w:w="60" w:type="dxa"/>
              <w:right w:w="70" w:type="dxa"/>
            </w:tcMar>
            <w:vAlign w:val="center"/>
          </w:tcPr>
          <w:p w14:paraId="448BEE8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474990C5"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Customer ratings and owner replies</w:t>
            </w:r>
          </w:p>
        </w:tc>
      </w:tr>
      <w:tr w:rsidR="00C1695F" w:rsidRPr="00B81A79" w14:paraId="73678DAD" w14:textId="77777777" w:rsidTr="00071535">
        <w:trPr>
          <w:cantSplit/>
          <w:jc w:val="center"/>
        </w:trPr>
        <w:tc>
          <w:tcPr>
            <w:tcW w:w="2520" w:type="dxa"/>
            <w:tcMar>
              <w:top w:w="60" w:type="dxa"/>
              <w:left w:w="70" w:type="dxa"/>
              <w:bottom w:w="60" w:type="dxa"/>
              <w:right w:w="70" w:type="dxa"/>
            </w:tcMar>
            <w:vAlign w:val="center"/>
          </w:tcPr>
          <w:p w14:paraId="7E61BB48"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roles</w:t>
            </w:r>
          </w:p>
        </w:tc>
        <w:tc>
          <w:tcPr>
            <w:tcW w:w="792" w:type="dxa"/>
            <w:tcMar>
              <w:top w:w="60" w:type="dxa"/>
              <w:left w:w="70" w:type="dxa"/>
              <w:bottom w:w="60" w:type="dxa"/>
              <w:right w:w="70" w:type="dxa"/>
            </w:tcMar>
            <w:vAlign w:val="center"/>
          </w:tcPr>
          <w:p w14:paraId="065ABD42"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4</w:t>
            </w:r>
          </w:p>
        </w:tc>
        <w:tc>
          <w:tcPr>
            <w:tcW w:w="792" w:type="dxa"/>
            <w:tcMar>
              <w:top w:w="60" w:type="dxa"/>
              <w:left w:w="70" w:type="dxa"/>
              <w:bottom w:w="60" w:type="dxa"/>
              <w:right w:w="70" w:type="dxa"/>
            </w:tcMar>
            <w:vAlign w:val="center"/>
          </w:tcPr>
          <w:p w14:paraId="621B4971"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6</w:t>
            </w:r>
          </w:p>
        </w:tc>
        <w:tc>
          <w:tcPr>
            <w:tcW w:w="648" w:type="dxa"/>
            <w:tcMar>
              <w:top w:w="60" w:type="dxa"/>
              <w:left w:w="70" w:type="dxa"/>
              <w:bottom w:w="60" w:type="dxa"/>
              <w:right w:w="70" w:type="dxa"/>
            </w:tcMar>
            <w:vAlign w:val="center"/>
          </w:tcPr>
          <w:p w14:paraId="4BDD644B"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0</w:t>
            </w:r>
          </w:p>
        </w:tc>
        <w:tc>
          <w:tcPr>
            <w:tcW w:w="1080" w:type="dxa"/>
            <w:tcMar>
              <w:top w:w="60" w:type="dxa"/>
              <w:left w:w="70" w:type="dxa"/>
              <w:bottom w:w="60" w:type="dxa"/>
              <w:right w:w="70" w:type="dxa"/>
            </w:tcMar>
            <w:vAlign w:val="center"/>
          </w:tcPr>
          <w:p w14:paraId="075D6ED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2671B63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RBAC roles (admin, owner, manager, staff)</w:t>
            </w:r>
          </w:p>
        </w:tc>
      </w:tr>
      <w:tr w:rsidR="00C1695F" w:rsidRPr="00B81A79" w14:paraId="5EEE206F" w14:textId="77777777" w:rsidTr="00071535">
        <w:trPr>
          <w:cantSplit/>
          <w:jc w:val="center"/>
        </w:trPr>
        <w:tc>
          <w:tcPr>
            <w:tcW w:w="2520" w:type="dxa"/>
            <w:tcMar>
              <w:top w:w="60" w:type="dxa"/>
              <w:left w:w="70" w:type="dxa"/>
              <w:bottom w:w="60" w:type="dxa"/>
              <w:right w:w="70" w:type="dxa"/>
            </w:tcMar>
            <w:vAlign w:val="center"/>
          </w:tcPr>
          <w:p w14:paraId="66B32D2B" w14:textId="77777777" w:rsidR="00C1695F" w:rsidRPr="00B81A79" w:rsidRDefault="00C1695F" w:rsidP="00071535">
            <w:pPr>
              <w:spacing w:after="0" w:line="240" w:lineRule="auto"/>
              <w:jc w:val="center"/>
              <w:rPr>
                <w:rFonts w:asciiTheme="majorHAnsi" w:hAnsiTheme="majorHAnsi"/>
                <w:sz w:val="20"/>
                <w:szCs w:val="20"/>
              </w:rPr>
            </w:pPr>
            <w:r w:rsidRPr="00B81A79">
              <w:rPr>
                <w:rFonts w:asciiTheme="majorHAnsi" w:hAnsiTheme="majorHAnsi"/>
                <w:sz w:val="20"/>
                <w:szCs w:val="20"/>
              </w:rPr>
              <w:t>users</w:t>
            </w:r>
          </w:p>
        </w:tc>
        <w:tc>
          <w:tcPr>
            <w:tcW w:w="792" w:type="dxa"/>
            <w:tcMar>
              <w:top w:w="60" w:type="dxa"/>
              <w:left w:w="70" w:type="dxa"/>
              <w:bottom w:w="60" w:type="dxa"/>
              <w:right w:w="70" w:type="dxa"/>
            </w:tcMar>
            <w:vAlign w:val="center"/>
          </w:tcPr>
          <w:p w14:paraId="02D8A643"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8</w:t>
            </w:r>
          </w:p>
        </w:tc>
        <w:tc>
          <w:tcPr>
            <w:tcW w:w="792" w:type="dxa"/>
            <w:tcMar>
              <w:top w:w="60" w:type="dxa"/>
              <w:left w:w="70" w:type="dxa"/>
              <w:bottom w:w="60" w:type="dxa"/>
              <w:right w:w="70" w:type="dxa"/>
            </w:tcMar>
            <w:vAlign w:val="center"/>
          </w:tcPr>
          <w:p w14:paraId="4C6F116F"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9</w:t>
            </w:r>
          </w:p>
        </w:tc>
        <w:tc>
          <w:tcPr>
            <w:tcW w:w="648" w:type="dxa"/>
            <w:tcMar>
              <w:top w:w="60" w:type="dxa"/>
              <w:left w:w="70" w:type="dxa"/>
              <w:bottom w:w="60" w:type="dxa"/>
              <w:right w:w="70" w:type="dxa"/>
            </w:tcMar>
            <w:vAlign w:val="center"/>
          </w:tcPr>
          <w:p w14:paraId="5BFCB8E6"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094E3DC7"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19A4B630" w14:textId="77777777" w:rsidR="00C1695F" w:rsidRPr="00B81A79" w:rsidRDefault="00C1695F" w:rsidP="00071535">
            <w:pPr>
              <w:spacing w:after="0" w:line="240" w:lineRule="auto"/>
              <w:rPr>
                <w:rFonts w:asciiTheme="majorHAnsi" w:hAnsiTheme="majorHAnsi"/>
                <w:sz w:val="20"/>
                <w:szCs w:val="20"/>
              </w:rPr>
            </w:pPr>
            <w:r w:rsidRPr="00B81A79">
              <w:rPr>
                <w:rFonts w:asciiTheme="majorHAnsi" w:hAnsiTheme="majorHAnsi"/>
                <w:sz w:val="20"/>
                <w:szCs w:val="20"/>
              </w:rPr>
              <w:t>Authenticated employee and admin logins</w:t>
            </w:r>
          </w:p>
        </w:tc>
      </w:tr>
    </w:tbl>
    <w:p w14:paraId="705F29B9" w14:textId="77777777" w:rsidR="00C1695F" w:rsidRDefault="00C1695F" w:rsidP="00C1695F">
      <w:pPr>
        <w:pStyle w:val="Heading1"/>
        <w:spacing w:before="160"/>
        <w:rPr>
          <w:rFonts w:ascii="Times New Roman" w:hAnsi="Times New Roman"/>
          <w:b w:val="0"/>
          <w:color w:val="000000" w:themeColor="text1"/>
          <w:sz w:val="32"/>
          <w:szCs w:val="32"/>
        </w:rPr>
      </w:pPr>
    </w:p>
    <w:p w14:paraId="0DD09186" w14:textId="77777777" w:rsidR="00C1695F" w:rsidRDefault="00C1695F" w:rsidP="00C1695F">
      <w:pPr>
        <w:pStyle w:val="Heading1"/>
        <w:spacing w:before="160"/>
        <w:rPr>
          <w:rFonts w:ascii="Times New Roman" w:hAnsi="Times New Roman"/>
          <w:b w:val="0"/>
          <w:color w:val="000000" w:themeColor="text1"/>
          <w:sz w:val="32"/>
          <w:szCs w:val="32"/>
        </w:rPr>
      </w:pPr>
    </w:p>
    <w:p w14:paraId="156B8A23" w14:textId="77777777" w:rsidR="00C1695F" w:rsidRPr="004803E2" w:rsidRDefault="00C1695F" w:rsidP="00C1695F">
      <w:pPr>
        <w:pStyle w:val="Heading1"/>
        <w:spacing w:before="160"/>
        <w:rPr>
          <w:color w:val="000000" w:themeColor="text1"/>
          <w:sz w:val="32"/>
          <w:szCs w:val="32"/>
        </w:rPr>
      </w:pPr>
      <w:r w:rsidRPr="004803E2">
        <w:rPr>
          <w:rFonts w:ascii="Times New Roman" w:hAnsi="Times New Roman"/>
          <w:color w:val="000000" w:themeColor="text1"/>
          <w:sz w:val="32"/>
          <w:szCs w:val="32"/>
        </w:rPr>
        <w:t>9.6 FINAL TESTING STATEMENT</w:t>
      </w:r>
    </w:p>
    <w:p w14:paraId="599F2CFE" w14:textId="77777777" w:rsidR="00C1695F" w:rsidRPr="001C35F8" w:rsidRDefault="00C1695F" w:rsidP="00C1695F">
      <w:pPr>
        <w:spacing w:after="80" w:line="259" w:lineRule="auto"/>
        <w:rPr>
          <w:rFonts w:ascii="Times New Roman" w:hAnsi="Times New Roman"/>
          <w:sz w:val="28"/>
          <w:szCs w:val="28"/>
        </w:rPr>
      </w:pPr>
      <w:r w:rsidRPr="001C35F8">
        <w:rPr>
          <w:rFonts w:ascii="Times New Roman" w:hAnsi="Times New Roman"/>
          <w:sz w:val="28"/>
          <w:szCs w:val="28"/>
        </w:rPr>
        <w:t xml:space="preserve">The Healthy Bite system was tested across its major customer, owner, kitchen, administrator, database, API, security, and release-validation functions. A total of 74 test cases were executed. All 74 test cases passed successfully after four identified defects were corrected and </w:t>
      </w:r>
      <w:proofErr w:type="gramStart"/>
      <w:r w:rsidRPr="001C35F8">
        <w:rPr>
          <w:rFonts w:ascii="Times New Roman" w:hAnsi="Times New Roman"/>
          <w:sz w:val="28"/>
          <w:szCs w:val="28"/>
        </w:rPr>
        <w:t>regression-tested</w:t>
      </w:r>
      <w:proofErr w:type="gramEnd"/>
      <w:r w:rsidRPr="001C35F8">
        <w:rPr>
          <w:rFonts w:ascii="Times New Roman" w:hAnsi="Times New Roman"/>
          <w:sz w:val="28"/>
          <w:szCs w:val="28"/>
        </w:rPr>
        <w:t>. The final testing cycle found no unresolved critical defects, and the application was verified for final academic submission and release within the implemented project scope.</w:t>
      </w:r>
    </w:p>
    <w:p w14:paraId="4A8DE2AA" w14:textId="77777777" w:rsidR="00C1695F" w:rsidRPr="006E1FBE" w:rsidRDefault="00C1695F" w:rsidP="00C1695F">
      <w:pPr>
        <w:spacing w:after="80" w:line="259" w:lineRule="auto"/>
        <w:rPr>
          <w:szCs w:val="24"/>
        </w:rPr>
      </w:pP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880"/>
        <w:gridCol w:w="6624"/>
      </w:tblGrid>
      <w:tr w:rsidR="00C1695F" w:rsidRPr="006E1FBE" w14:paraId="14E9F8D8" w14:textId="77777777" w:rsidTr="00071535">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B7CFED" w:themeFill="text2" w:themeFillTint="40"/>
            <w:tcMar>
              <w:top w:w="60" w:type="dxa"/>
              <w:left w:w="70" w:type="dxa"/>
              <w:bottom w:w="60" w:type="dxa"/>
              <w:right w:w="70" w:type="dxa"/>
            </w:tcMar>
            <w:vAlign w:val="center"/>
          </w:tcPr>
          <w:p w14:paraId="403D7E28" w14:textId="77777777" w:rsidR="00C1695F" w:rsidRPr="001C35F8" w:rsidRDefault="00C1695F" w:rsidP="00071535">
            <w:pPr>
              <w:spacing w:after="0" w:line="240" w:lineRule="auto"/>
              <w:jc w:val="center"/>
              <w:rPr>
                <w:szCs w:val="32"/>
              </w:rPr>
            </w:pPr>
            <w:r w:rsidRPr="001C35F8">
              <w:rPr>
                <w:rFonts w:ascii="Times New Roman" w:hAnsi="Times New Roman"/>
                <w:b/>
                <w:szCs w:val="32"/>
              </w:rPr>
              <w:t>Test Execution</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121D9BAD" w14:textId="77777777" w:rsidR="00C1695F" w:rsidRPr="001C35F8" w:rsidRDefault="00C1695F" w:rsidP="00071535">
            <w:pPr>
              <w:spacing w:after="0" w:line="240" w:lineRule="auto"/>
              <w:jc w:val="center"/>
              <w:rPr>
                <w:szCs w:val="32"/>
              </w:rPr>
            </w:pPr>
            <w:r w:rsidRPr="001C35F8">
              <w:rPr>
                <w:rFonts w:ascii="Times New Roman" w:hAnsi="Times New Roman"/>
                <w:b/>
                <w:szCs w:val="32"/>
              </w:rPr>
              <w:t>74 / 74 Passed (100%)</w:t>
            </w:r>
          </w:p>
        </w:tc>
      </w:tr>
      <w:tr w:rsidR="00C1695F" w:rsidRPr="006E1FBE" w14:paraId="49FC89F9" w14:textId="77777777" w:rsidTr="00071535">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B7CFED" w:themeFill="text2" w:themeFillTint="40"/>
            <w:tcMar>
              <w:top w:w="60" w:type="dxa"/>
              <w:left w:w="70" w:type="dxa"/>
              <w:bottom w:w="60" w:type="dxa"/>
              <w:right w:w="70" w:type="dxa"/>
            </w:tcMar>
            <w:vAlign w:val="center"/>
          </w:tcPr>
          <w:p w14:paraId="6EFC2466" w14:textId="77777777" w:rsidR="00C1695F" w:rsidRPr="001C35F8" w:rsidRDefault="00C1695F" w:rsidP="00071535">
            <w:pPr>
              <w:spacing w:after="0" w:line="240" w:lineRule="auto"/>
              <w:jc w:val="center"/>
              <w:rPr>
                <w:szCs w:val="32"/>
              </w:rPr>
            </w:pPr>
            <w:r w:rsidRPr="001C35F8">
              <w:rPr>
                <w:rFonts w:ascii="Times New Roman" w:hAnsi="Times New Roman"/>
                <w:b/>
                <w:szCs w:val="32"/>
              </w:rPr>
              <w:t>Defects</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5A0D4428" w14:textId="77777777" w:rsidR="00C1695F" w:rsidRPr="001C35F8" w:rsidRDefault="00C1695F" w:rsidP="00071535">
            <w:pPr>
              <w:spacing w:after="0" w:line="240" w:lineRule="auto"/>
              <w:jc w:val="center"/>
              <w:rPr>
                <w:szCs w:val="32"/>
              </w:rPr>
            </w:pPr>
            <w:r w:rsidRPr="001C35F8">
              <w:rPr>
                <w:rFonts w:ascii="Times New Roman" w:hAnsi="Times New Roman"/>
                <w:b/>
                <w:szCs w:val="32"/>
              </w:rPr>
              <w:t>4 Identified, Fixed and Retested</w:t>
            </w:r>
          </w:p>
        </w:tc>
      </w:tr>
      <w:tr w:rsidR="00C1695F" w:rsidRPr="006E1FBE" w14:paraId="52892B0B" w14:textId="77777777" w:rsidTr="00071535">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B7CFED" w:themeFill="text2" w:themeFillTint="40"/>
            <w:tcMar>
              <w:top w:w="60" w:type="dxa"/>
              <w:left w:w="70" w:type="dxa"/>
              <w:bottom w:w="60" w:type="dxa"/>
              <w:right w:w="70" w:type="dxa"/>
            </w:tcMar>
            <w:vAlign w:val="center"/>
          </w:tcPr>
          <w:p w14:paraId="7845EE52" w14:textId="77777777" w:rsidR="00C1695F" w:rsidRPr="001C35F8" w:rsidRDefault="00C1695F" w:rsidP="00071535">
            <w:pPr>
              <w:spacing w:after="0" w:line="240" w:lineRule="auto"/>
              <w:jc w:val="center"/>
              <w:rPr>
                <w:szCs w:val="32"/>
              </w:rPr>
            </w:pPr>
            <w:r w:rsidRPr="001C35F8">
              <w:rPr>
                <w:rFonts w:ascii="Times New Roman" w:hAnsi="Times New Roman"/>
                <w:b/>
                <w:szCs w:val="32"/>
              </w:rPr>
              <w:t>Regression</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2DD4A9F7" w14:textId="77777777" w:rsidR="00C1695F" w:rsidRPr="001C35F8" w:rsidRDefault="00C1695F" w:rsidP="00071535">
            <w:pPr>
              <w:spacing w:after="0" w:line="240" w:lineRule="auto"/>
              <w:jc w:val="center"/>
              <w:rPr>
                <w:szCs w:val="32"/>
              </w:rPr>
            </w:pPr>
            <w:r w:rsidRPr="001C35F8">
              <w:rPr>
                <w:rFonts w:ascii="Times New Roman" w:hAnsi="Times New Roman"/>
                <w:b/>
                <w:szCs w:val="32"/>
              </w:rPr>
              <w:t>All related suites passed after fixes</w:t>
            </w:r>
          </w:p>
        </w:tc>
      </w:tr>
      <w:tr w:rsidR="00C1695F" w:rsidRPr="006E1FBE" w14:paraId="599938DB" w14:textId="77777777" w:rsidTr="00071535">
        <w:trPr>
          <w:jc w:val="center"/>
        </w:trPr>
        <w:tc>
          <w:tcPr>
            <w:tcW w:w="2880" w:type="dxa"/>
            <w:tcBorders>
              <w:top w:val="single" w:sz="8" w:space="0" w:color="000000"/>
              <w:left w:val="single" w:sz="8" w:space="0" w:color="000000"/>
              <w:bottom w:val="single" w:sz="4" w:space="0" w:color="auto"/>
              <w:right w:val="single" w:sz="8" w:space="0" w:color="000000"/>
            </w:tcBorders>
            <w:shd w:val="clear" w:color="auto" w:fill="B7CFED" w:themeFill="text2" w:themeFillTint="40"/>
            <w:tcMar>
              <w:top w:w="60" w:type="dxa"/>
              <w:left w:w="70" w:type="dxa"/>
              <w:bottom w:w="60" w:type="dxa"/>
              <w:right w:w="70" w:type="dxa"/>
            </w:tcMar>
            <w:vAlign w:val="center"/>
          </w:tcPr>
          <w:p w14:paraId="73451551" w14:textId="77777777" w:rsidR="00C1695F" w:rsidRPr="001C35F8" w:rsidRDefault="00C1695F" w:rsidP="00071535">
            <w:pPr>
              <w:spacing w:after="0" w:line="240" w:lineRule="auto"/>
              <w:jc w:val="center"/>
              <w:rPr>
                <w:szCs w:val="32"/>
              </w:rPr>
            </w:pPr>
            <w:r w:rsidRPr="001C35F8">
              <w:rPr>
                <w:rFonts w:ascii="Times New Roman" w:hAnsi="Times New Roman"/>
                <w:b/>
                <w:szCs w:val="32"/>
              </w:rPr>
              <w:t>Final Status</w:t>
            </w:r>
          </w:p>
        </w:tc>
        <w:tc>
          <w:tcPr>
            <w:tcW w:w="6624" w:type="dxa"/>
            <w:tcBorders>
              <w:left w:val="single" w:sz="8" w:space="0" w:color="000000"/>
            </w:tcBorders>
            <w:shd w:val="clear" w:color="auto" w:fill="B7CFED" w:themeFill="text2" w:themeFillTint="40"/>
            <w:tcMar>
              <w:top w:w="60" w:type="dxa"/>
              <w:left w:w="70" w:type="dxa"/>
              <w:bottom w:w="60" w:type="dxa"/>
              <w:right w:w="70" w:type="dxa"/>
            </w:tcMar>
            <w:vAlign w:val="center"/>
          </w:tcPr>
          <w:p w14:paraId="3C4FB9D7" w14:textId="77777777" w:rsidR="00C1695F" w:rsidRPr="001C35F8" w:rsidRDefault="00C1695F" w:rsidP="00071535">
            <w:pPr>
              <w:spacing w:after="0" w:line="240" w:lineRule="auto"/>
              <w:jc w:val="center"/>
              <w:rPr>
                <w:szCs w:val="32"/>
              </w:rPr>
            </w:pPr>
            <w:r w:rsidRPr="001C35F8">
              <w:rPr>
                <w:rFonts w:ascii="Times New Roman" w:hAnsi="Times New Roman"/>
                <w:b/>
                <w:szCs w:val="32"/>
              </w:rPr>
              <w:t>VERIFIED &amp; APPROVED</w:t>
            </w:r>
          </w:p>
        </w:tc>
      </w:tr>
    </w:tbl>
    <w:tbl>
      <w:tblPr>
        <w:tblpPr w:leftFromText="180" w:rightFromText="180" w:vertAnchor="page" w:horzAnchor="margin" w:tblpY="10386"/>
        <w:tblW w:w="0" w:type="auto"/>
        <w:tblBorders>
          <w:top w:val="single" w:sz="4" w:space="0" w:color="D1D5DB"/>
          <w:bottom w:val="single" w:sz="4" w:space="0" w:color="D1D5DB"/>
          <w:insideH w:val="single" w:sz="4" w:space="0" w:color="D1D5DB"/>
        </w:tblBorders>
        <w:tblLook w:val="04A0" w:firstRow="1" w:lastRow="0" w:firstColumn="1" w:lastColumn="0" w:noHBand="0" w:noVBand="1"/>
      </w:tblPr>
      <w:tblGrid>
        <w:gridCol w:w="2218"/>
        <w:gridCol w:w="2661"/>
        <w:gridCol w:w="3253"/>
        <w:gridCol w:w="1478"/>
      </w:tblGrid>
      <w:tr w:rsidR="0086453B" w:rsidRPr="00902934" w14:paraId="4F43CC55" w14:textId="77777777" w:rsidTr="0086453B">
        <w:trPr>
          <w:trHeight w:val="758"/>
        </w:trPr>
        <w:tc>
          <w:tcPr>
            <w:tcW w:w="2218" w:type="dxa"/>
            <w:shd w:val="clear" w:color="auto" w:fill="B7CFED" w:themeFill="text2" w:themeFillTint="40"/>
            <w:tcMar>
              <w:top w:w="100" w:type="dxa"/>
              <w:left w:w="120" w:type="dxa"/>
              <w:bottom w:w="100" w:type="dxa"/>
              <w:right w:w="120" w:type="dxa"/>
            </w:tcMar>
          </w:tcPr>
          <w:p w14:paraId="45110F48" w14:textId="77777777" w:rsidR="0086453B" w:rsidRDefault="0086453B" w:rsidP="0086453B">
            <w:pPr>
              <w:jc w:val="center"/>
            </w:pPr>
            <w:r>
              <w:rPr>
                <w:rFonts w:ascii="Times New Roman" w:hAnsi="Times New Roman"/>
                <w:b/>
                <w:color w:val="111827"/>
              </w:rPr>
              <w:t>Result Area</w:t>
            </w:r>
          </w:p>
        </w:tc>
        <w:tc>
          <w:tcPr>
            <w:tcW w:w="2661" w:type="dxa"/>
            <w:shd w:val="clear" w:color="auto" w:fill="B7CFED" w:themeFill="text2" w:themeFillTint="40"/>
            <w:tcMar>
              <w:top w:w="100" w:type="dxa"/>
              <w:left w:w="120" w:type="dxa"/>
              <w:bottom w:w="100" w:type="dxa"/>
              <w:right w:w="120" w:type="dxa"/>
            </w:tcMar>
          </w:tcPr>
          <w:p w14:paraId="3A842768" w14:textId="77777777" w:rsidR="0086453B" w:rsidRDefault="0086453B" w:rsidP="0086453B">
            <w:pPr>
              <w:jc w:val="center"/>
            </w:pPr>
            <w:r>
              <w:rPr>
                <w:rFonts w:ascii="Times New Roman" w:hAnsi="Times New Roman"/>
                <w:b/>
                <w:color w:val="111827"/>
              </w:rPr>
              <w:t>Functional Scope Evaluated</w:t>
            </w:r>
          </w:p>
        </w:tc>
        <w:tc>
          <w:tcPr>
            <w:tcW w:w="3253" w:type="dxa"/>
            <w:shd w:val="clear" w:color="auto" w:fill="B7CFED" w:themeFill="text2" w:themeFillTint="40"/>
            <w:tcMar>
              <w:top w:w="100" w:type="dxa"/>
              <w:left w:w="120" w:type="dxa"/>
              <w:bottom w:w="100" w:type="dxa"/>
              <w:right w:w="120" w:type="dxa"/>
            </w:tcMar>
          </w:tcPr>
          <w:p w14:paraId="7AE89572" w14:textId="77777777" w:rsidR="0086453B" w:rsidRDefault="0086453B" w:rsidP="0086453B">
            <w:pPr>
              <w:jc w:val="center"/>
            </w:pPr>
            <w:r>
              <w:rPr>
                <w:rFonts w:ascii="Times New Roman" w:hAnsi="Times New Roman"/>
                <w:b/>
                <w:color w:val="111827"/>
              </w:rPr>
              <w:t>Observed Empirical Outcome</w:t>
            </w:r>
          </w:p>
        </w:tc>
        <w:tc>
          <w:tcPr>
            <w:tcW w:w="1478" w:type="dxa"/>
            <w:shd w:val="clear" w:color="auto" w:fill="B7CFED" w:themeFill="text2" w:themeFillTint="40"/>
            <w:tcMar>
              <w:top w:w="100" w:type="dxa"/>
              <w:left w:w="120" w:type="dxa"/>
              <w:bottom w:w="100" w:type="dxa"/>
              <w:right w:w="120" w:type="dxa"/>
            </w:tcMar>
          </w:tcPr>
          <w:p w14:paraId="47BA405B" w14:textId="77777777" w:rsidR="0086453B" w:rsidRPr="00902934" w:rsidRDefault="0086453B" w:rsidP="0086453B">
            <w:pPr>
              <w:jc w:val="center"/>
              <w:rPr>
                <w:color w:val="000000" w:themeColor="text1"/>
              </w:rPr>
            </w:pPr>
            <w:r w:rsidRPr="00902934">
              <w:rPr>
                <w:rFonts w:ascii="Times New Roman" w:hAnsi="Times New Roman"/>
                <w:b/>
                <w:color w:val="000000" w:themeColor="text1"/>
              </w:rPr>
              <w:t>Validation Status</w:t>
            </w:r>
          </w:p>
        </w:tc>
      </w:tr>
      <w:tr w:rsidR="0086453B" w:rsidRPr="00902934" w14:paraId="78AEFEB3" w14:textId="77777777" w:rsidTr="0086453B">
        <w:trPr>
          <w:trHeight w:val="1068"/>
        </w:trPr>
        <w:tc>
          <w:tcPr>
            <w:tcW w:w="2218" w:type="dxa"/>
            <w:shd w:val="clear" w:color="auto" w:fill="FFFFFF"/>
            <w:tcMar>
              <w:top w:w="80" w:type="dxa"/>
              <w:left w:w="100" w:type="dxa"/>
              <w:bottom w:w="80" w:type="dxa"/>
              <w:right w:w="100" w:type="dxa"/>
            </w:tcMar>
          </w:tcPr>
          <w:p w14:paraId="7702BA95" w14:textId="77777777" w:rsidR="0086453B" w:rsidRDefault="0086453B" w:rsidP="0086453B">
            <w:r>
              <w:rPr>
                <w:rFonts w:ascii="Times New Roman" w:hAnsi="Times New Roman"/>
                <w:color w:val="1F2937"/>
              </w:rPr>
              <w:t>Customer Onboarding</w:t>
            </w:r>
          </w:p>
        </w:tc>
        <w:tc>
          <w:tcPr>
            <w:tcW w:w="2661" w:type="dxa"/>
            <w:shd w:val="clear" w:color="auto" w:fill="FFFFFF"/>
            <w:tcMar>
              <w:top w:w="80" w:type="dxa"/>
              <w:left w:w="100" w:type="dxa"/>
              <w:bottom w:w="80" w:type="dxa"/>
              <w:right w:w="100" w:type="dxa"/>
            </w:tcMar>
          </w:tcPr>
          <w:p w14:paraId="3EBCE0F0" w14:textId="77777777" w:rsidR="0086453B" w:rsidRDefault="0086453B" w:rsidP="0086453B">
            <w:r>
              <w:rPr>
                <w:rFonts w:ascii="Times New Roman" w:hAnsi="Times New Roman"/>
                <w:color w:val="1F2937"/>
              </w:rPr>
              <w:t>Table QR resolution, fallback routing</w:t>
            </w:r>
          </w:p>
        </w:tc>
        <w:tc>
          <w:tcPr>
            <w:tcW w:w="3253" w:type="dxa"/>
            <w:shd w:val="clear" w:color="auto" w:fill="FFFFFF"/>
            <w:tcMar>
              <w:top w:w="80" w:type="dxa"/>
              <w:left w:w="100" w:type="dxa"/>
              <w:bottom w:w="80" w:type="dxa"/>
              <w:right w:w="100" w:type="dxa"/>
            </w:tcMar>
          </w:tcPr>
          <w:p w14:paraId="6F0E25EF" w14:textId="77777777" w:rsidR="0086453B" w:rsidRDefault="0086453B" w:rsidP="0086453B">
            <w:r>
              <w:rPr>
                <w:rFonts w:ascii="Times New Roman" w:hAnsi="Times New Roman"/>
                <w:color w:val="1F2937"/>
              </w:rPr>
              <w:t>Session created instantly; invalid tokens gracefully route to default menu</w:t>
            </w:r>
          </w:p>
        </w:tc>
        <w:tc>
          <w:tcPr>
            <w:tcW w:w="1478" w:type="dxa"/>
            <w:shd w:val="clear" w:color="auto" w:fill="B7CFED" w:themeFill="text2" w:themeFillTint="40"/>
            <w:tcMar>
              <w:top w:w="80" w:type="dxa"/>
              <w:left w:w="100" w:type="dxa"/>
              <w:bottom w:w="80" w:type="dxa"/>
              <w:right w:w="100" w:type="dxa"/>
            </w:tcMar>
          </w:tcPr>
          <w:p w14:paraId="0CD23E5C" w14:textId="77777777" w:rsidR="0086453B" w:rsidRPr="00902934" w:rsidRDefault="0086453B" w:rsidP="0086453B">
            <w:pPr>
              <w:jc w:val="center"/>
              <w:rPr>
                <w:color w:val="000000" w:themeColor="text1"/>
              </w:rPr>
            </w:pPr>
            <w:r w:rsidRPr="00902934">
              <w:rPr>
                <w:rFonts w:ascii="Times New Roman" w:hAnsi="Times New Roman"/>
                <w:b/>
                <w:color w:val="000000" w:themeColor="text1"/>
              </w:rPr>
              <w:t>100% Passed</w:t>
            </w:r>
          </w:p>
        </w:tc>
      </w:tr>
      <w:tr w:rsidR="0086453B" w:rsidRPr="00902934" w14:paraId="1A56F379" w14:textId="77777777" w:rsidTr="0086453B">
        <w:trPr>
          <w:trHeight w:val="1086"/>
        </w:trPr>
        <w:tc>
          <w:tcPr>
            <w:tcW w:w="2218" w:type="dxa"/>
            <w:shd w:val="clear" w:color="auto" w:fill="F9FAFB"/>
            <w:tcMar>
              <w:top w:w="80" w:type="dxa"/>
              <w:left w:w="100" w:type="dxa"/>
              <w:bottom w:w="80" w:type="dxa"/>
              <w:right w:w="100" w:type="dxa"/>
            </w:tcMar>
          </w:tcPr>
          <w:p w14:paraId="6C6E0A77" w14:textId="77777777" w:rsidR="0086453B" w:rsidRDefault="0086453B" w:rsidP="0086453B">
            <w:r>
              <w:rPr>
                <w:rFonts w:ascii="Times New Roman" w:hAnsi="Times New Roman"/>
                <w:color w:val="1F2937"/>
              </w:rPr>
              <w:t>Menu &amp; Dietary</w:t>
            </w:r>
          </w:p>
        </w:tc>
        <w:tc>
          <w:tcPr>
            <w:tcW w:w="2661" w:type="dxa"/>
            <w:shd w:val="clear" w:color="auto" w:fill="F9FAFB"/>
            <w:tcMar>
              <w:top w:w="80" w:type="dxa"/>
              <w:left w:w="100" w:type="dxa"/>
              <w:bottom w:w="80" w:type="dxa"/>
              <w:right w:w="100" w:type="dxa"/>
            </w:tcMar>
          </w:tcPr>
          <w:p w14:paraId="549477BB" w14:textId="77777777" w:rsidR="0086453B" w:rsidRDefault="0086453B" w:rsidP="0086453B">
            <w:r>
              <w:rPr>
                <w:rFonts w:ascii="Times New Roman" w:hAnsi="Times New Roman"/>
                <w:color w:val="1F2937"/>
              </w:rPr>
              <w:t>Categories, dietary filters, search</w:t>
            </w:r>
          </w:p>
        </w:tc>
        <w:tc>
          <w:tcPr>
            <w:tcW w:w="3253" w:type="dxa"/>
            <w:shd w:val="clear" w:color="auto" w:fill="F9FAFB"/>
            <w:tcMar>
              <w:top w:w="80" w:type="dxa"/>
              <w:left w:w="100" w:type="dxa"/>
              <w:bottom w:w="80" w:type="dxa"/>
              <w:right w:w="100" w:type="dxa"/>
            </w:tcMar>
          </w:tcPr>
          <w:p w14:paraId="5EC22E8D" w14:textId="77777777" w:rsidR="0086453B" w:rsidRDefault="0086453B" w:rsidP="0086453B">
            <w:r>
              <w:rPr>
                <w:rFonts w:ascii="Times New Roman" w:hAnsi="Times New Roman"/>
                <w:color w:val="1F2937"/>
              </w:rPr>
              <w:t>Dynamic filtering by Veg/Vegan/Non-Veg/Jain; sub-100ms keyword search</w:t>
            </w:r>
          </w:p>
        </w:tc>
        <w:tc>
          <w:tcPr>
            <w:tcW w:w="1478" w:type="dxa"/>
            <w:shd w:val="clear" w:color="auto" w:fill="B7CFED" w:themeFill="text2" w:themeFillTint="40"/>
            <w:tcMar>
              <w:top w:w="80" w:type="dxa"/>
              <w:left w:w="100" w:type="dxa"/>
              <w:bottom w:w="80" w:type="dxa"/>
              <w:right w:w="100" w:type="dxa"/>
            </w:tcMar>
          </w:tcPr>
          <w:p w14:paraId="5A80CD75" w14:textId="77777777" w:rsidR="0086453B" w:rsidRPr="00902934" w:rsidRDefault="0086453B" w:rsidP="0086453B">
            <w:pPr>
              <w:jc w:val="center"/>
              <w:rPr>
                <w:color w:val="000000" w:themeColor="text1"/>
              </w:rPr>
            </w:pPr>
            <w:r w:rsidRPr="00902934">
              <w:rPr>
                <w:rFonts w:ascii="Times New Roman" w:hAnsi="Times New Roman"/>
                <w:b/>
                <w:color w:val="000000" w:themeColor="text1"/>
              </w:rPr>
              <w:t>100% Passed</w:t>
            </w:r>
          </w:p>
        </w:tc>
      </w:tr>
      <w:tr w:rsidR="0086453B" w:rsidRPr="00902934" w14:paraId="0749CD5A" w14:textId="77777777" w:rsidTr="0086453B">
        <w:trPr>
          <w:trHeight w:val="1068"/>
        </w:trPr>
        <w:tc>
          <w:tcPr>
            <w:tcW w:w="2218" w:type="dxa"/>
            <w:shd w:val="clear" w:color="auto" w:fill="FFFFFF"/>
            <w:tcMar>
              <w:top w:w="80" w:type="dxa"/>
              <w:left w:w="100" w:type="dxa"/>
              <w:bottom w:w="80" w:type="dxa"/>
              <w:right w:w="100" w:type="dxa"/>
            </w:tcMar>
          </w:tcPr>
          <w:p w14:paraId="14C72700" w14:textId="77777777" w:rsidR="0086453B" w:rsidRDefault="0086453B" w:rsidP="0086453B">
            <w:r>
              <w:rPr>
                <w:rFonts w:ascii="Times New Roman" w:hAnsi="Times New Roman"/>
                <w:color w:val="1F2937"/>
              </w:rPr>
              <w:t>Nutritional Transparency</w:t>
            </w:r>
          </w:p>
        </w:tc>
        <w:tc>
          <w:tcPr>
            <w:tcW w:w="2661" w:type="dxa"/>
            <w:shd w:val="clear" w:color="auto" w:fill="FFFFFF"/>
            <w:tcMar>
              <w:top w:w="80" w:type="dxa"/>
              <w:left w:w="100" w:type="dxa"/>
              <w:bottom w:w="80" w:type="dxa"/>
              <w:right w:w="100" w:type="dxa"/>
            </w:tcMar>
          </w:tcPr>
          <w:p w14:paraId="372FEDC3" w14:textId="77777777" w:rsidR="0086453B" w:rsidRDefault="0086453B" w:rsidP="0086453B">
            <w:r>
              <w:rPr>
                <w:rFonts w:ascii="Times New Roman" w:hAnsi="Times New Roman"/>
                <w:color w:val="1F2937"/>
              </w:rPr>
              <w:t>8-macro display, allergen disclosure</w:t>
            </w:r>
          </w:p>
        </w:tc>
        <w:tc>
          <w:tcPr>
            <w:tcW w:w="3253" w:type="dxa"/>
            <w:shd w:val="clear" w:color="auto" w:fill="FFFFFF"/>
            <w:tcMar>
              <w:top w:w="80" w:type="dxa"/>
              <w:left w:w="100" w:type="dxa"/>
              <w:bottom w:w="80" w:type="dxa"/>
              <w:right w:w="100" w:type="dxa"/>
            </w:tcMar>
          </w:tcPr>
          <w:p w14:paraId="44C1259C" w14:textId="77777777" w:rsidR="0086453B" w:rsidRDefault="0086453B" w:rsidP="0086453B">
            <w:r>
              <w:rPr>
                <w:rFonts w:ascii="Times New Roman" w:hAnsi="Times New Roman"/>
                <w:color w:val="1F2937"/>
              </w:rPr>
              <w:t>Accurate calories, protein, carbs, fat, fiber, sugar, sodium, caffeine display</w:t>
            </w:r>
          </w:p>
        </w:tc>
        <w:tc>
          <w:tcPr>
            <w:tcW w:w="1478" w:type="dxa"/>
            <w:shd w:val="clear" w:color="auto" w:fill="B7CFED" w:themeFill="text2" w:themeFillTint="40"/>
            <w:tcMar>
              <w:top w:w="80" w:type="dxa"/>
              <w:left w:w="100" w:type="dxa"/>
              <w:bottom w:w="80" w:type="dxa"/>
              <w:right w:w="100" w:type="dxa"/>
            </w:tcMar>
          </w:tcPr>
          <w:p w14:paraId="40CCAE5C" w14:textId="77777777" w:rsidR="0086453B" w:rsidRPr="00902934" w:rsidRDefault="0086453B" w:rsidP="0086453B">
            <w:pPr>
              <w:jc w:val="center"/>
              <w:rPr>
                <w:color w:val="000000" w:themeColor="text1"/>
              </w:rPr>
            </w:pPr>
            <w:r w:rsidRPr="00902934">
              <w:rPr>
                <w:rFonts w:ascii="Times New Roman" w:hAnsi="Times New Roman"/>
                <w:b/>
                <w:color w:val="000000" w:themeColor="text1"/>
              </w:rPr>
              <w:t>100% Passed</w:t>
            </w:r>
          </w:p>
        </w:tc>
      </w:tr>
    </w:tbl>
    <w:p w14:paraId="66271BE6" w14:textId="77777777" w:rsidR="00C1695F" w:rsidRDefault="00C1695F" w:rsidP="00C1695F">
      <w:pPr>
        <w:keepNext/>
        <w:spacing w:before="480"/>
        <w:jc w:val="both"/>
        <w:rPr>
          <w:rFonts w:ascii="Times New Roman" w:hAnsi="Times New Roman"/>
          <w:b/>
          <w:color w:val="111827"/>
          <w:sz w:val="36"/>
        </w:rPr>
      </w:pPr>
    </w:p>
    <w:p w14:paraId="05662771" w14:textId="77777777" w:rsidR="00C1695F" w:rsidRDefault="00C1695F" w:rsidP="00C1695F">
      <w:pPr>
        <w:keepNext/>
        <w:spacing w:before="480"/>
        <w:jc w:val="both"/>
      </w:pPr>
      <w:r>
        <w:rPr>
          <w:rFonts w:ascii="Times New Roman" w:hAnsi="Times New Roman"/>
          <w:b/>
          <w:color w:val="111827"/>
          <w:sz w:val="36"/>
        </w:rPr>
        <w:t>10. RESULTS</w:t>
      </w:r>
    </w:p>
    <w:p w14:paraId="3B03C835" w14:textId="77777777" w:rsidR="00C1695F" w:rsidRPr="00C12CC2" w:rsidRDefault="00C1695F" w:rsidP="00C1695F">
      <w:pPr>
        <w:keepNext/>
        <w:spacing w:before="480"/>
        <w:jc w:val="both"/>
      </w:pPr>
      <w:r>
        <w:rPr>
          <w:rFonts w:ascii="Times New Roman" w:hAnsi="Times New Roman"/>
          <w:b/>
          <w:color w:val="1F2937"/>
          <w:sz w:val="32"/>
        </w:rPr>
        <w:t>Results Summary Table</w:t>
      </w:r>
    </w:p>
    <w:p w14:paraId="02DACF57" w14:textId="77777777" w:rsidR="00C1695F" w:rsidRDefault="00C1695F" w:rsidP="00C1695F">
      <w:pPr>
        <w:spacing w:after="120"/>
        <w:jc w:val="both"/>
      </w:pPr>
    </w:p>
    <w:tbl>
      <w:tblPr>
        <w:tblpPr w:leftFromText="180" w:rightFromText="180" w:vertAnchor="page" w:horzAnchor="margin" w:tblpY="1960"/>
        <w:tblW w:w="0" w:type="auto"/>
        <w:tblBorders>
          <w:top w:val="single" w:sz="4" w:space="0" w:color="D1D5DB"/>
          <w:bottom w:val="single" w:sz="4" w:space="0" w:color="D1D5DB"/>
          <w:insideH w:val="single" w:sz="4" w:space="0" w:color="D1D5DB"/>
        </w:tblBorders>
        <w:tblLook w:val="04A0" w:firstRow="1" w:lastRow="0" w:firstColumn="1" w:lastColumn="0" w:noHBand="0" w:noVBand="1"/>
      </w:tblPr>
      <w:tblGrid>
        <w:gridCol w:w="2114"/>
        <w:gridCol w:w="2497"/>
        <w:gridCol w:w="3020"/>
        <w:gridCol w:w="1441"/>
      </w:tblGrid>
      <w:tr w:rsidR="00C1695F" w14:paraId="64E135B4" w14:textId="77777777" w:rsidTr="00071535">
        <w:trPr>
          <w:trHeight w:val="758"/>
        </w:trPr>
        <w:tc>
          <w:tcPr>
            <w:tcW w:w="2114" w:type="dxa"/>
            <w:shd w:val="clear" w:color="auto" w:fill="B7CFED" w:themeFill="text2" w:themeFillTint="40"/>
            <w:tcMar>
              <w:top w:w="100" w:type="dxa"/>
              <w:left w:w="120" w:type="dxa"/>
              <w:bottom w:w="100" w:type="dxa"/>
              <w:right w:w="120" w:type="dxa"/>
            </w:tcMar>
          </w:tcPr>
          <w:p w14:paraId="1F50F40E" w14:textId="77777777" w:rsidR="00C1695F" w:rsidRDefault="00C1695F" w:rsidP="00071535">
            <w:pPr>
              <w:jc w:val="center"/>
            </w:pPr>
            <w:r>
              <w:rPr>
                <w:rFonts w:ascii="Times New Roman" w:hAnsi="Times New Roman"/>
                <w:b/>
                <w:color w:val="111827"/>
              </w:rPr>
              <w:lastRenderedPageBreak/>
              <w:t>Result Area</w:t>
            </w:r>
          </w:p>
        </w:tc>
        <w:tc>
          <w:tcPr>
            <w:tcW w:w="2497" w:type="dxa"/>
            <w:shd w:val="clear" w:color="auto" w:fill="B7CFED" w:themeFill="text2" w:themeFillTint="40"/>
            <w:tcMar>
              <w:top w:w="100" w:type="dxa"/>
              <w:left w:w="120" w:type="dxa"/>
              <w:bottom w:w="100" w:type="dxa"/>
              <w:right w:w="120" w:type="dxa"/>
            </w:tcMar>
          </w:tcPr>
          <w:p w14:paraId="7FAF8072" w14:textId="77777777" w:rsidR="00C1695F" w:rsidRDefault="00C1695F" w:rsidP="00071535">
            <w:pPr>
              <w:jc w:val="center"/>
            </w:pPr>
            <w:r>
              <w:rPr>
                <w:rFonts w:ascii="Times New Roman" w:hAnsi="Times New Roman"/>
                <w:b/>
                <w:color w:val="111827"/>
              </w:rPr>
              <w:t>Functional Scope Evaluated</w:t>
            </w:r>
          </w:p>
        </w:tc>
        <w:tc>
          <w:tcPr>
            <w:tcW w:w="3020" w:type="dxa"/>
            <w:shd w:val="clear" w:color="auto" w:fill="B7CFED" w:themeFill="text2" w:themeFillTint="40"/>
            <w:tcMar>
              <w:top w:w="100" w:type="dxa"/>
              <w:left w:w="120" w:type="dxa"/>
              <w:bottom w:w="100" w:type="dxa"/>
              <w:right w:w="120" w:type="dxa"/>
            </w:tcMar>
          </w:tcPr>
          <w:p w14:paraId="0ADF9193" w14:textId="77777777" w:rsidR="00C1695F" w:rsidRDefault="00C1695F" w:rsidP="00071535">
            <w:pPr>
              <w:jc w:val="center"/>
            </w:pPr>
            <w:r>
              <w:rPr>
                <w:rFonts w:ascii="Times New Roman" w:hAnsi="Times New Roman"/>
                <w:b/>
                <w:color w:val="111827"/>
              </w:rPr>
              <w:t>Observed Empirical Outcome</w:t>
            </w:r>
          </w:p>
        </w:tc>
        <w:tc>
          <w:tcPr>
            <w:tcW w:w="1441" w:type="dxa"/>
            <w:shd w:val="clear" w:color="auto" w:fill="B7CFED" w:themeFill="text2" w:themeFillTint="40"/>
            <w:tcMar>
              <w:top w:w="100" w:type="dxa"/>
              <w:left w:w="120" w:type="dxa"/>
              <w:bottom w:w="100" w:type="dxa"/>
              <w:right w:w="120" w:type="dxa"/>
            </w:tcMar>
          </w:tcPr>
          <w:p w14:paraId="3DE06721"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Validation Status</w:t>
            </w:r>
          </w:p>
        </w:tc>
      </w:tr>
      <w:tr w:rsidR="00C1695F" w14:paraId="00397BAE" w14:textId="77777777" w:rsidTr="00071535">
        <w:trPr>
          <w:trHeight w:val="1086"/>
        </w:trPr>
        <w:tc>
          <w:tcPr>
            <w:tcW w:w="2114" w:type="dxa"/>
            <w:shd w:val="clear" w:color="auto" w:fill="F9FAFB"/>
            <w:tcMar>
              <w:top w:w="80" w:type="dxa"/>
              <w:left w:w="100" w:type="dxa"/>
              <w:bottom w:w="80" w:type="dxa"/>
              <w:right w:w="100" w:type="dxa"/>
            </w:tcMar>
          </w:tcPr>
          <w:p w14:paraId="2ED616A1" w14:textId="77777777" w:rsidR="00C1695F" w:rsidRDefault="00C1695F" w:rsidP="00071535">
            <w:r>
              <w:rPr>
                <w:rFonts w:ascii="Times New Roman" w:hAnsi="Times New Roman"/>
                <w:color w:val="1F2937"/>
              </w:rPr>
              <w:t>Menu &amp; Dietary</w:t>
            </w:r>
          </w:p>
        </w:tc>
        <w:tc>
          <w:tcPr>
            <w:tcW w:w="2497" w:type="dxa"/>
            <w:shd w:val="clear" w:color="auto" w:fill="F9FAFB"/>
            <w:tcMar>
              <w:top w:w="80" w:type="dxa"/>
              <w:left w:w="100" w:type="dxa"/>
              <w:bottom w:w="80" w:type="dxa"/>
              <w:right w:w="100" w:type="dxa"/>
            </w:tcMar>
          </w:tcPr>
          <w:p w14:paraId="662EE8F7" w14:textId="77777777" w:rsidR="00C1695F" w:rsidRDefault="00C1695F" w:rsidP="00071535">
            <w:r>
              <w:rPr>
                <w:rFonts w:ascii="Times New Roman" w:hAnsi="Times New Roman"/>
                <w:color w:val="1F2937"/>
              </w:rPr>
              <w:t>Categories, dietary filters, search</w:t>
            </w:r>
          </w:p>
        </w:tc>
        <w:tc>
          <w:tcPr>
            <w:tcW w:w="3020" w:type="dxa"/>
            <w:shd w:val="clear" w:color="auto" w:fill="F9FAFB"/>
            <w:tcMar>
              <w:top w:w="80" w:type="dxa"/>
              <w:left w:w="100" w:type="dxa"/>
              <w:bottom w:w="80" w:type="dxa"/>
              <w:right w:w="100" w:type="dxa"/>
            </w:tcMar>
          </w:tcPr>
          <w:p w14:paraId="30AC3AB3" w14:textId="77777777" w:rsidR="00C1695F" w:rsidRDefault="00C1695F" w:rsidP="00071535">
            <w:r>
              <w:rPr>
                <w:rFonts w:ascii="Times New Roman" w:hAnsi="Times New Roman"/>
                <w:color w:val="1F2937"/>
              </w:rPr>
              <w:t>Dynamic filtering by Veg/Vegan/Non-Veg/Jain; sub-100ms keyword search</w:t>
            </w:r>
          </w:p>
        </w:tc>
        <w:tc>
          <w:tcPr>
            <w:tcW w:w="1441" w:type="dxa"/>
            <w:shd w:val="clear" w:color="auto" w:fill="B7CFED" w:themeFill="text2" w:themeFillTint="40"/>
            <w:tcMar>
              <w:top w:w="80" w:type="dxa"/>
              <w:left w:w="100" w:type="dxa"/>
              <w:bottom w:w="80" w:type="dxa"/>
              <w:right w:w="100" w:type="dxa"/>
            </w:tcMar>
          </w:tcPr>
          <w:p w14:paraId="5A54BF3D"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06BB37B5" w14:textId="77777777" w:rsidTr="00071535">
        <w:trPr>
          <w:trHeight w:val="1068"/>
        </w:trPr>
        <w:tc>
          <w:tcPr>
            <w:tcW w:w="2114" w:type="dxa"/>
            <w:shd w:val="clear" w:color="auto" w:fill="FFFFFF"/>
            <w:tcMar>
              <w:top w:w="80" w:type="dxa"/>
              <w:left w:w="100" w:type="dxa"/>
              <w:bottom w:w="80" w:type="dxa"/>
              <w:right w:w="100" w:type="dxa"/>
            </w:tcMar>
          </w:tcPr>
          <w:p w14:paraId="384A60A2" w14:textId="77777777" w:rsidR="00C1695F" w:rsidRDefault="00C1695F" w:rsidP="00071535">
            <w:r>
              <w:rPr>
                <w:rFonts w:ascii="Times New Roman" w:hAnsi="Times New Roman"/>
                <w:color w:val="1F2937"/>
              </w:rPr>
              <w:t>Nutritional Transparency</w:t>
            </w:r>
          </w:p>
        </w:tc>
        <w:tc>
          <w:tcPr>
            <w:tcW w:w="2497" w:type="dxa"/>
            <w:shd w:val="clear" w:color="auto" w:fill="FFFFFF"/>
            <w:tcMar>
              <w:top w:w="80" w:type="dxa"/>
              <w:left w:w="100" w:type="dxa"/>
              <w:bottom w:w="80" w:type="dxa"/>
              <w:right w:w="100" w:type="dxa"/>
            </w:tcMar>
          </w:tcPr>
          <w:p w14:paraId="1869F6F4" w14:textId="77777777" w:rsidR="00C1695F" w:rsidRDefault="00C1695F" w:rsidP="00071535">
            <w:r>
              <w:rPr>
                <w:rFonts w:ascii="Times New Roman" w:hAnsi="Times New Roman"/>
                <w:color w:val="1F2937"/>
              </w:rPr>
              <w:t>8-macro display, allergen disclosure</w:t>
            </w:r>
          </w:p>
        </w:tc>
        <w:tc>
          <w:tcPr>
            <w:tcW w:w="3020" w:type="dxa"/>
            <w:shd w:val="clear" w:color="auto" w:fill="FFFFFF"/>
            <w:tcMar>
              <w:top w:w="80" w:type="dxa"/>
              <w:left w:w="100" w:type="dxa"/>
              <w:bottom w:w="80" w:type="dxa"/>
              <w:right w:w="100" w:type="dxa"/>
            </w:tcMar>
          </w:tcPr>
          <w:p w14:paraId="3433B72C" w14:textId="77777777" w:rsidR="00C1695F" w:rsidRDefault="00C1695F" w:rsidP="00071535">
            <w:r>
              <w:rPr>
                <w:rFonts w:ascii="Times New Roman" w:hAnsi="Times New Roman"/>
                <w:color w:val="1F2937"/>
              </w:rPr>
              <w:t>Accurate calories, protein, carbs, fat, fiber, sugar, sodium, caffeine display</w:t>
            </w:r>
          </w:p>
        </w:tc>
        <w:tc>
          <w:tcPr>
            <w:tcW w:w="1441" w:type="dxa"/>
            <w:shd w:val="clear" w:color="auto" w:fill="B7CFED" w:themeFill="text2" w:themeFillTint="40"/>
            <w:tcMar>
              <w:top w:w="80" w:type="dxa"/>
              <w:left w:w="100" w:type="dxa"/>
              <w:bottom w:w="80" w:type="dxa"/>
              <w:right w:w="100" w:type="dxa"/>
            </w:tcMar>
          </w:tcPr>
          <w:p w14:paraId="3F06E63B"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526B6B21" w14:textId="77777777" w:rsidTr="00071535">
        <w:trPr>
          <w:trHeight w:val="1068"/>
        </w:trPr>
        <w:tc>
          <w:tcPr>
            <w:tcW w:w="2114" w:type="dxa"/>
            <w:shd w:val="clear" w:color="auto" w:fill="F9FAFB"/>
            <w:tcMar>
              <w:top w:w="80" w:type="dxa"/>
              <w:left w:w="100" w:type="dxa"/>
              <w:bottom w:w="80" w:type="dxa"/>
              <w:right w:w="100" w:type="dxa"/>
            </w:tcMar>
          </w:tcPr>
          <w:p w14:paraId="5754DF2A" w14:textId="77777777" w:rsidR="00C1695F" w:rsidRDefault="00C1695F" w:rsidP="00071535">
            <w:r>
              <w:rPr>
                <w:rFonts w:ascii="Times New Roman" w:hAnsi="Times New Roman"/>
                <w:color w:val="1F2937"/>
              </w:rPr>
              <w:t>Cart &amp; Customization</w:t>
            </w:r>
          </w:p>
        </w:tc>
        <w:tc>
          <w:tcPr>
            <w:tcW w:w="2497" w:type="dxa"/>
            <w:shd w:val="clear" w:color="auto" w:fill="F9FAFB"/>
            <w:tcMar>
              <w:top w:w="80" w:type="dxa"/>
              <w:left w:w="100" w:type="dxa"/>
              <w:bottom w:w="80" w:type="dxa"/>
              <w:right w:w="100" w:type="dxa"/>
            </w:tcMar>
          </w:tcPr>
          <w:p w14:paraId="6E0221E0" w14:textId="77777777" w:rsidR="00C1695F" w:rsidRDefault="00C1695F" w:rsidP="00071535">
            <w:r>
              <w:rPr>
                <w:rFonts w:ascii="Times New Roman" w:hAnsi="Times New Roman"/>
                <w:color w:val="1F2937"/>
              </w:rPr>
              <w:t>Variant selection, ingredient delta, edit</w:t>
            </w:r>
          </w:p>
        </w:tc>
        <w:tc>
          <w:tcPr>
            <w:tcW w:w="3020" w:type="dxa"/>
            <w:shd w:val="clear" w:color="auto" w:fill="F9FAFB"/>
            <w:tcMar>
              <w:top w:w="80" w:type="dxa"/>
              <w:left w:w="100" w:type="dxa"/>
              <w:bottom w:w="80" w:type="dxa"/>
              <w:right w:w="100" w:type="dxa"/>
            </w:tcMar>
          </w:tcPr>
          <w:p w14:paraId="62DA837C" w14:textId="77777777" w:rsidR="00C1695F" w:rsidRDefault="00C1695F" w:rsidP="00071535">
            <w:r>
              <w:rPr>
                <w:rFonts w:ascii="Times New Roman" w:hAnsi="Times New Roman"/>
                <w:color w:val="1F2937"/>
              </w:rPr>
              <w:t>Portion scaling and in-cart customization editing recalculate price/macros</w:t>
            </w:r>
          </w:p>
        </w:tc>
        <w:tc>
          <w:tcPr>
            <w:tcW w:w="1441" w:type="dxa"/>
            <w:shd w:val="clear" w:color="auto" w:fill="B7CFED" w:themeFill="text2" w:themeFillTint="40"/>
            <w:tcMar>
              <w:top w:w="80" w:type="dxa"/>
              <w:left w:w="100" w:type="dxa"/>
              <w:bottom w:w="80" w:type="dxa"/>
              <w:right w:w="100" w:type="dxa"/>
            </w:tcMar>
          </w:tcPr>
          <w:p w14:paraId="73F328A6"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65B3B578" w14:textId="77777777" w:rsidTr="00071535">
        <w:trPr>
          <w:trHeight w:val="1068"/>
        </w:trPr>
        <w:tc>
          <w:tcPr>
            <w:tcW w:w="2114" w:type="dxa"/>
            <w:shd w:val="clear" w:color="auto" w:fill="FFFFFF"/>
            <w:tcMar>
              <w:top w:w="80" w:type="dxa"/>
              <w:left w:w="100" w:type="dxa"/>
              <w:bottom w:w="80" w:type="dxa"/>
              <w:right w:w="100" w:type="dxa"/>
            </w:tcMar>
          </w:tcPr>
          <w:p w14:paraId="7DF9B085" w14:textId="77777777" w:rsidR="00C1695F" w:rsidRDefault="00C1695F" w:rsidP="00071535">
            <w:r>
              <w:rPr>
                <w:rFonts w:ascii="Times New Roman" w:hAnsi="Times New Roman"/>
                <w:color w:val="1F2937"/>
              </w:rPr>
              <w:t>Order &amp; Payment</w:t>
            </w:r>
          </w:p>
        </w:tc>
        <w:tc>
          <w:tcPr>
            <w:tcW w:w="2497" w:type="dxa"/>
            <w:shd w:val="clear" w:color="auto" w:fill="FFFFFF"/>
            <w:tcMar>
              <w:top w:w="80" w:type="dxa"/>
              <w:left w:w="100" w:type="dxa"/>
              <w:bottom w:w="80" w:type="dxa"/>
              <w:right w:w="100" w:type="dxa"/>
            </w:tcMar>
          </w:tcPr>
          <w:p w14:paraId="6EF5CEDB" w14:textId="77777777" w:rsidR="00C1695F" w:rsidRDefault="00C1695F" w:rsidP="00071535">
            <w:r>
              <w:rPr>
                <w:rFonts w:ascii="Times New Roman" w:hAnsi="Times New Roman"/>
                <w:color w:val="1F2937"/>
              </w:rPr>
              <w:t>Unique order generation, 5% GST, COD/simulated</w:t>
            </w:r>
          </w:p>
        </w:tc>
        <w:tc>
          <w:tcPr>
            <w:tcW w:w="3020" w:type="dxa"/>
            <w:shd w:val="clear" w:color="auto" w:fill="FFFFFF"/>
            <w:tcMar>
              <w:top w:w="80" w:type="dxa"/>
              <w:left w:w="100" w:type="dxa"/>
              <w:bottom w:w="80" w:type="dxa"/>
              <w:right w:w="100" w:type="dxa"/>
            </w:tcMar>
          </w:tcPr>
          <w:p w14:paraId="670DA12A" w14:textId="77777777" w:rsidR="00C1695F" w:rsidRDefault="00C1695F" w:rsidP="00071535">
            <w:r>
              <w:rPr>
                <w:rFonts w:ascii="Times New Roman" w:hAnsi="Times New Roman"/>
                <w:color w:val="1F2937"/>
              </w:rPr>
              <w:t>Alphanumeric IDs created; mathematical tax computation verified</w:t>
            </w:r>
          </w:p>
        </w:tc>
        <w:tc>
          <w:tcPr>
            <w:tcW w:w="1441" w:type="dxa"/>
            <w:shd w:val="clear" w:color="auto" w:fill="B7CFED" w:themeFill="text2" w:themeFillTint="40"/>
            <w:tcMar>
              <w:top w:w="80" w:type="dxa"/>
              <w:left w:w="100" w:type="dxa"/>
              <w:bottom w:w="80" w:type="dxa"/>
              <w:right w:w="100" w:type="dxa"/>
            </w:tcMar>
          </w:tcPr>
          <w:p w14:paraId="10ECC0F8"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4F056C79" w14:textId="77777777" w:rsidTr="00071535">
        <w:trPr>
          <w:trHeight w:val="1068"/>
        </w:trPr>
        <w:tc>
          <w:tcPr>
            <w:tcW w:w="2114" w:type="dxa"/>
            <w:shd w:val="clear" w:color="auto" w:fill="F9FAFB"/>
            <w:tcMar>
              <w:top w:w="80" w:type="dxa"/>
              <w:left w:w="100" w:type="dxa"/>
              <w:bottom w:w="80" w:type="dxa"/>
              <w:right w:w="100" w:type="dxa"/>
            </w:tcMar>
          </w:tcPr>
          <w:p w14:paraId="3A45B275" w14:textId="77777777" w:rsidR="00C1695F" w:rsidRDefault="00C1695F" w:rsidP="00071535">
            <w:r>
              <w:rPr>
                <w:rFonts w:ascii="Times New Roman" w:hAnsi="Times New Roman"/>
                <w:color w:val="1F2937"/>
              </w:rPr>
              <w:t>Live Kitchen Tracking</w:t>
            </w:r>
          </w:p>
        </w:tc>
        <w:tc>
          <w:tcPr>
            <w:tcW w:w="2497" w:type="dxa"/>
            <w:shd w:val="clear" w:color="auto" w:fill="F9FAFB"/>
            <w:tcMar>
              <w:top w:w="80" w:type="dxa"/>
              <w:left w:w="100" w:type="dxa"/>
              <w:bottom w:w="80" w:type="dxa"/>
              <w:right w:w="100" w:type="dxa"/>
            </w:tcMar>
          </w:tcPr>
          <w:p w14:paraId="1EDC01A1" w14:textId="77777777" w:rsidR="00C1695F" w:rsidRDefault="00C1695F" w:rsidP="00071535">
            <w:r>
              <w:rPr>
                <w:rFonts w:ascii="Times New Roman" w:hAnsi="Times New Roman"/>
                <w:color w:val="1F2937"/>
              </w:rPr>
              <w:t>5-stage pipeline, background polling</w:t>
            </w:r>
          </w:p>
        </w:tc>
        <w:tc>
          <w:tcPr>
            <w:tcW w:w="3020" w:type="dxa"/>
            <w:shd w:val="clear" w:color="auto" w:fill="F9FAFB"/>
            <w:tcMar>
              <w:top w:w="80" w:type="dxa"/>
              <w:left w:w="100" w:type="dxa"/>
              <w:bottom w:w="80" w:type="dxa"/>
              <w:right w:w="100" w:type="dxa"/>
            </w:tcMar>
          </w:tcPr>
          <w:p w14:paraId="79375022" w14:textId="77777777" w:rsidR="00C1695F" w:rsidRDefault="00C1695F" w:rsidP="00071535">
            <w:r>
              <w:rPr>
                <w:rFonts w:ascii="Times New Roman" w:hAnsi="Times New Roman"/>
                <w:color w:val="1F2937"/>
              </w:rPr>
              <w:t>State changes propagate to diner view within 4s without full-page reloads</w:t>
            </w:r>
          </w:p>
        </w:tc>
        <w:tc>
          <w:tcPr>
            <w:tcW w:w="1441" w:type="dxa"/>
            <w:shd w:val="clear" w:color="auto" w:fill="B7CFED" w:themeFill="text2" w:themeFillTint="40"/>
            <w:tcMar>
              <w:top w:w="80" w:type="dxa"/>
              <w:left w:w="100" w:type="dxa"/>
              <w:bottom w:w="80" w:type="dxa"/>
              <w:right w:w="100" w:type="dxa"/>
            </w:tcMar>
          </w:tcPr>
          <w:p w14:paraId="5A0A0F9A"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6858F07D" w14:textId="77777777" w:rsidTr="00071535">
        <w:trPr>
          <w:trHeight w:val="1086"/>
        </w:trPr>
        <w:tc>
          <w:tcPr>
            <w:tcW w:w="2114" w:type="dxa"/>
            <w:shd w:val="clear" w:color="auto" w:fill="FFFFFF"/>
            <w:tcMar>
              <w:top w:w="80" w:type="dxa"/>
              <w:left w:w="100" w:type="dxa"/>
              <w:bottom w:w="80" w:type="dxa"/>
              <w:right w:w="100" w:type="dxa"/>
            </w:tcMar>
          </w:tcPr>
          <w:p w14:paraId="1E1F3C85" w14:textId="77777777" w:rsidR="00C1695F" w:rsidRDefault="00C1695F" w:rsidP="00071535">
            <w:r>
              <w:rPr>
                <w:rFonts w:ascii="Times New Roman" w:hAnsi="Times New Roman"/>
                <w:color w:val="1F2937"/>
              </w:rPr>
              <w:t>Kitchen Operations</w:t>
            </w:r>
          </w:p>
        </w:tc>
        <w:tc>
          <w:tcPr>
            <w:tcW w:w="2497" w:type="dxa"/>
            <w:shd w:val="clear" w:color="auto" w:fill="FFFFFF"/>
            <w:tcMar>
              <w:top w:w="80" w:type="dxa"/>
              <w:left w:w="100" w:type="dxa"/>
              <w:bottom w:w="80" w:type="dxa"/>
              <w:right w:w="100" w:type="dxa"/>
            </w:tcMar>
          </w:tcPr>
          <w:p w14:paraId="2F6176A3" w14:textId="77777777" w:rsidR="00C1695F" w:rsidRDefault="00C1695F" w:rsidP="00071535">
            <w:r>
              <w:rPr>
                <w:rFonts w:ascii="Times New Roman" w:hAnsi="Times New Roman"/>
                <w:color w:val="1F2937"/>
              </w:rPr>
              <w:t>Kanban board, rapid order status transitions</w:t>
            </w:r>
          </w:p>
        </w:tc>
        <w:tc>
          <w:tcPr>
            <w:tcW w:w="3020" w:type="dxa"/>
            <w:shd w:val="clear" w:color="auto" w:fill="FFFFFF"/>
            <w:tcMar>
              <w:top w:w="80" w:type="dxa"/>
              <w:left w:w="100" w:type="dxa"/>
              <w:bottom w:w="80" w:type="dxa"/>
              <w:right w:w="100" w:type="dxa"/>
            </w:tcMar>
          </w:tcPr>
          <w:p w14:paraId="49110728" w14:textId="77777777" w:rsidR="00C1695F" w:rsidRDefault="00C1695F" w:rsidP="00071535">
            <w:r>
              <w:rPr>
                <w:rFonts w:ascii="Times New Roman" w:hAnsi="Times New Roman"/>
                <w:color w:val="1F2937"/>
              </w:rPr>
              <w:t>Single-click state advance (Placed -&gt; Accepted -&gt; Preparing -&gt; Ready)</w:t>
            </w:r>
          </w:p>
        </w:tc>
        <w:tc>
          <w:tcPr>
            <w:tcW w:w="1441" w:type="dxa"/>
            <w:shd w:val="clear" w:color="auto" w:fill="B7CFED" w:themeFill="text2" w:themeFillTint="40"/>
            <w:tcMar>
              <w:top w:w="80" w:type="dxa"/>
              <w:left w:w="100" w:type="dxa"/>
              <w:bottom w:w="80" w:type="dxa"/>
              <w:right w:w="100" w:type="dxa"/>
            </w:tcMar>
          </w:tcPr>
          <w:p w14:paraId="2D4C6F5C"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6A590562" w14:textId="77777777" w:rsidTr="00071535">
        <w:trPr>
          <w:trHeight w:val="1068"/>
        </w:trPr>
        <w:tc>
          <w:tcPr>
            <w:tcW w:w="2114" w:type="dxa"/>
            <w:shd w:val="clear" w:color="auto" w:fill="F9FAFB"/>
            <w:tcMar>
              <w:top w:w="80" w:type="dxa"/>
              <w:left w:w="100" w:type="dxa"/>
              <w:bottom w:w="80" w:type="dxa"/>
              <w:right w:w="100" w:type="dxa"/>
            </w:tcMar>
          </w:tcPr>
          <w:p w14:paraId="370EE3F8" w14:textId="77777777" w:rsidR="00C1695F" w:rsidRDefault="00C1695F" w:rsidP="00071535">
            <w:r>
              <w:rPr>
                <w:rFonts w:ascii="Times New Roman" w:hAnsi="Times New Roman"/>
                <w:color w:val="1F2937"/>
              </w:rPr>
              <w:t>Owner Administration</w:t>
            </w:r>
          </w:p>
        </w:tc>
        <w:tc>
          <w:tcPr>
            <w:tcW w:w="2497" w:type="dxa"/>
            <w:shd w:val="clear" w:color="auto" w:fill="F9FAFB"/>
            <w:tcMar>
              <w:top w:w="80" w:type="dxa"/>
              <w:left w:w="100" w:type="dxa"/>
              <w:bottom w:w="80" w:type="dxa"/>
              <w:right w:w="100" w:type="dxa"/>
            </w:tcMar>
          </w:tcPr>
          <w:p w14:paraId="514C84E6" w14:textId="77777777" w:rsidR="00C1695F" w:rsidRDefault="00C1695F" w:rsidP="00071535">
            <w:r>
              <w:rPr>
                <w:rFonts w:ascii="Times New Roman" w:hAnsi="Times New Roman"/>
                <w:color w:val="1F2937"/>
              </w:rPr>
              <w:t>Menu CRUD, slug generation, analytics</w:t>
            </w:r>
          </w:p>
        </w:tc>
        <w:tc>
          <w:tcPr>
            <w:tcW w:w="3020" w:type="dxa"/>
            <w:shd w:val="clear" w:color="auto" w:fill="F9FAFB"/>
            <w:tcMar>
              <w:top w:w="80" w:type="dxa"/>
              <w:left w:w="100" w:type="dxa"/>
              <w:bottom w:w="80" w:type="dxa"/>
              <w:right w:w="100" w:type="dxa"/>
            </w:tcMar>
          </w:tcPr>
          <w:p w14:paraId="7F93434B" w14:textId="77777777" w:rsidR="00C1695F" w:rsidRDefault="00C1695F" w:rsidP="00071535">
            <w:r>
              <w:rPr>
                <w:rFonts w:ascii="Times New Roman" w:hAnsi="Times New Roman"/>
                <w:color w:val="1F2937"/>
              </w:rPr>
              <w:t>Automated slugging, media format validation, real-time KPI data loading</w:t>
            </w:r>
          </w:p>
        </w:tc>
        <w:tc>
          <w:tcPr>
            <w:tcW w:w="1441" w:type="dxa"/>
            <w:shd w:val="clear" w:color="auto" w:fill="B7CFED" w:themeFill="text2" w:themeFillTint="40"/>
            <w:tcMar>
              <w:top w:w="80" w:type="dxa"/>
              <w:left w:w="100" w:type="dxa"/>
              <w:bottom w:w="80" w:type="dxa"/>
              <w:right w:w="100" w:type="dxa"/>
            </w:tcMar>
          </w:tcPr>
          <w:p w14:paraId="4F8988FC"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6C4B268A" w14:textId="77777777" w:rsidTr="00071535">
        <w:trPr>
          <w:trHeight w:val="1068"/>
        </w:trPr>
        <w:tc>
          <w:tcPr>
            <w:tcW w:w="2114" w:type="dxa"/>
            <w:shd w:val="clear" w:color="auto" w:fill="FFFFFF"/>
            <w:tcMar>
              <w:top w:w="80" w:type="dxa"/>
              <w:left w:w="100" w:type="dxa"/>
              <w:bottom w:w="80" w:type="dxa"/>
              <w:right w:w="100" w:type="dxa"/>
            </w:tcMar>
          </w:tcPr>
          <w:p w14:paraId="743078A2" w14:textId="77777777" w:rsidR="00C1695F" w:rsidRDefault="00C1695F" w:rsidP="00071535">
            <w:r>
              <w:rPr>
                <w:rFonts w:ascii="Times New Roman" w:hAnsi="Times New Roman"/>
                <w:color w:val="1F2937"/>
              </w:rPr>
              <w:t>Database Integrity</w:t>
            </w:r>
          </w:p>
        </w:tc>
        <w:tc>
          <w:tcPr>
            <w:tcW w:w="2497" w:type="dxa"/>
            <w:shd w:val="clear" w:color="auto" w:fill="FFFFFF"/>
            <w:tcMar>
              <w:top w:w="80" w:type="dxa"/>
              <w:left w:w="100" w:type="dxa"/>
              <w:bottom w:w="80" w:type="dxa"/>
              <w:right w:w="100" w:type="dxa"/>
            </w:tcMar>
          </w:tcPr>
          <w:p w14:paraId="0290DE9C" w14:textId="77777777" w:rsidR="00C1695F" w:rsidRDefault="00C1695F" w:rsidP="00071535">
            <w:r>
              <w:rPr>
                <w:rFonts w:ascii="Times New Roman" w:hAnsi="Times New Roman"/>
                <w:color w:val="1F2937"/>
              </w:rPr>
              <w:t>17 tables, 208 columns, 26 foreign keys</w:t>
            </w:r>
          </w:p>
        </w:tc>
        <w:tc>
          <w:tcPr>
            <w:tcW w:w="3020" w:type="dxa"/>
            <w:shd w:val="clear" w:color="auto" w:fill="FFFFFF"/>
            <w:tcMar>
              <w:top w:w="80" w:type="dxa"/>
              <w:left w:w="100" w:type="dxa"/>
              <w:bottom w:w="80" w:type="dxa"/>
              <w:right w:w="100" w:type="dxa"/>
            </w:tcMar>
          </w:tcPr>
          <w:p w14:paraId="0AB8AE9D" w14:textId="77777777" w:rsidR="00C1695F" w:rsidRDefault="00C1695F" w:rsidP="00071535">
            <w:r>
              <w:rPr>
                <w:rFonts w:ascii="Times New Roman" w:hAnsi="Times New Roman"/>
                <w:color w:val="1F2937"/>
              </w:rPr>
              <w:t>Zero orphan records detected; historical order snapshots preserved</w:t>
            </w:r>
          </w:p>
        </w:tc>
        <w:tc>
          <w:tcPr>
            <w:tcW w:w="1441" w:type="dxa"/>
            <w:shd w:val="clear" w:color="auto" w:fill="B7CFED" w:themeFill="text2" w:themeFillTint="40"/>
            <w:tcMar>
              <w:top w:w="80" w:type="dxa"/>
              <w:left w:w="100" w:type="dxa"/>
              <w:bottom w:w="80" w:type="dxa"/>
              <w:right w:w="100" w:type="dxa"/>
            </w:tcMar>
          </w:tcPr>
          <w:p w14:paraId="6A0F6965"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r w:rsidR="00C1695F" w14:paraId="488099B8" w14:textId="77777777" w:rsidTr="00071535">
        <w:trPr>
          <w:trHeight w:val="657"/>
        </w:trPr>
        <w:tc>
          <w:tcPr>
            <w:tcW w:w="2114" w:type="dxa"/>
            <w:shd w:val="clear" w:color="auto" w:fill="F9FAFB"/>
            <w:tcMar>
              <w:top w:w="80" w:type="dxa"/>
              <w:left w:w="100" w:type="dxa"/>
              <w:bottom w:w="80" w:type="dxa"/>
              <w:right w:w="100" w:type="dxa"/>
            </w:tcMar>
          </w:tcPr>
          <w:p w14:paraId="1A126B67" w14:textId="77777777" w:rsidR="00C1695F" w:rsidRDefault="00C1695F" w:rsidP="00071535">
            <w:r>
              <w:rPr>
                <w:rFonts w:ascii="Times New Roman" w:hAnsi="Times New Roman"/>
                <w:color w:val="1F2937"/>
              </w:rPr>
              <w:t>Defensive Security</w:t>
            </w:r>
          </w:p>
        </w:tc>
        <w:tc>
          <w:tcPr>
            <w:tcW w:w="2497" w:type="dxa"/>
            <w:shd w:val="clear" w:color="auto" w:fill="F9FAFB"/>
            <w:tcMar>
              <w:top w:w="80" w:type="dxa"/>
              <w:left w:w="100" w:type="dxa"/>
              <w:bottom w:w="80" w:type="dxa"/>
              <w:right w:w="100" w:type="dxa"/>
            </w:tcMar>
          </w:tcPr>
          <w:p w14:paraId="4FAF1E37" w14:textId="77777777" w:rsidR="00C1695F" w:rsidRDefault="00C1695F" w:rsidP="00071535">
            <w:r>
              <w:rPr>
                <w:rFonts w:ascii="Times New Roman" w:hAnsi="Times New Roman"/>
                <w:color w:val="1F2937"/>
              </w:rPr>
              <w:t>SQLi, XSS, CSRF, IDOR, RBAC</w:t>
            </w:r>
          </w:p>
        </w:tc>
        <w:tc>
          <w:tcPr>
            <w:tcW w:w="3020" w:type="dxa"/>
            <w:shd w:val="clear" w:color="auto" w:fill="F9FAFB"/>
            <w:tcMar>
              <w:top w:w="80" w:type="dxa"/>
              <w:left w:w="100" w:type="dxa"/>
              <w:bottom w:w="80" w:type="dxa"/>
              <w:right w:w="100" w:type="dxa"/>
            </w:tcMar>
          </w:tcPr>
          <w:p w14:paraId="0C270EFB" w14:textId="77777777" w:rsidR="00C1695F" w:rsidRDefault="00C1695F" w:rsidP="00071535">
            <w:r>
              <w:rPr>
                <w:rFonts w:ascii="Times New Roman" w:hAnsi="Times New Roman"/>
                <w:color w:val="1F2937"/>
              </w:rPr>
              <w:t>Parameterized queries, output encoding, CSRF tokens, strict tenant isolation</w:t>
            </w:r>
          </w:p>
        </w:tc>
        <w:tc>
          <w:tcPr>
            <w:tcW w:w="1441" w:type="dxa"/>
            <w:shd w:val="clear" w:color="auto" w:fill="B7CFED" w:themeFill="text2" w:themeFillTint="40"/>
            <w:tcMar>
              <w:top w:w="80" w:type="dxa"/>
              <w:left w:w="100" w:type="dxa"/>
              <w:bottom w:w="80" w:type="dxa"/>
              <w:right w:w="100" w:type="dxa"/>
            </w:tcMar>
          </w:tcPr>
          <w:p w14:paraId="51767558" w14:textId="77777777" w:rsidR="00C1695F" w:rsidRPr="00902934" w:rsidRDefault="00C1695F" w:rsidP="00071535">
            <w:pPr>
              <w:jc w:val="center"/>
              <w:rPr>
                <w:color w:val="000000" w:themeColor="text1"/>
              </w:rPr>
            </w:pPr>
            <w:r w:rsidRPr="00902934">
              <w:rPr>
                <w:rFonts w:ascii="Times New Roman" w:hAnsi="Times New Roman"/>
                <w:b/>
                <w:color w:val="000000" w:themeColor="text1"/>
              </w:rPr>
              <w:t>100% Passed</w:t>
            </w:r>
          </w:p>
        </w:tc>
      </w:tr>
    </w:tbl>
    <w:p w14:paraId="0895FF24" w14:textId="77777777" w:rsidR="00C1695F" w:rsidRDefault="00C1695F" w:rsidP="00C1695F">
      <w:pPr>
        <w:rPr>
          <w:rStyle w:val="IntenseReference"/>
          <w:rFonts w:ascii="Times New Roman" w:hAnsi="Times New Roman" w:cs="Times New Roman"/>
          <w:color w:val="auto"/>
          <w:sz w:val="36"/>
          <w:szCs w:val="36"/>
          <w:u w:val="single"/>
        </w:rPr>
      </w:pPr>
    </w:p>
    <w:p w14:paraId="7D69ACA4" w14:textId="77777777" w:rsidR="00C1695F" w:rsidRDefault="00C1695F" w:rsidP="00C1695F">
      <w:pPr>
        <w:rPr>
          <w:rStyle w:val="IntenseReference"/>
          <w:rFonts w:ascii="Times New Roman" w:hAnsi="Times New Roman" w:cs="Times New Roman"/>
          <w:color w:val="auto"/>
          <w:sz w:val="32"/>
          <w:szCs w:val="32"/>
        </w:rPr>
      </w:pPr>
    </w:p>
    <w:p w14:paraId="5A1101FE" w14:textId="77777777" w:rsidR="00C1695F" w:rsidRDefault="00C1695F" w:rsidP="00C1695F">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59865533" w14:textId="77777777" w:rsidR="00C1695F" w:rsidRDefault="00C1695F" w:rsidP="00C1695F">
      <w:pPr>
        <w:keepNext/>
        <w:spacing w:before="480"/>
        <w:jc w:val="both"/>
      </w:pPr>
      <w:r>
        <w:rPr>
          <w:rFonts w:ascii="Times New Roman" w:hAnsi="Times New Roman"/>
          <w:b/>
          <w:color w:val="111827"/>
          <w:sz w:val="36"/>
        </w:rPr>
        <w:lastRenderedPageBreak/>
        <w:t>11. CONCLUSION</w:t>
      </w:r>
    </w:p>
    <w:p w14:paraId="117F5CE6" w14:textId="77777777" w:rsidR="00C1695F" w:rsidRDefault="00C1695F" w:rsidP="00C1695F">
      <w:pPr>
        <w:keepNext/>
        <w:spacing w:before="280" w:after="120"/>
        <w:jc w:val="both"/>
      </w:pPr>
      <w:r>
        <w:rPr>
          <w:rFonts w:ascii="Times New Roman" w:hAnsi="Times New Roman"/>
          <w:b/>
          <w:color w:val="1F2937"/>
          <w:sz w:val="32"/>
        </w:rPr>
        <w:t>11.1 Research and Implementation Synthesis</w:t>
      </w:r>
    </w:p>
    <w:p w14:paraId="5E1B8F16" w14:textId="77777777" w:rsidR="00C1695F" w:rsidRDefault="00C1695F" w:rsidP="00C1695F">
      <w:pPr>
        <w:spacing w:after="120"/>
        <w:jc w:val="both"/>
      </w:pPr>
      <w:r>
        <w:rPr>
          <w:rFonts w:ascii="Times New Roman" w:hAnsi="Times New Roman"/>
          <w:color w:val="1F2937"/>
          <w:sz w:val="28"/>
        </w:rPr>
        <w:t xml:space="preserve">Modern online food ordering systems have achieved widespread commercial adoption by maximizing ordering convenience and delivery velocity. However, as established in the problem statement, this convenience has historically come at the expense of nutritional transparency. Mainstream platforms prioritize promotional discounts and rapid dispatch while treating food as a black-box commodity, offering negligible disclosure of calories, macronutrients, allergens, or ingredient origins. This information </w:t>
      </w:r>
      <w:proofErr w:type="gramStart"/>
      <w:r>
        <w:rPr>
          <w:rFonts w:ascii="Times New Roman" w:hAnsi="Times New Roman"/>
          <w:color w:val="1F2937"/>
          <w:sz w:val="28"/>
        </w:rPr>
        <w:t>asymmetry</w:t>
      </w:r>
      <w:proofErr w:type="gramEnd"/>
      <w:r>
        <w:rPr>
          <w:rFonts w:ascii="Times New Roman" w:hAnsi="Times New Roman"/>
          <w:color w:val="1F2937"/>
          <w:sz w:val="28"/>
        </w:rPr>
        <w:t xml:space="preserve"> directly undermines consumer health awareness and presents severe challenges for health-conscious diners, fitness enthusiasts, and individuals managing dietary conditions such as diabetes, obesity, and hypertension.</w:t>
      </w:r>
    </w:p>
    <w:p w14:paraId="624D2D49" w14:textId="77777777" w:rsidR="00C1695F" w:rsidRDefault="00C1695F" w:rsidP="00C1695F">
      <w:pPr>
        <w:spacing w:after="120"/>
        <w:jc w:val="both"/>
      </w:pPr>
      <w:r>
        <w:rPr>
          <w:rFonts w:ascii="Times New Roman" w:hAnsi="Times New Roman"/>
          <w:color w:val="1F2937"/>
          <w:sz w:val="28"/>
        </w:rPr>
        <w:t>Healthy Bite: Digital Menu and Food Ordering System was conceived, designed, and developed to bridge this critical gap between digital food ordering convenience and proactive health management. The research and engineering effort demonstrates that full nutritional transparency can be seamlessly woven into every stage of the restaurant customer journey—from contactless QR table onboarding and ingredient customization to live kitchen tracking—without introducing operational friction for restaurant personnel or computational overhead for consumers.</w:t>
      </w:r>
    </w:p>
    <w:p w14:paraId="45CF31BF" w14:textId="77777777" w:rsidR="00C1695F" w:rsidRDefault="00C1695F" w:rsidP="00C1695F">
      <w:pPr>
        <w:keepNext/>
        <w:spacing w:before="280" w:after="120"/>
        <w:jc w:val="both"/>
      </w:pPr>
      <w:r>
        <w:rPr>
          <w:rFonts w:ascii="Times New Roman" w:hAnsi="Times New Roman"/>
          <w:b/>
          <w:color w:val="1F2937"/>
          <w:sz w:val="32"/>
        </w:rPr>
        <w:t>11.2 Direct Alignment with Project Objectives</w:t>
      </w:r>
    </w:p>
    <w:p w14:paraId="38B43944" w14:textId="77777777" w:rsidR="00C1695F" w:rsidRDefault="00C1695F" w:rsidP="00C1695F">
      <w:pPr>
        <w:spacing w:after="80"/>
        <w:jc w:val="both"/>
      </w:pPr>
      <w:r>
        <w:rPr>
          <w:rFonts w:ascii="Times New Roman" w:hAnsi="Times New Roman"/>
          <w:color w:val="1F2937"/>
          <w:sz w:val="28"/>
        </w:rPr>
        <w:t>The completed implementation directly satisfies every core objective formulated in Section 3 of this research paper:</w:t>
      </w:r>
    </w:p>
    <w:p w14:paraId="7505A71D" w14:textId="77777777" w:rsidR="00C1695F" w:rsidRDefault="00C1695F" w:rsidP="00C1695F">
      <w:pPr>
        <w:pStyle w:val="ListBullet"/>
        <w:spacing w:after="120"/>
        <w:jc w:val="both"/>
      </w:pPr>
      <w:r>
        <w:rPr>
          <w:b/>
          <w:color w:val="111827"/>
          <w:sz w:val="28"/>
        </w:rPr>
        <w:t xml:space="preserve">Fulfillment of Objective 1 (Nutritional Transparency): </w:t>
      </w:r>
      <w:r>
        <w:rPr>
          <w:color w:val="1F2937"/>
          <w:sz w:val="28"/>
        </w:rPr>
        <w:t>The platform provides an engaging, responsive digital dining menu featuring 8 verified nutritional metrics per dish, allergen alerts, ingredient listings, and dynamic dietary badges (Vegetarian, Vegan, Non-Vegetarian, Jain-friendly).</w:t>
      </w:r>
    </w:p>
    <w:p w14:paraId="74E8F353" w14:textId="77777777" w:rsidR="00C1695F" w:rsidRDefault="00C1695F" w:rsidP="00C1695F">
      <w:pPr>
        <w:pStyle w:val="ListBullet"/>
        <w:spacing w:after="120"/>
        <w:jc w:val="both"/>
      </w:pPr>
      <w:r>
        <w:rPr>
          <w:b/>
          <w:color w:val="111827"/>
          <w:sz w:val="28"/>
        </w:rPr>
        <w:t xml:space="preserve">Fulfillment of Objective 2 (Interactive Meal Customization): </w:t>
      </w:r>
      <w:r>
        <w:rPr>
          <w:color w:val="1F2937"/>
          <w:sz w:val="28"/>
        </w:rPr>
        <w:t>Diners can dynamically modify portion sizes, carb bases, dressings, and protein add-ons, with the client and server recalculating both price and macronutrient totals in real time.</w:t>
      </w:r>
    </w:p>
    <w:p w14:paraId="27CBB7A8" w14:textId="77777777" w:rsidR="00C1695F" w:rsidRDefault="00C1695F" w:rsidP="00C1695F">
      <w:pPr>
        <w:pStyle w:val="ListBullet"/>
        <w:spacing w:after="120"/>
        <w:jc w:val="both"/>
      </w:pPr>
      <w:r>
        <w:rPr>
          <w:b/>
          <w:color w:val="111827"/>
          <w:sz w:val="28"/>
        </w:rPr>
        <w:t xml:space="preserve">Fulfillment of Objective 3 (Contactless Table Ordering): </w:t>
      </w:r>
      <w:r>
        <w:rPr>
          <w:color w:val="1F2937"/>
          <w:sz w:val="28"/>
        </w:rPr>
        <w:t>Physical dining tables are provisioned with dynamic QR tokens, enabling zero-contact onboarding, digital ordering, and instant kitchen ticket generation without waiter intervention.</w:t>
      </w:r>
    </w:p>
    <w:p w14:paraId="4D516F4A" w14:textId="77777777" w:rsidR="00C1695F" w:rsidRDefault="00C1695F" w:rsidP="00C1695F">
      <w:pPr>
        <w:pStyle w:val="ListBullet"/>
        <w:spacing w:after="120"/>
        <w:jc w:val="both"/>
      </w:pPr>
      <w:r>
        <w:rPr>
          <w:b/>
          <w:color w:val="111827"/>
          <w:sz w:val="28"/>
        </w:rPr>
        <w:t xml:space="preserve">Fulfillment of Objective 4 (Live Kitchen Operations): </w:t>
      </w:r>
      <w:r>
        <w:rPr>
          <w:color w:val="1F2937"/>
          <w:sz w:val="28"/>
        </w:rPr>
        <w:t xml:space="preserve">The operational Kanban board provides kitchen staff with an intuitive tool to transition orders across 5 verified </w:t>
      </w:r>
      <w:r>
        <w:rPr>
          <w:color w:val="1F2937"/>
          <w:sz w:val="28"/>
        </w:rPr>
        <w:lastRenderedPageBreak/>
        <w:t>stages (Placed, Accepted, Preparing, Ready, Completed), propagating status updates to diner views within 4 seconds.</w:t>
      </w:r>
    </w:p>
    <w:p w14:paraId="482739C2" w14:textId="77777777" w:rsidR="00C1695F" w:rsidRDefault="00C1695F" w:rsidP="00C1695F">
      <w:pPr>
        <w:pStyle w:val="ListBullet"/>
        <w:spacing w:after="120"/>
        <w:jc w:val="both"/>
      </w:pPr>
      <w:r>
        <w:rPr>
          <w:b/>
          <w:color w:val="111827"/>
          <w:sz w:val="28"/>
        </w:rPr>
        <w:t xml:space="preserve">Fulfillment of Objective 5 (Owner Management &amp; Analytics): </w:t>
      </w:r>
      <w:r>
        <w:rPr>
          <w:color w:val="1F2937"/>
          <w:sz w:val="28"/>
        </w:rPr>
        <w:t>Restaurant owners possess full administrative control over menus, categories, ingredients, variants, tables, and customer reviews, supported by real-time analytics on sales and nutritional distribution.</w:t>
      </w:r>
    </w:p>
    <w:p w14:paraId="23DF9315" w14:textId="77777777" w:rsidR="00C1695F" w:rsidRDefault="00C1695F" w:rsidP="00C1695F">
      <w:pPr>
        <w:pStyle w:val="ListBullet"/>
        <w:spacing w:after="120"/>
        <w:jc w:val="both"/>
      </w:pPr>
      <w:r>
        <w:rPr>
          <w:b/>
          <w:color w:val="111827"/>
          <w:sz w:val="28"/>
        </w:rPr>
        <w:t xml:space="preserve">Fulfillment of Objective 6 (Data Integrity &amp; Security): </w:t>
      </w:r>
      <w:r>
        <w:rPr>
          <w:color w:val="1F2937"/>
          <w:sz w:val="28"/>
        </w:rPr>
        <w:t>The system enforces robust defense-in-depth security, including PDO prepared statements, output encoding, CSRF tokens, strict multi-tenant isolation, and complete historical snapshot preservation across 17 normalized relational tables.</w:t>
      </w:r>
    </w:p>
    <w:p w14:paraId="531A4AAB" w14:textId="77777777" w:rsidR="00C1695F" w:rsidRDefault="00C1695F" w:rsidP="00C1695F">
      <w:pPr>
        <w:keepNext/>
        <w:spacing w:before="280" w:after="120"/>
        <w:jc w:val="both"/>
      </w:pPr>
      <w:r>
        <w:rPr>
          <w:rFonts w:ascii="Times New Roman" w:hAnsi="Times New Roman"/>
          <w:b/>
          <w:color w:val="1F2937"/>
          <w:sz w:val="32"/>
        </w:rPr>
        <w:t>11.3 Key Architectural and Technological Contributions</w:t>
      </w:r>
    </w:p>
    <w:p w14:paraId="32AF6B3F" w14:textId="77777777" w:rsidR="00C1695F" w:rsidRDefault="00C1695F" w:rsidP="00C1695F">
      <w:pPr>
        <w:spacing w:after="80"/>
        <w:jc w:val="both"/>
      </w:pPr>
      <w:r>
        <w:rPr>
          <w:rFonts w:ascii="Times New Roman" w:hAnsi="Times New Roman"/>
          <w:color w:val="1F2937"/>
          <w:sz w:val="28"/>
        </w:rPr>
        <w:t>The technical execution of Healthy Bite yielded several noteworthy software engineering contributions:</w:t>
      </w:r>
    </w:p>
    <w:p w14:paraId="0EB223A9" w14:textId="77777777" w:rsidR="00C1695F" w:rsidRDefault="00C1695F" w:rsidP="00C1695F">
      <w:pPr>
        <w:pStyle w:val="ListBullet"/>
        <w:spacing w:after="120"/>
        <w:jc w:val="both"/>
      </w:pPr>
      <w:r>
        <w:rPr>
          <w:b/>
          <w:color w:val="111827"/>
          <w:sz w:val="28"/>
        </w:rPr>
        <w:t xml:space="preserve">High-Performance Lightweight Architecture: </w:t>
      </w:r>
      <w:r>
        <w:rPr>
          <w:color w:val="1F2937"/>
          <w:sz w:val="28"/>
        </w:rPr>
        <w:t>By avoiding heavyweight client frameworks and instead implementing clean Vanilla CSS and modular ES6+ JavaScript, the application achieves rapid sub-second page loads, minimal DOM overhead, and broad cross-device compatibility.</w:t>
      </w:r>
    </w:p>
    <w:p w14:paraId="630EC0B7" w14:textId="77777777" w:rsidR="00C1695F" w:rsidRDefault="00C1695F" w:rsidP="00C1695F">
      <w:pPr>
        <w:pStyle w:val="ListBullet"/>
        <w:spacing w:after="120"/>
        <w:jc w:val="both"/>
      </w:pPr>
      <w:r>
        <w:rPr>
          <w:b/>
          <w:color w:val="111827"/>
          <w:sz w:val="28"/>
        </w:rPr>
        <w:t xml:space="preserve">Immutable Snapshot Preservation: </w:t>
      </w:r>
      <w:r>
        <w:rPr>
          <w:color w:val="1F2937"/>
          <w:sz w:val="28"/>
        </w:rPr>
        <w:t>The database architecture solves the common industry flaw of retroactive order alteration by taking immutable snapshots of dish names, variant names, customization choices, prices, and macronutrient baselines upon order placement.</w:t>
      </w:r>
    </w:p>
    <w:p w14:paraId="480420C5" w14:textId="77777777" w:rsidR="00C1695F" w:rsidRDefault="00C1695F" w:rsidP="00C1695F">
      <w:pPr>
        <w:pStyle w:val="ListBullet"/>
        <w:spacing w:after="120"/>
        <w:jc w:val="both"/>
      </w:pPr>
      <w:r>
        <w:rPr>
          <w:b/>
          <w:color w:val="111827"/>
          <w:sz w:val="28"/>
        </w:rPr>
        <w:t xml:space="preserve">Secure Multi-Tenant Partitioning: </w:t>
      </w:r>
      <w:r>
        <w:rPr>
          <w:color w:val="1F2937"/>
          <w:sz w:val="28"/>
        </w:rPr>
        <w:t>The platform enforces strict tenant-level relational isolation, ensuring that multiple restaurant branches can co-exist within the same database infrastructure without risk of data cross-contamination or unauthorized access.</w:t>
      </w:r>
    </w:p>
    <w:p w14:paraId="6169FBCF" w14:textId="77777777" w:rsidR="00C1695F" w:rsidRDefault="00C1695F" w:rsidP="00C1695F">
      <w:pPr>
        <w:pStyle w:val="ListBullet"/>
        <w:spacing w:after="120"/>
        <w:jc w:val="both"/>
      </w:pPr>
      <w:r>
        <w:rPr>
          <w:b/>
          <w:color w:val="111827"/>
          <w:sz w:val="28"/>
        </w:rPr>
        <w:t xml:space="preserve">Operational Transparency: </w:t>
      </w:r>
      <w:r>
        <w:rPr>
          <w:color w:val="1F2937"/>
          <w:sz w:val="28"/>
        </w:rPr>
        <w:t>The live kitchen pipeline bridges the operational gap between back-of-house kitchen preparation and front-of-house diner expectations, reducing perceived waiting times and customer anxiety.</w:t>
      </w:r>
    </w:p>
    <w:p w14:paraId="7D0202C6" w14:textId="77777777" w:rsidR="00C1695F" w:rsidRDefault="00C1695F" w:rsidP="00C1695F">
      <w:pPr>
        <w:keepNext/>
        <w:spacing w:before="280" w:after="120"/>
        <w:jc w:val="both"/>
        <w:rPr>
          <w:rFonts w:ascii="Times New Roman" w:hAnsi="Times New Roman"/>
          <w:b/>
          <w:color w:val="1F2937"/>
          <w:sz w:val="32"/>
        </w:rPr>
      </w:pPr>
    </w:p>
    <w:p w14:paraId="77DA0FCD" w14:textId="77777777" w:rsidR="00081DF5" w:rsidRDefault="00081DF5" w:rsidP="00C1695F">
      <w:pPr>
        <w:keepNext/>
        <w:spacing w:before="280" w:after="120"/>
        <w:jc w:val="both"/>
        <w:rPr>
          <w:rFonts w:ascii="Times New Roman" w:hAnsi="Times New Roman"/>
          <w:b/>
          <w:color w:val="1F2937"/>
          <w:sz w:val="32"/>
        </w:rPr>
      </w:pPr>
    </w:p>
    <w:p w14:paraId="51316EE6" w14:textId="77777777" w:rsidR="00C1695F" w:rsidRDefault="00C1695F" w:rsidP="00C1695F">
      <w:pPr>
        <w:keepNext/>
        <w:spacing w:before="280" w:after="120"/>
        <w:jc w:val="both"/>
      </w:pPr>
      <w:r>
        <w:rPr>
          <w:rFonts w:ascii="Times New Roman" w:hAnsi="Times New Roman"/>
          <w:b/>
          <w:color w:val="1F2937"/>
          <w:sz w:val="32"/>
        </w:rPr>
        <w:t>11.4 Future Scope and Research Directions</w:t>
      </w:r>
    </w:p>
    <w:p w14:paraId="707848E4" w14:textId="77777777" w:rsidR="00C1695F" w:rsidRDefault="00C1695F" w:rsidP="00C1695F">
      <w:pPr>
        <w:spacing w:after="80"/>
        <w:jc w:val="both"/>
      </w:pPr>
      <w:r>
        <w:rPr>
          <w:rFonts w:ascii="Times New Roman" w:hAnsi="Times New Roman"/>
          <w:color w:val="1F2937"/>
          <w:sz w:val="28"/>
        </w:rPr>
        <w:t>While the current implementation achieves full functional maturity within its academic scope, several promising extensions have been identified for future research and commercial development. These enhancements are formally designated as Future Work:</w:t>
      </w:r>
    </w:p>
    <w:p w14:paraId="51913CC7" w14:textId="77777777" w:rsidR="00C1695F" w:rsidRDefault="00C1695F" w:rsidP="00081DF5">
      <w:pPr>
        <w:pStyle w:val="ListBullet"/>
        <w:numPr>
          <w:ilvl w:val="0"/>
          <w:numId w:val="0"/>
        </w:numPr>
        <w:spacing w:after="120"/>
        <w:jc w:val="both"/>
      </w:pPr>
      <w:r>
        <w:rPr>
          <w:b/>
          <w:color w:val="111827"/>
          <w:sz w:val="28"/>
        </w:rPr>
        <w:t xml:space="preserve">1. AI-Driven Personalized Dietary Recommendations: </w:t>
      </w:r>
      <w:r>
        <w:rPr>
          <w:color w:val="1F2937"/>
          <w:sz w:val="28"/>
        </w:rPr>
        <w:t>Integrating machine learning models (e.g., collaborative filtering and content-based recommendation algorithms) to analyze past customer dietary choices and recommend personalized meals aligned with specific caloric, keto, diabetic, or athletic goals.</w:t>
      </w:r>
    </w:p>
    <w:p w14:paraId="4BD57223" w14:textId="77777777" w:rsidR="00C1695F" w:rsidRDefault="00C1695F" w:rsidP="00081DF5">
      <w:pPr>
        <w:pStyle w:val="ListBullet"/>
        <w:numPr>
          <w:ilvl w:val="0"/>
          <w:numId w:val="0"/>
        </w:numPr>
        <w:spacing w:after="120"/>
        <w:jc w:val="both"/>
      </w:pPr>
      <w:r>
        <w:rPr>
          <w:b/>
          <w:color w:val="111827"/>
          <w:sz w:val="28"/>
        </w:rPr>
        <w:t xml:space="preserve">2. Automated BMI &amp; Calorie Budgeting Calculator: </w:t>
      </w:r>
      <w:r>
        <w:rPr>
          <w:color w:val="1F2937"/>
          <w:sz w:val="28"/>
        </w:rPr>
        <w:t>Implementing an interactive health profile module allowing users to input height, weight, activity levels, and wellness goals to compute dynamic Basal Metabolic Rates (BMR) and recommended daily caloric thresholds.</w:t>
      </w:r>
    </w:p>
    <w:p w14:paraId="56888C5E" w14:textId="77777777" w:rsidR="00C1695F" w:rsidRDefault="00C1695F" w:rsidP="00081DF5">
      <w:pPr>
        <w:pStyle w:val="ListBullet"/>
        <w:numPr>
          <w:ilvl w:val="0"/>
          <w:numId w:val="0"/>
        </w:numPr>
        <w:spacing w:after="120"/>
        <w:jc w:val="both"/>
      </w:pPr>
      <w:r>
        <w:rPr>
          <w:b/>
          <w:color w:val="111827"/>
          <w:sz w:val="28"/>
        </w:rPr>
        <w:t xml:space="preserve">3. Wearable Device &amp; Fitness Platform Integration: </w:t>
      </w:r>
      <w:r>
        <w:rPr>
          <w:color w:val="1F2937"/>
          <w:sz w:val="28"/>
        </w:rPr>
        <w:t>Integrating health APIs (such as Apple HealthKit, Google Health Connect, and Fitbit Web API) to synchronize consumed meal macros directly with diners' personal fitness trackers.</w:t>
      </w:r>
    </w:p>
    <w:p w14:paraId="4F7DE251" w14:textId="77777777" w:rsidR="00C1695F" w:rsidRDefault="00C1695F" w:rsidP="00081DF5">
      <w:pPr>
        <w:pStyle w:val="ListBullet"/>
        <w:numPr>
          <w:ilvl w:val="0"/>
          <w:numId w:val="0"/>
        </w:numPr>
        <w:spacing w:after="120"/>
        <w:jc w:val="both"/>
      </w:pPr>
      <w:r>
        <w:rPr>
          <w:b/>
          <w:color w:val="111827"/>
          <w:sz w:val="28"/>
        </w:rPr>
        <w:t xml:space="preserve">4. Native Mobile Applications: </w:t>
      </w:r>
      <w:r>
        <w:rPr>
          <w:color w:val="1F2937"/>
          <w:sz w:val="28"/>
        </w:rPr>
        <w:t xml:space="preserve">Developing native mobile applications for Android and iOS using cross-platform frameworks (e.g., Flutter or React Native) to provide offline </w:t>
      </w:r>
      <w:proofErr w:type="gramStart"/>
      <w:r>
        <w:rPr>
          <w:color w:val="1F2937"/>
          <w:sz w:val="28"/>
        </w:rPr>
        <w:t>caching</w:t>
      </w:r>
      <w:proofErr w:type="gramEnd"/>
      <w:r>
        <w:rPr>
          <w:color w:val="1F2937"/>
          <w:sz w:val="28"/>
        </w:rPr>
        <w:t>, geofenced table detection, and push notifications.</w:t>
      </w:r>
    </w:p>
    <w:p w14:paraId="2B60140B" w14:textId="2CC0AB4E" w:rsidR="00C1695F" w:rsidRDefault="00C1695F" w:rsidP="00081DF5">
      <w:pPr>
        <w:pStyle w:val="ListBullet"/>
        <w:numPr>
          <w:ilvl w:val="0"/>
          <w:numId w:val="0"/>
        </w:numPr>
        <w:spacing w:after="120"/>
        <w:jc w:val="both"/>
      </w:pPr>
      <w:r>
        <w:rPr>
          <w:b/>
          <w:color w:val="111827"/>
          <w:sz w:val="28"/>
        </w:rPr>
        <w:t xml:space="preserve">5.Voice-Assisted Conversational Ordering: </w:t>
      </w:r>
      <w:r>
        <w:rPr>
          <w:color w:val="1F2937"/>
          <w:sz w:val="28"/>
        </w:rPr>
        <w:t xml:space="preserve">Incorporating voice-activated conversational interfaces utilizing Web Speech APIs to facilitate </w:t>
      </w:r>
      <w:proofErr w:type="gramStart"/>
      <w:r>
        <w:rPr>
          <w:color w:val="1F2937"/>
          <w:sz w:val="28"/>
        </w:rPr>
        <w:t>hands</w:t>
      </w:r>
      <w:proofErr w:type="gramEnd"/>
      <w:r>
        <w:rPr>
          <w:color w:val="1F2937"/>
          <w:sz w:val="28"/>
        </w:rPr>
        <w:t>-free food ordering and improve accessibility for visually impaired or elderly patrons.</w:t>
      </w:r>
    </w:p>
    <w:p w14:paraId="1FEDC2F0" w14:textId="77777777" w:rsidR="00C1695F" w:rsidRDefault="00C1695F" w:rsidP="00081DF5">
      <w:pPr>
        <w:pStyle w:val="ListBullet"/>
        <w:numPr>
          <w:ilvl w:val="0"/>
          <w:numId w:val="0"/>
        </w:numPr>
        <w:spacing w:after="120"/>
        <w:jc w:val="both"/>
      </w:pPr>
      <w:r>
        <w:rPr>
          <w:b/>
          <w:color w:val="111827"/>
          <w:sz w:val="28"/>
        </w:rPr>
        <w:t xml:space="preserve">6. Commercial Payment Gateway Integration: </w:t>
      </w:r>
      <w:r>
        <w:rPr>
          <w:color w:val="1F2937"/>
          <w:sz w:val="28"/>
        </w:rPr>
        <w:t xml:space="preserve">Extending the simulated payment layer to integrate licensed commercial payment gateways (such as UPI 2.0, </w:t>
      </w:r>
      <w:proofErr w:type="spellStart"/>
      <w:r>
        <w:rPr>
          <w:color w:val="1F2937"/>
          <w:sz w:val="28"/>
        </w:rPr>
        <w:t>Razorpay</w:t>
      </w:r>
      <w:proofErr w:type="spellEnd"/>
      <w:r>
        <w:rPr>
          <w:color w:val="1F2937"/>
          <w:sz w:val="28"/>
        </w:rPr>
        <w:t>, or Stripe), enabling secure automated credit card processing, digital wallets, and automated refunds.</w:t>
      </w:r>
    </w:p>
    <w:p w14:paraId="7F5C3BF6" w14:textId="77777777" w:rsidR="00C1695F" w:rsidRDefault="00C1695F" w:rsidP="00C1695F">
      <w:pPr>
        <w:rPr>
          <w:rStyle w:val="IntenseReference"/>
          <w:rFonts w:ascii="Times New Roman" w:hAnsi="Times New Roman" w:cs="Times New Roman"/>
          <w:color w:val="auto"/>
          <w:sz w:val="36"/>
          <w:szCs w:val="36"/>
        </w:rPr>
      </w:pPr>
      <w:r>
        <w:rPr>
          <w:b/>
          <w:color w:val="111827"/>
          <w:sz w:val="28"/>
        </w:rPr>
        <w:t xml:space="preserve">7. Multi-Lingual Regional Localization: </w:t>
      </w:r>
      <w:r>
        <w:rPr>
          <w:color w:val="1F2937"/>
          <w:sz w:val="28"/>
        </w:rPr>
        <w:t>Extending language catalogs to support multi-lingual localization across regional Indian and international languages, broadening demographic accessibility</w:t>
      </w:r>
    </w:p>
    <w:p w14:paraId="59F76B64" w14:textId="77777777" w:rsidR="00D93BB3" w:rsidRDefault="00D93BB3" w:rsidP="00E76CE3">
      <w:pPr>
        <w:rPr>
          <w:rStyle w:val="IntenseReference"/>
          <w:rFonts w:ascii="Times New Roman" w:hAnsi="Times New Roman" w:cs="Times New Roman"/>
          <w:color w:val="auto"/>
          <w:sz w:val="36"/>
          <w:szCs w:val="36"/>
        </w:rPr>
      </w:pPr>
    </w:p>
    <w:p w14:paraId="4450D06E" w14:textId="77777777" w:rsidR="00E76CE3" w:rsidRPr="00E76CE3" w:rsidRDefault="00E76CE3" w:rsidP="00696E77">
      <w:pPr>
        <w:rPr>
          <w:rStyle w:val="IntenseReference"/>
          <w:rFonts w:ascii="Times New Roman" w:hAnsi="Times New Roman" w:cs="Times New Roman"/>
          <w:color w:val="auto"/>
          <w:sz w:val="36"/>
          <w:szCs w:val="36"/>
        </w:rPr>
      </w:pPr>
    </w:p>
    <w:sectPr w:rsidR="00E76CE3" w:rsidRPr="00E76CE3" w:rsidSect="00C35398">
      <w:headerReference w:type="default" r:id="rId50"/>
      <w:footerReference w:type="default" r:id="rId51"/>
      <w:pgSz w:w="11907" w:h="16839" w:code="9"/>
      <w:pgMar w:top="720" w:right="720" w:bottom="720" w:left="720" w:header="720" w:footer="720" w:gutter="567"/>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B8131" w14:textId="77777777" w:rsidR="008F4C3A" w:rsidRDefault="008F4C3A" w:rsidP="00C702A3">
      <w:pPr>
        <w:spacing w:after="0" w:line="240" w:lineRule="auto"/>
      </w:pPr>
      <w:r>
        <w:separator/>
      </w:r>
    </w:p>
  </w:endnote>
  <w:endnote w:type="continuationSeparator" w:id="0">
    <w:p w14:paraId="718F4AB2" w14:textId="77777777" w:rsidR="008F4C3A" w:rsidRDefault="008F4C3A" w:rsidP="00C70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50B3" w14:textId="26C631FF" w:rsidR="00EC77E0" w:rsidRPr="00696E77" w:rsidRDefault="00EC77E0">
    <w:pPr>
      <w:pStyle w:val="Footer"/>
      <w:jc w:val="right"/>
      <w:rPr>
        <w:rFonts w:ascii="Times New Roman" w:hAnsi="Times New Roman" w:cs="Times New Roman"/>
      </w:rPr>
    </w:pPr>
    <w:r w:rsidRPr="00696E77">
      <w:rPr>
        <w:rFonts w:ascii="Times New Roman" w:hAnsi="Times New Roman" w:cs="Times New Roman"/>
        <w:sz w:val="24"/>
        <w:szCs w:val="24"/>
      </w:rPr>
      <w:t xml:space="preserve">Prepared by: </w:t>
    </w:r>
    <w:r w:rsidR="0014093D">
      <w:rPr>
        <w:rFonts w:ascii="Times New Roman" w:hAnsi="Times New Roman" w:cs="Times New Roman"/>
        <w:sz w:val="24"/>
        <w:szCs w:val="24"/>
      </w:rPr>
      <w:t xml:space="preserve">Gunjan </w:t>
    </w:r>
    <w:proofErr w:type="spellStart"/>
    <w:r w:rsidR="0014093D">
      <w:rPr>
        <w:rFonts w:ascii="Times New Roman" w:hAnsi="Times New Roman" w:cs="Times New Roman"/>
        <w:sz w:val="24"/>
        <w:szCs w:val="24"/>
      </w:rPr>
      <w:t>Dhaduk</w:t>
    </w:r>
    <w:proofErr w:type="spellEnd"/>
    <w:r w:rsidR="0014093D">
      <w:rPr>
        <w:rFonts w:ascii="Times New Roman" w:hAnsi="Times New Roman" w:cs="Times New Roman"/>
        <w:sz w:val="24"/>
        <w:szCs w:val="24"/>
      </w:rPr>
      <w:t xml:space="preserve"> &amp; </w:t>
    </w:r>
    <w:proofErr w:type="spellStart"/>
    <w:r w:rsidR="0014093D">
      <w:rPr>
        <w:rFonts w:ascii="Times New Roman" w:hAnsi="Times New Roman" w:cs="Times New Roman"/>
        <w:sz w:val="24"/>
        <w:szCs w:val="24"/>
      </w:rPr>
      <w:t>Jisna</w:t>
    </w:r>
    <w:proofErr w:type="spellEnd"/>
    <w:sdt>
      <w:sdtPr>
        <w:rPr>
          <w:rFonts w:ascii="Times New Roman" w:hAnsi="Times New Roman" w:cs="Times New Roman"/>
          <w:sz w:val="24"/>
          <w:szCs w:val="24"/>
        </w:rPr>
        <w:id w:val="-1969120435"/>
        <w:docPartObj>
          <w:docPartGallery w:val="Page Numbers (Bottom of Page)"/>
          <w:docPartUnique/>
        </w:docPartObj>
      </w:sdtPr>
      <w:sdtEndPr>
        <w:rPr>
          <w:sz w:val="22"/>
          <w:szCs w:val="22"/>
        </w:rPr>
      </w:sdtEndPr>
      <w:sdtContent>
        <w:sdt>
          <w:sdtPr>
            <w:rPr>
              <w:rFonts w:ascii="Times New Roman" w:hAnsi="Times New Roman" w:cs="Times New Roman"/>
              <w:sz w:val="24"/>
              <w:szCs w:val="24"/>
            </w:rPr>
            <w:id w:val="-1769616900"/>
            <w:docPartObj>
              <w:docPartGallery w:val="Page Numbers (Top of Page)"/>
              <w:docPartUnique/>
            </w:docPartObj>
          </w:sdtPr>
          <w:sdtEndPr>
            <w:rPr>
              <w:sz w:val="22"/>
              <w:szCs w:val="22"/>
            </w:rPr>
          </w:sdtEndPr>
          <w:sdtContent>
            <w:r w:rsidR="00C96A61">
              <w:rPr>
                <w:rFonts w:ascii="Times New Roman" w:hAnsi="Times New Roman" w:cs="Times New Roman"/>
                <w:sz w:val="24"/>
                <w:szCs w:val="24"/>
              </w:rPr>
              <w:t xml:space="preserve"> Saji </w:t>
            </w:r>
            <w:r w:rsidRPr="00696E77">
              <w:rPr>
                <w:rFonts w:ascii="Times New Roman" w:hAnsi="Times New Roman" w:cs="Times New Roman"/>
              </w:rPr>
              <w:t xml:space="preserve">  </w:t>
            </w:r>
            <w:r w:rsidRPr="00696E77">
              <w:rPr>
                <w:rFonts w:ascii="Times New Roman" w:hAnsi="Times New Roman" w:cs="Times New Roman"/>
                <w:sz w:val="26"/>
              </w:rPr>
              <w:t xml:space="preserve">Page </w:t>
            </w:r>
            <w:r w:rsidRPr="00696E77">
              <w:rPr>
                <w:rFonts w:ascii="Times New Roman" w:hAnsi="Times New Roman" w:cs="Times New Roman"/>
                <w:b/>
                <w:bCs/>
                <w:sz w:val="28"/>
                <w:szCs w:val="24"/>
              </w:rPr>
              <w:fldChar w:fldCharType="begin"/>
            </w:r>
            <w:r w:rsidRPr="00696E77">
              <w:rPr>
                <w:rFonts w:ascii="Times New Roman" w:hAnsi="Times New Roman" w:cs="Times New Roman"/>
                <w:b/>
                <w:bCs/>
                <w:sz w:val="26"/>
              </w:rPr>
              <w:instrText xml:space="preserve"> PAGE </w:instrText>
            </w:r>
            <w:r w:rsidRPr="00696E77">
              <w:rPr>
                <w:rFonts w:ascii="Times New Roman" w:hAnsi="Times New Roman" w:cs="Times New Roman"/>
                <w:b/>
                <w:bCs/>
                <w:sz w:val="28"/>
                <w:szCs w:val="24"/>
              </w:rPr>
              <w:fldChar w:fldCharType="separate"/>
            </w:r>
            <w:r w:rsidR="000106FD" w:rsidRPr="00696E77">
              <w:rPr>
                <w:rFonts w:ascii="Times New Roman" w:hAnsi="Times New Roman" w:cs="Times New Roman"/>
                <w:b/>
                <w:bCs/>
                <w:noProof/>
                <w:sz w:val="26"/>
              </w:rPr>
              <w:t>37</w:t>
            </w:r>
            <w:r w:rsidRPr="00696E77">
              <w:rPr>
                <w:rFonts w:ascii="Times New Roman" w:hAnsi="Times New Roman" w:cs="Times New Roman"/>
                <w:b/>
                <w:bCs/>
                <w:sz w:val="28"/>
                <w:szCs w:val="24"/>
              </w:rPr>
              <w:fldChar w:fldCharType="end"/>
            </w:r>
            <w:r w:rsidRPr="00696E77">
              <w:rPr>
                <w:rFonts w:ascii="Times New Roman" w:hAnsi="Times New Roman" w:cs="Times New Roman"/>
                <w:sz w:val="26"/>
              </w:rPr>
              <w:t xml:space="preserve"> of </w:t>
            </w:r>
            <w:r w:rsidRPr="00696E77">
              <w:rPr>
                <w:rFonts w:ascii="Times New Roman" w:hAnsi="Times New Roman" w:cs="Times New Roman"/>
                <w:b/>
                <w:bCs/>
                <w:sz w:val="28"/>
                <w:szCs w:val="24"/>
              </w:rPr>
              <w:fldChar w:fldCharType="begin"/>
            </w:r>
            <w:r w:rsidRPr="00696E77">
              <w:rPr>
                <w:rFonts w:ascii="Times New Roman" w:hAnsi="Times New Roman" w:cs="Times New Roman"/>
                <w:b/>
                <w:bCs/>
                <w:sz w:val="26"/>
              </w:rPr>
              <w:instrText xml:space="preserve"> NUMPAGES  </w:instrText>
            </w:r>
            <w:r w:rsidRPr="00696E77">
              <w:rPr>
                <w:rFonts w:ascii="Times New Roman" w:hAnsi="Times New Roman" w:cs="Times New Roman"/>
                <w:b/>
                <w:bCs/>
                <w:sz w:val="28"/>
                <w:szCs w:val="24"/>
              </w:rPr>
              <w:fldChar w:fldCharType="separate"/>
            </w:r>
            <w:r w:rsidR="000106FD" w:rsidRPr="00696E77">
              <w:rPr>
                <w:rFonts w:ascii="Times New Roman" w:hAnsi="Times New Roman" w:cs="Times New Roman"/>
                <w:b/>
                <w:bCs/>
                <w:noProof/>
                <w:sz w:val="26"/>
              </w:rPr>
              <w:t>39</w:t>
            </w:r>
            <w:r w:rsidRPr="00696E77">
              <w:rPr>
                <w:rFonts w:ascii="Times New Roman" w:hAnsi="Times New Roman" w:cs="Times New Roman"/>
                <w:b/>
                <w:bCs/>
                <w:sz w:val="28"/>
                <w:szCs w:val="24"/>
              </w:rPr>
              <w:fldChar w:fldCharType="end"/>
            </w:r>
          </w:sdtContent>
        </w:sdt>
      </w:sdtContent>
    </w:sdt>
  </w:p>
  <w:p w14:paraId="40B69C59" w14:textId="77777777" w:rsidR="00EC77E0" w:rsidRDefault="00EC7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0AA95" w14:textId="77777777" w:rsidR="008F4C3A" w:rsidRDefault="008F4C3A" w:rsidP="00C702A3">
      <w:pPr>
        <w:spacing w:after="0" w:line="240" w:lineRule="auto"/>
      </w:pPr>
      <w:r>
        <w:separator/>
      </w:r>
    </w:p>
  </w:footnote>
  <w:footnote w:type="continuationSeparator" w:id="0">
    <w:p w14:paraId="303C9289" w14:textId="77777777" w:rsidR="008F4C3A" w:rsidRDefault="008F4C3A" w:rsidP="00C70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18"/>
      <w:gridCol w:w="1782"/>
    </w:tblGrid>
    <w:tr w:rsidR="00EC77E0" w:rsidRPr="00C702A3" w14:paraId="05A66F77" w14:textId="77777777" w:rsidTr="00CC4139">
      <w:tc>
        <w:tcPr>
          <w:tcW w:w="4100" w:type="pct"/>
          <w:tcBorders>
            <w:bottom w:val="single" w:sz="4" w:space="0" w:color="auto"/>
          </w:tcBorders>
          <w:vAlign w:val="center"/>
        </w:tcPr>
        <w:p w14:paraId="2A8A5D4E" w14:textId="0A502FB3" w:rsidR="00EC77E0" w:rsidRPr="00696E77" w:rsidRDefault="001B2C6D" w:rsidP="00A67F2E">
          <w:pPr>
            <w:pStyle w:val="Header"/>
            <w:jc w:val="right"/>
            <w:rPr>
              <w:rFonts w:ascii="Times New Roman" w:hAnsi="Times New Roman" w:cs="Times New Roman"/>
              <w:b/>
              <w:noProof/>
              <w:color w:val="000000" w:themeColor="text1"/>
              <w:sz w:val="28"/>
              <w:szCs w:val="28"/>
            </w:rPr>
          </w:pPr>
          <w:r>
            <w:rPr>
              <w:rFonts w:ascii="Times New Roman" w:hAnsi="Times New Roman" w:cs="Times New Roman"/>
              <w:b/>
              <w:noProof/>
              <w:color w:val="000000" w:themeColor="text1"/>
              <w:sz w:val="28"/>
              <w:szCs w:val="28"/>
            </w:rPr>
            <w:t>Healthy Bite</w:t>
          </w:r>
        </w:p>
      </w:tc>
      <w:tc>
        <w:tcPr>
          <w:tcW w:w="900" w:type="pct"/>
          <w:tcBorders>
            <w:bottom w:val="single" w:sz="4" w:space="0" w:color="943634" w:themeColor="accent2" w:themeShade="BF"/>
          </w:tcBorders>
          <w:shd w:val="clear" w:color="auto" w:fill="F2F2F2" w:themeFill="background1" w:themeFillShade="F2"/>
          <w:vAlign w:val="center"/>
        </w:tcPr>
        <w:p w14:paraId="192A4504" w14:textId="7B1038D7" w:rsidR="00EC77E0" w:rsidRPr="00CC4139" w:rsidRDefault="00EC77E0" w:rsidP="00C702A3">
          <w:pPr>
            <w:pStyle w:val="Header"/>
            <w:jc w:val="center"/>
            <w:rPr>
              <w:rFonts w:ascii="Times New Roman" w:hAnsi="Times New Roman" w:cs="Times New Roman"/>
              <w:b/>
              <w:color w:val="000000" w:themeColor="text1"/>
              <w:sz w:val="26"/>
              <w:szCs w:val="26"/>
            </w:rPr>
          </w:pPr>
          <w:r w:rsidRPr="00CC4139">
            <w:rPr>
              <w:rFonts w:ascii="Times New Roman" w:hAnsi="Times New Roman" w:cs="Times New Roman"/>
              <w:b/>
              <w:color w:val="000000" w:themeColor="text1"/>
              <w:sz w:val="26"/>
              <w:szCs w:val="26"/>
            </w:rPr>
            <w:t xml:space="preserve">BCA SEM </w:t>
          </w:r>
          <w:r w:rsidR="00696E77" w:rsidRPr="00CC4139">
            <w:rPr>
              <w:rFonts w:ascii="Times New Roman" w:hAnsi="Times New Roman" w:cs="Times New Roman"/>
              <w:b/>
              <w:color w:val="000000" w:themeColor="text1"/>
              <w:sz w:val="26"/>
              <w:szCs w:val="26"/>
            </w:rPr>
            <w:t>5</w:t>
          </w:r>
        </w:p>
      </w:tc>
    </w:tr>
  </w:tbl>
  <w:p w14:paraId="5D0EE6DE" w14:textId="77777777" w:rsidR="00EC77E0" w:rsidRPr="00C702A3" w:rsidRDefault="00EC77E0">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919E051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886080"/>
    <w:multiLevelType w:val="hybridMultilevel"/>
    <w:tmpl w:val="8E9C7DAC"/>
    <w:lvl w:ilvl="0" w:tplc="C9CE6AA0">
      <w:start w:val="1"/>
      <w:numFmt w:val="bullet"/>
      <w:lvlText w:val=""/>
      <w:lvlJc w:val="left"/>
      <w:pPr>
        <w:tabs>
          <w:tab w:val="num" w:pos="720"/>
        </w:tabs>
        <w:ind w:left="720" w:hanging="360"/>
      </w:pPr>
      <w:rPr>
        <w:rFonts w:ascii="Wingdings" w:hAnsi="Wingdings" w:hint="default"/>
      </w:rPr>
    </w:lvl>
    <w:lvl w:ilvl="1" w:tplc="10921040" w:tentative="1">
      <w:start w:val="1"/>
      <w:numFmt w:val="bullet"/>
      <w:lvlText w:val=""/>
      <w:lvlJc w:val="left"/>
      <w:pPr>
        <w:tabs>
          <w:tab w:val="num" w:pos="1440"/>
        </w:tabs>
        <w:ind w:left="1440" w:hanging="360"/>
      </w:pPr>
      <w:rPr>
        <w:rFonts w:ascii="Wingdings" w:hAnsi="Wingdings" w:hint="default"/>
      </w:rPr>
    </w:lvl>
    <w:lvl w:ilvl="2" w:tplc="DC261804" w:tentative="1">
      <w:start w:val="1"/>
      <w:numFmt w:val="bullet"/>
      <w:lvlText w:val=""/>
      <w:lvlJc w:val="left"/>
      <w:pPr>
        <w:tabs>
          <w:tab w:val="num" w:pos="2160"/>
        </w:tabs>
        <w:ind w:left="2160" w:hanging="360"/>
      </w:pPr>
      <w:rPr>
        <w:rFonts w:ascii="Wingdings" w:hAnsi="Wingdings" w:hint="default"/>
      </w:rPr>
    </w:lvl>
    <w:lvl w:ilvl="3" w:tplc="B03C77FC" w:tentative="1">
      <w:start w:val="1"/>
      <w:numFmt w:val="bullet"/>
      <w:lvlText w:val=""/>
      <w:lvlJc w:val="left"/>
      <w:pPr>
        <w:tabs>
          <w:tab w:val="num" w:pos="2880"/>
        </w:tabs>
        <w:ind w:left="2880" w:hanging="360"/>
      </w:pPr>
      <w:rPr>
        <w:rFonts w:ascii="Wingdings" w:hAnsi="Wingdings" w:hint="default"/>
      </w:rPr>
    </w:lvl>
    <w:lvl w:ilvl="4" w:tplc="7E92383A" w:tentative="1">
      <w:start w:val="1"/>
      <w:numFmt w:val="bullet"/>
      <w:lvlText w:val=""/>
      <w:lvlJc w:val="left"/>
      <w:pPr>
        <w:tabs>
          <w:tab w:val="num" w:pos="3600"/>
        </w:tabs>
        <w:ind w:left="3600" w:hanging="360"/>
      </w:pPr>
      <w:rPr>
        <w:rFonts w:ascii="Wingdings" w:hAnsi="Wingdings" w:hint="default"/>
      </w:rPr>
    </w:lvl>
    <w:lvl w:ilvl="5" w:tplc="6164D61E" w:tentative="1">
      <w:start w:val="1"/>
      <w:numFmt w:val="bullet"/>
      <w:lvlText w:val=""/>
      <w:lvlJc w:val="left"/>
      <w:pPr>
        <w:tabs>
          <w:tab w:val="num" w:pos="4320"/>
        </w:tabs>
        <w:ind w:left="4320" w:hanging="360"/>
      </w:pPr>
      <w:rPr>
        <w:rFonts w:ascii="Wingdings" w:hAnsi="Wingdings" w:hint="default"/>
      </w:rPr>
    </w:lvl>
    <w:lvl w:ilvl="6" w:tplc="E1B8E6F6" w:tentative="1">
      <w:start w:val="1"/>
      <w:numFmt w:val="bullet"/>
      <w:lvlText w:val=""/>
      <w:lvlJc w:val="left"/>
      <w:pPr>
        <w:tabs>
          <w:tab w:val="num" w:pos="5040"/>
        </w:tabs>
        <w:ind w:left="5040" w:hanging="360"/>
      </w:pPr>
      <w:rPr>
        <w:rFonts w:ascii="Wingdings" w:hAnsi="Wingdings" w:hint="default"/>
      </w:rPr>
    </w:lvl>
    <w:lvl w:ilvl="7" w:tplc="0AF6BB9E" w:tentative="1">
      <w:start w:val="1"/>
      <w:numFmt w:val="bullet"/>
      <w:lvlText w:val=""/>
      <w:lvlJc w:val="left"/>
      <w:pPr>
        <w:tabs>
          <w:tab w:val="num" w:pos="5760"/>
        </w:tabs>
        <w:ind w:left="5760" w:hanging="360"/>
      </w:pPr>
      <w:rPr>
        <w:rFonts w:ascii="Wingdings" w:hAnsi="Wingdings" w:hint="default"/>
      </w:rPr>
    </w:lvl>
    <w:lvl w:ilvl="8" w:tplc="27A8BB4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386824"/>
    <w:multiLevelType w:val="hybridMultilevel"/>
    <w:tmpl w:val="09E052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97B6931"/>
    <w:multiLevelType w:val="hybridMultilevel"/>
    <w:tmpl w:val="B748B67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9B509B7"/>
    <w:multiLevelType w:val="hybridMultilevel"/>
    <w:tmpl w:val="BA20D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AD2FFE"/>
    <w:multiLevelType w:val="multilevel"/>
    <w:tmpl w:val="E0D2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60FA8"/>
    <w:multiLevelType w:val="multilevel"/>
    <w:tmpl w:val="BC8C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1208D"/>
    <w:multiLevelType w:val="multilevel"/>
    <w:tmpl w:val="E686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8604A6"/>
    <w:multiLevelType w:val="multilevel"/>
    <w:tmpl w:val="EB6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65984"/>
    <w:multiLevelType w:val="multilevel"/>
    <w:tmpl w:val="ED10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16D6C"/>
    <w:multiLevelType w:val="hybridMultilevel"/>
    <w:tmpl w:val="F76A3000"/>
    <w:lvl w:ilvl="0" w:tplc="F03E1FD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106476"/>
    <w:multiLevelType w:val="multilevel"/>
    <w:tmpl w:val="D0C6D60C"/>
    <w:lvl w:ilvl="0">
      <w:start w:val="1"/>
      <w:numFmt w:val="decimal"/>
      <w:lvlText w:val="%1"/>
      <w:lvlJc w:val="left"/>
      <w:pPr>
        <w:ind w:left="504" w:hanging="504"/>
      </w:pPr>
      <w:rPr>
        <w:rFonts w:hint="default"/>
      </w:rPr>
    </w:lvl>
    <w:lvl w:ilvl="1">
      <w:start w:val="1"/>
      <w:numFmt w:val="decimal"/>
      <w:lvlText w:val="%1.%2"/>
      <w:lvlJc w:val="left"/>
      <w:pPr>
        <w:ind w:left="1080" w:hanging="720"/>
      </w:pPr>
      <w:rPr>
        <w:rFonts w:hint="default"/>
        <w:sz w:val="36"/>
      </w:rPr>
    </w:lvl>
    <w:lvl w:ilvl="2">
      <w:start w:val="1"/>
      <w:numFmt w:val="decimal"/>
      <w:lvlText w:val="%1.%2.%3"/>
      <w:lvlJc w:val="left"/>
      <w:pPr>
        <w:ind w:left="2357" w:hanging="1080"/>
      </w:pPr>
      <w:rPr>
        <w:rFonts w:hint="default"/>
        <w:sz w:val="32"/>
        <w:szCs w:val="32"/>
      </w:rPr>
    </w:lvl>
    <w:lvl w:ilvl="3">
      <w:start w:val="1"/>
      <w:numFmt w:val="decimal"/>
      <w:lvlText w:val="%1.%2.%3.%4"/>
      <w:lvlJc w:val="left"/>
      <w:pPr>
        <w:ind w:left="2520" w:hanging="1440"/>
      </w:pPr>
      <w:rPr>
        <w:rFonts w:hint="default"/>
        <w:b/>
        <w:sz w:val="32"/>
        <w:szCs w:val="32"/>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7" w15:restartNumberingAfterBreak="0">
    <w:nsid w:val="19673E76"/>
    <w:multiLevelType w:val="multilevel"/>
    <w:tmpl w:val="C9BE1CA0"/>
    <w:lvl w:ilvl="0">
      <w:start w:val="1"/>
      <w:numFmt w:val="decimal"/>
      <w:lvlText w:val="%1."/>
      <w:lvlJc w:val="left"/>
      <w:pPr>
        <w:ind w:left="360" w:hanging="360"/>
      </w:pPr>
      <w:rPr>
        <w:rFonts w:hint="default"/>
      </w:rPr>
    </w:lvl>
    <w:lvl w:ilvl="1">
      <w:start w:val="1"/>
      <w:numFmt w:val="bullet"/>
      <w:lvlText w:val=""/>
      <w:lvlJc w:val="left"/>
      <w:pPr>
        <w:ind w:left="643" w:hanging="360"/>
      </w:pPr>
      <w:rPr>
        <w:rFonts w:ascii="Wingdings" w:hAnsi="Wingdings" w:hint="default"/>
      </w:rPr>
    </w:lvl>
    <w:lvl w:ilvl="2">
      <w:start w:val="1"/>
      <w:numFmt w:val="bullet"/>
      <w:lvlText w:val=""/>
      <w:lvlJc w:val="left"/>
      <w:pPr>
        <w:ind w:left="1080" w:hanging="360"/>
      </w:pPr>
      <w:rPr>
        <w:rFonts w:ascii="Symbol" w:hAnsi="Symbol" w:hint="default"/>
        <w:sz w:val="40"/>
        <w:szCs w:val="4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EA970FF"/>
    <w:multiLevelType w:val="multilevel"/>
    <w:tmpl w:val="54DC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A46F5"/>
    <w:multiLevelType w:val="multilevel"/>
    <w:tmpl w:val="D87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60EC3"/>
    <w:multiLevelType w:val="hybridMultilevel"/>
    <w:tmpl w:val="18BE9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Marlett" w:hAnsi="Marlett"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Marlett" w:hAnsi="Marlett"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Marlett" w:hAnsi="Marlett" w:hint="default"/>
      </w:rPr>
    </w:lvl>
  </w:abstractNum>
  <w:abstractNum w:abstractNumId="21" w15:restartNumberingAfterBreak="0">
    <w:nsid w:val="2B1D3FC4"/>
    <w:multiLevelType w:val="multilevel"/>
    <w:tmpl w:val="FB5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6B0697"/>
    <w:multiLevelType w:val="hybridMultilevel"/>
    <w:tmpl w:val="EAD6B084"/>
    <w:lvl w:ilvl="0" w:tplc="5AFCEF52">
      <w:start w:val="1"/>
      <w:numFmt w:val="bullet"/>
      <w:lvlText w:val="•"/>
      <w:lvlJc w:val="left"/>
      <w:pPr>
        <w:tabs>
          <w:tab w:val="num" w:pos="720"/>
        </w:tabs>
        <w:ind w:left="720" w:hanging="360"/>
      </w:pPr>
      <w:rPr>
        <w:rFonts w:ascii="Arial" w:hAnsi="Arial" w:hint="default"/>
      </w:rPr>
    </w:lvl>
    <w:lvl w:ilvl="1" w:tplc="DC08E17E" w:tentative="1">
      <w:start w:val="1"/>
      <w:numFmt w:val="bullet"/>
      <w:lvlText w:val="•"/>
      <w:lvlJc w:val="left"/>
      <w:pPr>
        <w:tabs>
          <w:tab w:val="num" w:pos="1440"/>
        </w:tabs>
        <w:ind w:left="1440" w:hanging="360"/>
      </w:pPr>
      <w:rPr>
        <w:rFonts w:ascii="Arial" w:hAnsi="Arial" w:hint="default"/>
      </w:rPr>
    </w:lvl>
    <w:lvl w:ilvl="2" w:tplc="3AFC55EE">
      <w:start w:val="53"/>
      <w:numFmt w:val="bullet"/>
      <w:lvlText w:val="•"/>
      <w:lvlJc w:val="left"/>
      <w:pPr>
        <w:tabs>
          <w:tab w:val="num" w:pos="2160"/>
        </w:tabs>
        <w:ind w:left="2160" w:hanging="360"/>
      </w:pPr>
      <w:rPr>
        <w:rFonts w:ascii="Arial" w:hAnsi="Arial" w:hint="default"/>
      </w:rPr>
    </w:lvl>
    <w:lvl w:ilvl="3" w:tplc="1C58A9A2">
      <w:start w:val="53"/>
      <w:numFmt w:val="bullet"/>
      <w:lvlText w:val="•"/>
      <w:lvlJc w:val="left"/>
      <w:pPr>
        <w:tabs>
          <w:tab w:val="num" w:pos="2880"/>
        </w:tabs>
        <w:ind w:left="2880" w:hanging="360"/>
      </w:pPr>
      <w:rPr>
        <w:rFonts w:ascii="Arial" w:hAnsi="Arial" w:hint="default"/>
      </w:rPr>
    </w:lvl>
    <w:lvl w:ilvl="4" w:tplc="39942F1A">
      <w:start w:val="53"/>
      <w:numFmt w:val="bullet"/>
      <w:lvlText w:val="•"/>
      <w:lvlJc w:val="left"/>
      <w:pPr>
        <w:tabs>
          <w:tab w:val="num" w:pos="3600"/>
        </w:tabs>
        <w:ind w:left="3600" w:hanging="360"/>
      </w:pPr>
      <w:rPr>
        <w:rFonts w:ascii="Arial" w:hAnsi="Arial" w:hint="default"/>
      </w:rPr>
    </w:lvl>
    <w:lvl w:ilvl="5" w:tplc="3FBEE228" w:tentative="1">
      <w:start w:val="1"/>
      <w:numFmt w:val="bullet"/>
      <w:lvlText w:val="•"/>
      <w:lvlJc w:val="left"/>
      <w:pPr>
        <w:tabs>
          <w:tab w:val="num" w:pos="4320"/>
        </w:tabs>
        <w:ind w:left="4320" w:hanging="360"/>
      </w:pPr>
      <w:rPr>
        <w:rFonts w:ascii="Arial" w:hAnsi="Arial" w:hint="default"/>
      </w:rPr>
    </w:lvl>
    <w:lvl w:ilvl="6" w:tplc="C35EA11E" w:tentative="1">
      <w:start w:val="1"/>
      <w:numFmt w:val="bullet"/>
      <w:lvlText w:val="•"/>
      <w:lvlJc w:val="left"/>
      <w:pPr>
        <w:tabs>
          <w:tab w:val="num" w:pos="5040"/>
        </w:tabs>
        <w:ind w:left="5040" w:hanging="360"/>
      </w:pPr>
      <w:rPr>
        <w:rFonts w:ascii="Arial" w:hAnsi="Arial" w:hint="default"/>
      </w:rPr>
    </w:lvl>
    <w:lvl w:ilvl="7" w:tplc="985C9B38" w:tentative="1">
      <w:start w:val="1"/>
      <w:numFmt w:val="bullet"/>
      <w:lvlText w:val="•"/>
      <w:lvlJc w:val="left"/>
      <w:pPr>
        <w:tabs>
          <w:tab w:val="num" w:pos="5760"/>
        </w:tabs>
        <w:ind w:left="5760" w:hanging="360"/>
      </w:pPr>
      <w:rPr>
        <w:rFonts w:ascii="Arial" w:hAnsi="Arial" w:hint="default"/>
      </w:rPr>
    </w:lvl>
    <w:lvl w:ilvl="8" w:tplc="5CDCDA7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16D6DB8"/>
    <w:multiLevelType w:val="multilevel"/>
    <w:tmpl w:val="1A4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6176A"/>
    <w:multiLevelType w:val="hybridMultilevel"/>
    <w:tmpl w:val="E3EA2BF2"/>
    <w:lvl w:ilvl="0" w:tplc="50486E62">
      <w:start w:val="1"/>
      <w:numFmt w:val="bullet"/>
      <w:lvlText w:val=""/>
      <w:lvlJc w:val="left"/>
      <w:pPr>
        <w:tabs>
          <w:tab w:val="num" w:pos="720"/>
        </w:tabs>
        <w:ind w:left="720" w:hanging="360"/>
      </w:pPr>
      <w:rPr>
        <w:rFonts w:ascii="Wingdings" w:hAnsi="Wingdings" w:hint="default"/>
      </w:rPr>
    </w:lvl>
    <w:lvl w:ilvl="1" w:tplc="3FC84712" w:tentative="1">
      <w:start w:val="1"/>
      <w:numFmt w:val="bullet"/>
      <w:lvlText w:val=""/>
      <w:lvlJc w:val="left"/>
      <w:pPr>
        <w:tabs>
          <w:tab w:val="num" w:pos="1440"/>
        </w:tabs>
        <w:ind w:left="1440" w:hanging="360"/>
      </w:pPr>
      <w:rPr>
        <w:rFonts w:ascii="Wingdings" w:hAnsi="Wingdings" w:hint="default"/>
      </w:rPr>
    </w:lvl>
    <w:lvl w:ilvl="2" w:tplc="E68ACA82" w:tentative="1">
      <w:start w:val="1"/>
      <w:numFmt w:val="bullet"/>
      <w:lvlText w:val=""/>
      <w:lvlJc w:val="left"/>
      <w:pPr>
        <w:tabs>
          <w:tab w:val="num" w:pos="2160"/>
        </w:tabs>
        <w:ind w:left="2160" w:hanging="360"/>
      </w:pPr>
      <w:rPr>
        <w:rFonts w:ascii="Wingdings" w:hAnsi="Wingdings" w:hint="default"/>
      </w:rPr>
    </w:lvl>
    <w:lvl w:ilvl="3" w:tplc="9AECDF5C" w:tentative="1">
      <w:start w:val="1"/>
      <w:numFmt w:val="bullet"/>
      <w:lvlText w:val=""/>
      <w:lvlJc w:val="left"/>
      <w:pPr>
        <w:tabs>
          <w:tab w:val="num" w:pos="2880"/>
        </w:tabs>
        <w:ind w:left="2880" w:hanging="360"/>
      </w:pPr>
      <w:rPr>
        <w:rFonts w:ascii="Wingdings" w:hAnsi="Wingdings" w:hint="default"/>
      </w:rPr>
    </w:lvl>
    <w:lvl w:ilvl="4" w:tplc="86CCA2DA" w:tentative="1">
      <w:start w:val="1"/>
      <w:numFmt w:val="bullet"/>
      <w:lvlText w:val=""/>
      <w:lvlJc w:val="left"/>
      <w:pPr>
        <w:tabs>
          <w:tab w:val="num" w:pos="3600"/>
        </w:tabs>
        <w:ind w:left="3600" w:hanging="360"/>
      </w:pPr>
      <w:rPr>
        <w:rFonts w:ascii="Wingdings" w:hAnsi="Wingdings" w:hint="default"/>
      </w:rPr>
    </w:lvl>
    <w:lvl w:ilvl="5" w:tplc="0A7C7FE2" w:tentative="1">
      <w:start w:val="1"/>
      <w:numFmt w:val="bullet"/>
      <w:lvlText w:val=""/>
      <w:lvlJc w:val="left"/>
      <w:pPr>
        <w:tabs>
          <w:tab w:val="num" w:pos="4320"/>
        </w:tabs>
        <w:ind w:left="4320" w:hanging="360"/>
      </w:pPr>
      <w:rPr>
        <w:rFonts w:ascii="Wingdings" w:hAnsi="Wingdings" w:hint="default"/>
      </w:rPr>
    </w:lvl>
    <w:lvl w:ilvl="6" w:tplc="7A8CB5AC" w:tentative="1">
      <w:start w:val="1"/>
      <w:numFmt w:val="bullet"/>
      <w:lvlText w:val=""/>
      <w:lvlJc w:val="left"/>
      <w:pPr>
        <w:tabs>
          <w:tab w:val="num" w:pos="5040"/>
        </w:tabs>
        <w:ind w:left="5040" w:hanging="360"/>
      </w:pPr>
      <w:rPr>
        <w:rFonts w:ascii="Wingdings" w:hAnsi="Wingdings" w:hint="default"/>
      </w:rPr>
    </w:lvl>
    <w:lvl w:ilvl="7" w:tplc="31FE5168" w:tentative="1">
      <w:start w:val="1"/>
      <w:numFmt w:val="bullet"/>
      <w:lvlText w:val=""/>
      <w:lvlJc w:val="left"/>
      <w:pPr>
        <w:tabs>
          <w:tab w:val="num" w:pos="5760"/>
        </w:tabs>
        <w:ind w:left="5760" w:hanging="360"/>
      </w:pPr>
      <w:rPr>
        <w:rFonts w:ascii="Wingdings" w:hAnsi="Wingdings" w:hint="default"/>
      </w:rPr>
    </w:lvl>
    <w:lvl w:ilvl="8" w:tplc="735ABE6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A35064"/>
    <w:multiLevelType w:val="hybridMultilevel"/>
    <w:tmpl w:val="9AF636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3E881CD2"/>
    <w:multiLevelType w:val="hybridMultilevel"/>
    <w:tmpl w:val="997CA49C"/>
    <w:lvl w:ilvl="0" w:tplc="7256A83E">
      <w:start w:val="1"/>
      <w:numFmt w:val="bullet"/>
      <w:lvlText w:val="•"/>
      <w:lvlJc w:val="left"/>
      <w:pPr>
        <w:tabs>
          <w:tab w:val="num" w:pos="720"/>
        </w:tabs>
        <w:ind w:left="720" w:hanging="360"/>
      </w:pPr>
      <w:rPr>
        <w:rFonts w:ascii="Arial" w:hAnsi="Arial" w:hint="default"/>
      </w:rPr>
    </w:lvl>
    <w:lvl w:ilvl="1" w:tplc="E20A5DB2" w:tentative="1">
      <w:start w:val="1"/>
      <w:numFmt w:val="bullet"/>
      <w:lvlText w:val="•"/>
      <w:lvlJc w:val="left"/>
      <w:pPr>
        <w:tabs>
          <w:tab w:val="num" w:pos="1440"/>
        </w:tabs>
        <w:ind w:left="1440" w:hanging="360"/>
      </w:pPr>
      <w:rPr>
        <w:rFonts w:ascii="Arial" w:hAnsi="Arial" w:hint="default"/>
      </w:rPr>
    </w:lvl>
    <w:lvl w:ilvl="2" w:tplc="DDDA8E0A" w:tentative="1">
      <w:start w:val="1"/>
      <w:numFmt w:val="bullet"/>
      <w:lvlText w:val="•"/>
      <w:lvlJc w:val="left"/>
      <w:pPr>
        <w:tabs>
          <w:tab w:val="num" w:pos="2160"/>
        </w:tabs>
        <w:ind w:left="2160" w:hanging="360"/>
      </w:pPr>
      <w:rPr>
        <w:rFonts w:ascii="Arial" w:hAnsi="Arial" w:hint="default"/>
      </w:rPr>
    </w:lvl>
    <w:lvl w:ilvl="3" w:tplc="9974638C" w:tentative="1">
      <w:start w:val="1"/>
      <w:numFmt w:val="bullet"/>
      <w:lvlText w:val="•"/>
      <w:lvlJc w:val="left"/>
      <w:pPr>
        <w:tabs>
          <w:tab w:val="num" w:pos="2880"/>
        </w:tabs>
        <w:ind w:left="2880" w:hanging="360"/>
      </w:pPr>
      <w:rPr>
        <w:rFonts w:ascii="Arial" w:hAnsi="Arial" w:hint="default"/>
      </w:rPr>
    </w:lvl>
    <w:lvl w:ilvl="4" w:tplc="5CE08C02" w:tentative="1">
      <w:start w:val="1"/>
      <w:numFmt w:val="bullet"/>
      <w:lvlText w:val="•"/>
      <w:lvlJc w:val="left"/>
      <w:pPr>
        <w:tabs>
          <w:tab w:val="num" w:pos="3600"/>
        </w:tabs>
        <w:ind w:left="3600" w:hanging="360"/>
      </w:pPr>
      <w:rPr>
        <w:rFonts w:ascii="Arial" w:hAnsi="Arial" w:hint="default"/>
      </w:rPr>
    </w:lvl>
    <w:lvl w:ilvl="5" w:tplc="94E82186" w:tentative="1">
      <w:start w:val="1"/>
      <w:numFmt w:val="bullet"/>
      <w:lvlText w:val="•"/>
      <w:lvlJc w:val="left"/>
      <w:pPr>
        <w:tabs>
          <w:tab w:val="num" w:pos="4320"/>
        </w:tabs>
        <w:ind w:left="4320" w:hanging="360"/>
      </w:pPr>
      <w:rPr>
        <w:rFonts w:ascii="Arial" w:hAnsi="Arial" w:hint="default"/>
      </w:rPr>
    </w:lvl>
    <w:lvl w:ilvl="6" w:tplc="97CACDF4" w:tentative="1">
      <w:start w:val="1"/>
      <w:numFmt w:val="bullet"/>
      <w:lvlText w:val="•"/>
      <w:lvlJc w:val="left"/>
      <w:pPr>
        <w:tabs>
          <w:tab w:val="num" w:pos="5040"/>
        </w:tabs>
        <w:ind w:left="5040" w:hanging="360"/>
      </w:pPr>
      <w:rPr>
        <w:rFonts w:ascii="Arial" w:hAnsi="Arial" w:hint="default"/>
      </w:rPr>
    </w:lvl>
    <w:lvl w:ilvl="7" w:tplc="C68C6E5A" w:tentative="1">
      <w:start w:val="1"/>
      <w:numFmt w:val="bullet"/>
      <w:lvlText w:val="•"/>
      <w:lvlJc w:val="left"/>
      <w:pPr>
        <w:tabs>
          <w:tab w:val="num" w:pos="5760"/>
        </w:tabs>
        <w:ind w:left="5760" w:hanging="360"/>
      </w:pPr>
      <w:rPr>
        <w:rFonts w:ascii="Arial" w:hAnsi="Arial" w:hint="default"/>
      </w:rPr>
    </w:lvl>
    <w:lvl w:ilvl="8" w:tplc="0AD04DF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3211199"/>
    <w:multiLevelType w:val="multilevel"/>
    <w:tmpl w:val="97F6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27C93"/>
    <w:multiLevelType w:val="hybridMultilevel"/>
    <w:tmpl w:val="02641324"/>
    <w:lvl w:ilvl="0" w:tplc="5AFCEF52">
      <w:start w:val="1"/>
      <w:numFmt w:val="bullet"/>
      <w:lvlText w:val="•"/>
      <w:lvlJc w:val="left"/>
      <w:pPr>
        <w:tabs>
          <w:tab w:val="num" w:pos="720"/>
        </w:tabs>
        <w:ind w:left="720" w:hanging="360"/>
      </w:pPr>
      <w:rPr>
        <w:rFonts w:ascii="Arial" w:hAnsi="Arial" w:hint="default"/>
      </w:rPr>
    </w:lvl>
    <w:lvl w:ilvl="1" w:tplc="DC08E17E" w:tentative="1">
      <w:start w:val="1"/>
      <w:numFmt w:val="bullet"/>
      <w:lvlText w:val="•"/>
      <w:lvlJc w:val="left"/>
      <w:pPr>
        <w:tabs>
          <w:tab w:val="num" w:pos="1440"/>
        </w:tabs>
        <w:ind w:left="1440" w:hanging="360"/>
      </w:pPr>
      <w:rPr>
        <w:rFonts w:ascii="Arial" w:hAnsi="Arial" w:hint="default"/>
      </w:rPr>
    </w:lvl>
    <w:lvl w:ilvl="2" w:tplc="3AFC55EE">
      <w:start w:val="53"/>
      <w:numFmt w:val="bullet"/>
      <w:lvlText w:val="•"/>
      <w:lvlJc w:val="left"/>
      <w:pPr>
        <w:tabs>
          <w:tab w:val="num" w:pos="2160"/>
        </w:tabs>
        <w:ind w:left="2160" w:hanging="360"/>
      </w:pPr>
      <w:rPr>
        <w:rFonts w:ascii="Arial" w:hAnsi="Arial" w:hint="default"/>
      </w:rPr>
    </w:lvl>
    <w:lvl w:ilvl="3" w:tplc="1C58A9A2">
      <w:start w:val="53"/>
      <w:numFmt w:val="bullet"/>
      <w:lvlText w:val="•"/>
      <w:lvlJc w:val="left"/>
      <w:pPr>
        <w:tabs>
          <w:tab w:val="num" w:pos="2880"/>
        </w:tabs>
        <w:ind w:left="2880" w:hanging="360"/>
      </w:pPr>
      <w:rPr>
        <w:rFonts w:ascii="Arial" w:hAnsi="Arial" w:hint="default"/>
      </w:rPr>
    </w:lvl>
    <w:lvl w:ilvl="4" w:tplc="5AFCEF52">
      <w:start w:val="1"/>
      <w:numFmt w:val="bullet"/>
      <w:lvlText w:val="•"/>
      <w:lvlJc w:val="left"/>
      <w:pPr>
        <w:tabs>
          <w:tab w:val="num" w:pos="3600"/>
        </w:tabs>
        <w:ind w:left="3600" w:hanging="360"/>
      </w:pPr>
      <w:rPr>
        <w:rFonts w:ascii="Arial" w:hAnsi="Arial" w:hint="default"/>
      </w:rPr>
    </w:lvl>
    <w:lvl w:ilvl="5" w:tplc="3FBEE228" w:tentative="1">
      <w:start w:val="1"/>
      <w:numFmt w:val="bullet"/>
      <w:lvlText w:val="•"/>
      <w:lvlJc w:val="left"/>
      <w:pPr>
        <w:tabs>
          <w:tab w:val="num" w:pos="4320"/>
        </w:tabs>
        <w:ind w:left="4320" w:hanging="360"/>
      </w:pPr>
      <w:rPr>
        <w:rFonts w:ascii="Arial" w:hAnsi="Arial" w:hint="default"/>
      </w:rPr>
    </w:lvl>
    <w:lvl w:ilvl="6" w:tplc="C35EA11E" w:tentative="1">
      <w:start w:val="1"/>
      <w:numFmt w:val="bullet"/>
      <w:lvlText w:val="•"/>
      <w:lvlJc w:val="left"/>
      <w:pPr>
        <w:tabs>
          <w:tab w:val="num" w:pos="5040"/>
        </w:tabs>
        <w:ind w:left="5040" w:hanging="360"/>
      </w:pPr>
      <w:rPr>
        <w:rFonts w:ascii="Arial" w:hAnsi="Arial" w:hint="default"/>
      </w:rPr>
    </w:lvl>
    <w:lvl w:ilvl="7" w:tplc="985C9B38" w:tentative="1">
      <w:start w:val="1"/>
      <w:numFmt w:val="bullet"/>
      <w:lvlText w:val="•"/>
      <w:lvlJc w:val="left"/>
      <w:pPr>
        <w:tabs>
          <w:tab w:val="num" w:pos="5760"/>
        </w:tabs>
        <w:ind w:left="5760" w:hanging="360"/>
      </w:pPr>
      <w:rPr>
        <w:rFonts w:ascii="Arial" w:hAnsi="Arial" w:hint="default"/>
      </w:rPr>
    </w:lvl>
    <w:lvl w:ilvl="8" w:tplc="5CDCDA7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B4F60AB"/>
    <w:multiLevelType w:val="multilevel"/>
    <w:tmpl w:val="BCF8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D6FAF"/>
    <w:multiLevelType w:val="multilevel"/>
    <w:tmpl w:val="C6E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11B72"/>
    <w:multiLevelType w:val="hybridMultilevel"/>
    <w:tmpl w:val="544AFEDC"/>
    <w:lvl w:ilvl="0" w:tplc="DC0A2FEC">
      <w:start w:val="1"/>
      <w:numFmt w:val="bullet"/>
      <w:lvlText w:val="•"/>
      <w:lvlJc w:val="left"/>
      <w:pPr>
        <w:tabs>
          <w:tab w:val="num" w:pos="720"/>
        </w:tabs>
        <w:ind w:left="720" w:hanging="360"/>
      </w:pPr>
      <w:rPr>
        <w:rFonts w:ascii="Arial" w:hAnsi="Arial" w:hint="default"/>
      </w:rPr>
    </w:lvl>
    <w:lvl w:ilvl="1" w:tplc="BB00886C" w:tentative="1">
      <w:start w:val="1"/>
      <w:numFmt w:val="bullet"/>
      <w:lvlText w:val="•"/>
      <w:lvlJc w:val="left"/>
      <w:pPr>
        <w:tabs>
          <w:tab w:val="num" w:pos="1440"/>
        </w:tabs>
        <w:ind w:left="1440" w:hanging="360"/>
      </w:pPr>
      <w:rPr>
        <w:rFonts w:ascii="Arial" w:hAnsi="Arial" w:hint="default"/>
      </w:rPr>
    </w:lvl>
    <w:lvl w:ilvl="2" w:tplc="33B8A4CE">
      <w:start w:val="1"/>
      <w:numFmt w:val="bullet"/>
      <w:lvlText w:val="•"/>
      <w:lvlJc w:val="left"/>
      <w:pPr>
        <w:tabs>
          <w:tab w:val="num" w:pos="2160"/>
        </w:tabs>
        <w:ind w:left="2160" w:hanging="360"/>
      </w:pPr>
      <w:rPr>
        <w:rFonts w:ascii="Arial" w:hAnsi="Arial" w:hint="default"/>
      </w:rPr>
    </w:lvl>
    <w:lvl w:ilvl="3" w:tplc="F85A261A">
      <w:start w:val="1"/>
      <w:numFmt w:val="bullet"/>
      <w:lvlText w:val="•"/>
      <w:lvlJc w:val="left"/>
      <w:pPr>
        <w:tabs>
          <w:tab w:val="num" w:pos="2880"/>
        </w:tabs>
        <w:ind w:left="2880" w:hanging="360"/>
      </w:pPr>
      <w:rPr>
        <w:rFonts w:ascii="Arial" w:hAnsi="Arial" w:hint="default"/>
      </w:rPr>
    </w:lvl>
    <w:lvl w:ilvl="4" w:tplc="3B5CB6A4">
      <w:start w:val="53"/>
      <w:numFmt w:val="bullet"/>
      <w:lvlText w:val="•"/>
      <w:lvlJc w:val="left"/>
      <w:pPr>
        <w:tabs>
          <w:tab w:val="num" w:pos="3600"/>
        </w:tabs>
        <w:ind w:left="3600" w:hanging="360"/>
      </w:pPr>
      <w:rPr>
        <w:rFonts w:ascii="Arial" w:hAnsi="Arial" w:hint="default"/>
      </w:rPr>
    </w:lvl>
    <w:lvl w:ilvl="5" w:tplc="50961DD0" w:tentative="1">
      <w:start w:val="1"/>
      <w:numFmt w:val="bullet"/>
      <w:lvlText w:val="•"/>
      <w:lvlJc w:val="left"/>
      <w:pPr>
        <w:tabs>
          <w:tab w:val="num" w:pos="4320"/>
        </w:tabs>
        <w:ind w:left="4320" w:hanging="360"/>
      </w:pPr>
      <w:rPr>
        <w:rFonts w:ascii="Arial" w:hAnsi="Arial" w:hint="default"/>
      </w:rPr>
    </w:lvl>
    <w:lvl w:ilvl="6" w:tplc="18C0D09E" w:tentative="1">
      <w:start w:val="1"/>
      <w:numFmt w:val="bullet"/>
      <w:lvlText w:val="•"/>
      <w:lvlJc w:val="left"/>
      <w:pPr>
        <w:tabs>
          <w:tab w:val="num" w:pos="5040"/>
        </w:tabs>
        <w:ind w:left="5040" w:hanging="360"/>
      </w:pPr>
      <w:rPr>
        <w:rFonts w:ascii="Arial" w:hAnsi="Arial" w:hint="default"/>
      </w:rPr>
    </w:lvl>
    <w:lvl w:ilvl="7" w:tplc="B25AB98E" w:tentative="1">
      <w:start w:val="1"/>
      <w:numFmt w:val="bullet"/>
      <w:lvlText w:val="•"/>
      <w:lvlJc w:val="left"/>
      <w:pPr>
        <w:tabs>
          <w:tab w:val="num" w:pos="5760"/>
        </w:tabs>
        <w:ind w:left="5760" w:hanging="360"/>
      </w:pPr>
      <w:rPr>
        <w:rFonts w:ascii="Arial" w:hAnsi="Arial" w:hint="default"/>
      </w:rPr>
    </w:lvl>
    <w:lvl w:ilvl="8" w:tplc="0A70DBF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6677DD2"/>
    <w:multiLevelType w:val="multilevel"/>
    <w:tmpl w:val="536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2013F9"/>
    <w:multiLevelType w:val="multilevel"/>
    <w:tmpl w:val="6DA248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B093987"/>
    <w:multiLevelType w:val="multilevel"/>
    <w:tmpl w:val="7BB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B58D2"/>
    <w:multiLevelType w:val="multilevel"/>
    <w:tmpl w:val="6AF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10DE1"/>
    <w:multiLevelType w:val="multilevel"/>
    <w:tmpl w:val="43D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64F1F"/>
    <w:multiLevelType w:val="hybridMultilevel"/>
    <w:tmpl w:val="507AD2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5FEF20DD"/>
    <w:multiLevelType w:val="multilevel"/>
    <w:tmpl w:val="FA08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950937"/>
    <w:multiLevelType w:val="multilevel"/>
    <w:tmpl w:val="807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01283"/>
    <w:multiLevelType w:val="multilevel"/>
    <w:tmpl w:val="DF5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D0E40"/>
    <w:multiLevelType w:val="multilevel"/>
    <w:tmpl w:val="C4D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0525A8"/>
    <w:multiLevelType w:val="multilevel"/>
    <w:tmpl w:val="901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9A7BA9"/>
    <w:multiLevelType w:val="hybridMultilevel"/>
    <w:tmpl w:val="A8F673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91973C4"/>
    <w:multiLevelType w:val="hybridMultilevel"/>
    <w:tmpl w:val="A9EC48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15:restartNumberingAfterBreak="0">
    <w:nsid w:val="7A1673A6"/>
    <w:multiLevelType w:val="hybridMultilevel"/>
    <w:tmpl w:val="10FE440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3226510">
    <w:abstractNumId w:val="9"/>
  </w:num>
  <w:num w:numId="2" w16cid:durableId="1120303312">
    <w:abstractNumId w:val="32"/>
  </w:num>
  <w:num w:numId="3" w16cid:durableId="537931497">
    <w:abstractNumId w:val="11"/>
  </w:num>
  <w:num w:numId="4" w16cid:durableId="1034968205">
    <w:abstractNumId w:val="38"/>
  </w:num>
  <w:num w:numId="5" w16cid:durableId="1931115718">
    <w:abstractNumId w:val="29"/>
  </w:num>
  <w:num w:numId="6" w16cid:durableId="2104373139">
    <w:abstractNumId w:val="5"/>
  </w:num>
  <w:num w:numId="7" w16cid:durableId="1784690605">
    <w:abstractNumId w:val="3"/>
  </w:num>
  <w:num w:numId="8" w16cid:durableId="1710102763">
    <w:abstractNumId w:val="2"/>
  </w:num>
  <w:num w:numId="9" w16cid:durableId="1578708655">
    <w:abstractNumId w:val="4"/>
  </w:num>
  <w:num w:numId="10" w16cid:durableId="1939018896">
    <w:abstractNumId w:val="1"/>
  </w:num>
  <w:num w:numId="11" w16cid:durableId="534512392">
    <w:abstractNumId w:val="0"/>
  </w:num>
  <w:num w:numId="12" w16cid:durableId="4136116">
    <w:abstractNumId w:val="30"/>
  </w:num>
  <w:num w:numId="13" w16cid:durableId="8265648">
    <w:abstractNumId w:val="10"/>
  </w:num>
  <w:num w:numId="14" w16cid:durableId="2119565851">
    <w:abstractNumId w:val="40"/>
  </w:num>
  <w:num w:numId="15" w16cid:durableId="100955311">
    <w:abstractNumId w:val="42"/>
  </w:num>
  <w:num w:numId="16" w16cid:durableId="959917096">
    <w:abstractNumId w:val="18"/>
  </w:num>
  <w:num w:numId="17" w16cid:durableId="272371718">
    <w:abstractNumId w:val="27"/>
  </w:num>
  <w:num w:numId="18" w16cid:durableId="75254731">
    <w:abstractNumId w:val="35"/>
  </w:num>
  <w:num w:numId="19" w16cid:durableId="1209414191">
    <w:abstractNumId w:val="33"/>
  </w:num>
  <w:num w:numId="20" w16cid:durableId="1447506187">
    <w:abstractNumId w:val="17"/>
  </w:num>
  <w:num w:numId="21" w16cid:durableId="1242787639">
    <w:abstractNumId w:val="7"/>
  </w:num>
  <w:num w:numId="22" w16cid:durableId="1707946828">
    <w:abstractNumId w:val="43"/>
  </w:num>
  <w:num w:numId="23" w16cid:durableId="838349152">
    <w:abstractNumId w:val="15"/>
  </w:num>
  <w:num w:numId="24" w16cid:durableId="1890341213">
    <w:abstractNumId w:val="26"/>
  </w:num>
  <w:num w:numId="25" w16cid:durableId="996035292">
    <w:abstractNumId w:val="22"/>
  </w:num>
  <w:num w:numId="26" w16cid:durableId="1906642905">
    <w:abstractNumId w:val="31"/>
  </w:num>
  <w:num w:numId="27" w16cid:durableId="1339231026">
    <w:abstractNumId w:val="8"/>
  </w:num>
  <w:num w:numId="28" w16cid:durableId="250898977">
    <w:abstractNumId w:val="6"/>
  </w:num>
  <w:num w:numId="29" w16cid:durableId="1892308279">
    <w:abstractNumId w:val="24"/>
  </w:num>
  <w:num w:numId="30" w16cid:durableId="943882026">
    <w:abstractNumId w:val="28"/>
  </w:num>
  <w:num w:numId="31" w16cid:durableId="660934839">
    <w:abstractNumId w:val="20"/>
  </w:num>
  <w:num w:numId="32" w16cid:durableId="1236013232">
    <w:abstractNumId w:val="16"/>
  </w:num>
  <w:num w:numId="33" w16cid:durableId="1127818181">
    <w:abstractNumId w:val="44"/>
  </w:num>
  <w:num w:numId="34" w16cid:durableId="243533258">
    <w:abstractNumId w:val="25"/>
  </w:num>
  <w:num w:numId="35" w16cid:durableId="1368331672">
    <w:abstractNumId w:val="37"/>
  </w:num>
  <w:num w:numId="36" w16cid:durableId="224146678">
    <w:abstractNumId w:val="45"/>
  </w:num>
  <w:num w:numId="37" w16cid:durableId="1769428587">
    <w:abstractNumId w:val="23"/>
  </w:num>
  <w:num w:numId="38" w16cid:durableId="1405953683">
    <w:abstractNumId w:val="19"/>
  </w:num>
  <w:num w:numId="39" w16cid:durableId="726804815">
    <w:abstractNumId w:val="13"/>
  </w:num>
  <w:num w:numId="40" w16cid:durableId="1035352159">
    <w:abstractNumId w:val="39"/>
  </w:num>
  <w:num w:numId="41" w16cid:durableId="282470251">
    <w:abstractNumId w:val="36"/>
  </w:num>
  <w:num w:numId="42" w16cid:durableId="1127241599">
    <w:abstractNumId w:val="41"/>
  </w:num>
  <w:num w:numId="43" w16cid:durableId="396976928">
    <w:abstractNumId w:val="34"/>
  </w:num>
  <w:num w:numId="44" w16cid:durableId="261228198">
    <w:abstractNumId w:val="14"/>
  </w:num>
  <w:num w:numId="45" w16cid:durableId="1865560481">
    <w:abstractNumId w:val="12"/>
  </w:num>
  <w:num w:numId="46" w16cid:durableId="1215387023">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EFE"/>
    <w:rsid w:val="000016E5"/>
    <w:rsid w:val="000033D7"/>
    <w:rsid w:val="00010214"/>
    <w:rsid w:val="000106FD"/>
    <w:rsid w:val="00010D1E"/>
    <w:rsid w:val="000167AC"/>
    <w:rsid w:val="00016918"/>
    <w:rsid w:val="000326E2"/>
    <w:rsid w:val="00032897"/>
    <w:rsid w:val="000458BA"/>
    <w:rsid w:val="00050744"/>
    <w:rsid w:val="00053EFE"/>
    <w:rsid w:val="0005408D"/>
    <w:rsid w:val="000559A8"/>
    <w:rsid w:val="0005744E"/>
    <w:rsid w:val="000624FB"/>
    <w:rsid w:val="00064857"/>
    <w:rsid w:val="000721D8"/>
    <w:rsid w:val="00073918"/>
    <w:rsid w:val="0007482D"/>
    <w:rsid w:val="00081DF5"/>
    <w:rsid w:val="00095C25"/>
    <w:rsid w:val="000A2F19"/>
    <w:rsid w:val="000A46CF"/>
    <w:rsid w:val="000B3E20"/>
    <w:rsid w:val="000B7B5F"/>
    <w:rsid w:val="000C0B9A"/>
    <w:rsid w:val="000C3D73"/>
    <w:rsid w:val="000C3D84"/>
    <w:rsid w:val="000C4180"/>
    <w:rsid w:val="000C62DD"/>
    <w:rsid w:val="000C7C4A"/>
    <w:rsid w:val="000D31BE"/>
    <w:rsid w:val="000D3C4B"/>
    <w:rsid w:val="000D76BE"/>
    <w:rsid w:val="000E0B0E"/>
    <w:rsid w:val="000F5717"/>
    <w:rsid w:val="00101A4F"/>
    <w:rsid w:val="00102117"/>
    <w:rsid w:val="00102F55"/>
    <w:rsid w:val="001047D1"/>
    <w:rsid w:val="00105CC2"/>
    <w:rsid w:val="0012744B"/>
    <w:rsid w:val="00137E4B"/>
    <w:rsid w:val="0014093D"/>
    <w:rsid w:val="00143CA9"/>
    <w:rsid w:val="00144C93"/>
    <w:rsid w:val="00145A35"/>
    <w:rsid w:val="00146C9D"/>
    <w:rsid w:val="00154E0F"/>
    <w:rsid w:val="00172400"/>
    <w:rsid w:val="00172649"/>
    <w:rsid w:val="0017694D"/>
    <w:rsid w:val="00183963"/>
    <w:rsid w:val="0019423E"/>
    <w:rsid w:val="00197606"/>
    <w:rsid w:val="00197C4C"/>
    <w:rsid w:val="001A2B23"/>
    <w:rsid w:val="001A49A7"/>
    <w:rsid w:val="001B1FDD"/>
    <w:rsid w:val="001B2C6D"/>
    <w:rsid w:val="001B34A7"/>
    <w:rsid w:val="001B7F0F"/>
    <w:rsid w:val="001C5A7C"/>
    <w:rsid w:val="001D0D09"/>
    <w:rsid w:val="001D2E0B"/>
    <w:rsid w:val="001D372B"/>
    <w:rsid w:val="001D40DA"/>
    <w:rsid w:val="001E5516"/>
    <w:rsid w:val="001E7CD3"/>
    <w:rsid w:val="001F6351"/>
    <w:rsid w:val="00201F59"/>
    <w:rsid w:val="002028B3"/>
    <w:rsid w:val="00204355"/>
    <w:rsid w:val="00205513"/>
    <w:rsid w:val="00206FD9"/>
    <w:rsid w:val="00216511"/>
    <w:rsid w:val="002168A0"/>
    <w:rsid w:val="0021729A"/>
    <w:rsid w:val="00220C54"/>
    <w:rsid w:val="002225C6"/>
    <w:rsid w:val="00224B3D"/>
    <w:rsid w:val="0024229C"/>
    <w:rsid w:val="00242E3D"/>
    <w:rsid w:val="00246675"/>
    <w:rsid w:val="002548B4"/>
    <w:rsid w:val="00256489"/>
    <w:rsid w:val="00261C0E"/>
    <w:rsid w:val="0026764D"/>
    <w:rsid w:val="0027006A"/>
    <w:rsid w:val="002732C6"/>
    <w:rsid w:val="00276810"/>
    <w:rsid w:val="002773A1"/>
    <w:rsid w:val="002800ED"/>
    <w:rsid w:val="002802E6"/>
    <w:rsid w:val="0028278D"/>
    <w:rsid w:val="0028718E"/>
    <w:rsid w:val="00287CC5"/>
    <w:rsid w:val="00290401"/>
    <w:rsid w:val="002960E2"/>
    <w:rsid w:val="002A19DD"/>
    <w:rsid w:val="002A1D0C"/>
    <w:rsid w:val="002A216F"/>
    <w:rsid w:val="002A5E02"/>
    <w:rsid w:val="002A67E0"/>
    <w:rsid w:val="002A778C"/>
    <w:rsid w:val="002B3330"/>
    <w:rsid w:val="002B3607"/>
    <w:rsid w:val="002B3EF6"/>
    <w:rsid w:val="002B72DF"/>
    <w:rsid w:val="002C1609"/>
    <w:rsid w:val="002C23F1"/>
    <w:rsid w:val="002C2E7E"/>
    <w:rsid w:val="002C6A06"/>
    <w:rsid w:val="002D197D"/>
    <w:rsid w:val="002D3220"/>
    <w:rsid w:val="002D654A"/>
    <w:rsid w:val="002D6C05"/>
    <w:rsid w:val="002E0F8A"/>
    <w:rsid w:val="002E50FE"/>
    <w:rsid w:val="002E5ADC"/>
    <w:rsid w:val="003015EE"/>
    <w:rsid w:val="00301A67"/>
    <w:rsid w:val="00301BFC"/>
    <w:rsid w:val="00304888"/>
    <w:rsid w:val="00306162"/>
    <w:rsid w:val="00310486"/>
    <w:rsid w:val="00312991"/>
    <w:rsid w:val="0031467F"/>
    <w:rsid w:val="003211C1"/>
    <w:rsid w:val="0032263E"/>
    <w:rsid w:val="00331F57"/>
    <w:rsid w:val="00331FA1"/>
    <w:rsid w:val="00332D55"/>
    <w:rsid w:val="00334E60"/>
    <w:rsid w:val="00341053"/>
    <w:rsid w:val="00342D8A"/>
    <w:rsid w:val="00345B41"/>
    <w:rsid w:val="003506AF"/>
    <w:rsid w:val="003516AC"/>
    <w:rsid w:val="0036267D"/>
    <w:rsid w:val="00366177"/>
    <w:rsid w:val="00372313"/>
    <w:rsid w:val="003735EC"/>
    <w:rsid w:val="00374A92"/>
    <w:rsid w:val="003774B0"/>
    <w:rsid w:val="00384766"/>
    <w:rsid w:val="00384E3F"/>
    <w:rsid w:val="00386457"/>
    <w:rsid w:val="003906FC"/>
    <w:rsid w:val="003A4E4B"/>
    <w:rsid w:val="003A4F45"/>
    <w:rsid w:val="003D307F"/>
    <w:rsid w:val="003D7A62"/>
    <w:rsid w:val="003E5513"/>
    <w:rsid w:val="003F02FA"/>
    <w:rsid w:val="003F359B"/>
    <w:rsid w:val="003F5AE9"/>
    <w:rsid w:val="0040194F"/>
    <w:rsid w:val="00401E3C"/>
    <w:rsid w:val="00402EE4"/>
    <w:rsid w:val="00405A37"/>
    <w:rsid w:val="00407D76"/>
    <w:rsid w:val="00412317"/>
    <w:rsid w:val="0041411E"/>
    <w:rsid w:val="004150A7"/>
    <w:rsid w:val="00420E1B"/>
    <w:rsid w:val="00425017"/>
    <w:rsid w:val="004263FF"/>
    <w:rsid w:val="00430132"/>
    <w:rsid w:val="00432523"/>
    <w:rsid w:val="00441072"/>
    <w:rsid w:val="00441618"/>
    <w:rsid w:val="004431C1"/>
    <w:rsid w:val="0044338D"/>
    <w:rsid w:val="00444331"/>
    <w:rsid w:val="00445986"/>
    <w:rsid w:val="004469B0"/>
    <w:rsid w:val="00446CDC"/>
    <w:rsid w:val="0044743C"/>
    <w:rsid w:val="004476E8"/>
    <w:rsid w:val="00447BE8"/>
    <w:rsid w:val="00464215"/>
    <w:rsid w:val="00464610"/>
    <w:rsid w:val="00467692"/>
    <w:rsid w:val="00471766"/>
    <w:rsid w:val="00475F3E"/>
    <w:rsid w:val="00482106"/>
    <w:rsid w:val="00482A4E"/>
    <w:rsid w:val="00484DCE"/>
    <w:rsid w:val="00485A79"/>
    <w:rsid w:val="00490AD6"/>
    <w:rsid w:val="00491E2A"/>
    <w:rsid w:val="0049326F"/>
    <w:rsid w:val="004959CC"/>
    <w:rsid w:val="004A3720"/>
    <w:rsid w:val="004A489E"/>
    <w:rsid w:val="004B5A79"/>
    <w:rsid w:val="004B63BA"/>
    <w:rsid w:val="004B7BC9"/>
    <w:rsid w:val="004C6EBE"/>
    <w:rsid w:val="004D02C2"/>
    <w:rsid w:val="004D2572"/>
    <w:rsid w:val="004D4FBB"/>
    <w:rsid w:val="004E5C98"/>
    <w:rsid w:val="004F5A8A"/>
    <w:rsid w:val="00500589"/>
    <w:rsid w:val="005015DB"/>
    <w:rsid w:val="005025A5"/>
    <w:rsid w:val="0050556B"/>
    <w:rsid w:val="005144A2"/>
    <w:rsid w:val="00515538"/>
    <w:rsid w:val="0051774F"/>
    <w:rsid w:val="00521D2E"/>
    <w:rsid w:val="0052311C"/>
    <w:rsid w:val="005238E4"/>
    <w:rsid w:val="005260CD"/>
    <w:rsid w:val="005311D1"/>
    <w:rsid w:val="0053708B"/>
    <w:rsid w:val="0053740F"/>
    <w:rsid w:val="005409C8"/>
    <w:rsid w:val="00541996"/>
    <w:rsid w:val="00542234"/>
    <w:rsid w:val="00546ABD"/>
    <w:rsid w:val="0055506E"/>
    <w:rsid w:val="00562686"/>
    <w:rsid w:val="0056491C"/>
    <w:rsid w:val="00570249"/>
    <w:rsid w:val="0057103B"/>
    <w:rsid w:val="00571CFD"/>
    <w:rsid w:val="0057748D"/>
    <w:rsid w:val="00580345"/>
    <w:rsid w:val="005824C5"/>
    <w:rsid w:val="00582AE0"/>
    <w:rsid w:val="005835A3"/>
    <w:rsid w:val="00594B23"/>
    <w:rsid w:val="005971CF"/>
    <w:rsid w:val="00597BE5"/>
    <w:rsid w:val="005A7CA8"/>
    <w:rsid w:val="005C2262"/>
    <w:rsid w:val="005D70EE"/>
    <w:rsid w:val="005D76A9"/>
    <w:rsid w:val="005E1300"/>
    <w:rsid w:val="005F205C"/>
    <w:rsid w:val="0060178A"/>
    <w:rsid w:val="00603395"/>
    <w:rsid w:val="00603809"/>
    <w:rsid w:val="00606F8E"/>
    <w:rsid w:val="00613983"/>
    <w:rsid w:val="00613B82"/>
    <w:rsid w:val="00613CFD"/>
    <w:rsid w:val="006166EF"/>
    <w:rsid w:val="00617761"/>
    <w:rsid w:val="00621C45"/>
    <w:rsid w:val="006242DC"/>
    <w:rsid w:val="0063284D"/>
    <w:rsid w:val="00635963"/>
    <w:rsid w:val="0064150D"/>
    <w:rsid w:val="00641E04"/>
    <w:rsid w:val="00645225"/>
    <w:rsid w:val="00650A34"/>
    <w:rsid w:val="00653093"/>
    <w:rsid w:val="006571FC"/>
    <w:rsid w:val="0066002E"/>
    <w:rsid w:val="00664669"/>
    <w:rsid w:val="006674E2"/>
    <w:rsid w:val="006676BF"/>
    <w:rsid w:val="00667965"/>
    <w:rsid w:val="006710E3"/>
    <w:rsid w:val="006719A3"/>
    <w:rsid w:val="00674C9E"/>
    <w:rsid w:val="0068045F"/>
    <w:rsid w:val="0068211A"/>
    <w:rsid w:val="00686220"/>
    <w:rsid w:val="006869A7"/>
    <w:rsid w:val="00690D93"/>
    <w:rsid w:val="00690FAF"/>
    <w:rsid w:val="00694ECE"/>
    <w:rsid w:val="0069572C"/>
    <w:rsid w:val="00696E77"/>
    <w:rsid w:val="006A0674"/>
    <w:rsid w:val="006A1258"/>
    <w:rsid w:val="006A3F01"/>
    <w:rsid w:val="006A4CB9"/>
    <w:rsid w:val="006B0181"/>
    <w:rsid w:val="006B1894"/>
    <w:rsid w:val="006B2841"/>
    <w:rsid w:val="006C3514"/>
    <w:rsid w:val="006C7EAF"/>
    <w:rsid w:val="006D5088"/>
    <w:rsid w:val="006E0CA9"/>
    <w:rsid w:val="006E2DBE"/>
    <w:rsid w:val="006E3248"/>
    <w:rsid w:val="006F1A44"/>
    <w:rsid w:val="006F3A7E"/>
    <w:rsid w:val="006F612B"/>
    <w:rsid w:val="006F7B42"/>
    <w:rsid w:val="0070627C"/>
    <w:rsid w:val="00711E40"/>
    <w:rsid w:val="00714542"/>
    <w:rsid w:val="00714A81"/>
    <w:rsid w:val="00733BE7"/>
    <w:rsid w:val="00734E08"/>
    <w:rsid w:val="007378AE"/>
    <w:rsid w:val="00743166"/>
    <w:rsid w:val="007440AD"/>
    <w:rsid w:val="00747E7D"/>
    <w:rsid w:val="007516EE"/>
    <w:rsid w:val="00751CFD"/>
    <w:rsid w:val="00753FBC"/>
    <w:rsid w:val="007548B9"/>
    <w:rsid w:val="00756476"/>
    <w:rsid w:val="00757287"/>
    <w:rsid w:val="007650F0"/>
    <w:rsid w:val="00771894"/>
    <w:rsid w:val="0077360C"/>
    <w:rsid w:val="0077535E"/>
    <w:rsid w:val="00783989"/>
    <w:rsid w:val="00786665"/>
    <w:rsid w:val="00787655"/>
    <w:rsid w:val="0078773B"/>
    <w:rsid w:val="007910F9"/>
    <w:rsid w:val="00796859"/>
    <w:rsid w:val="007A15D8"/>
    <w:rsid w:val="007A352D"/>
    <w:rsid w:val="007A5DB3"/>
    <w:rsid w:val="007A73B6"/>
    <w:rsid w:val="007B067F"/>
    <w:rsid w:val="007B6EB7"/>
    <w:rsid w:val="007C0715"/>
    <w:rsid w:val="007C088A"/>
    <w:rsid w:val="007C494B"/>
    <w:rsid w:val="007D321F"/>
    <w:rsid w:val="007D4C89"/>
    <w:rsid w:val="007D5331"/>
    <w:rsid w:val="007D7911"/>
    <w:rsid w:val="007E1166"/>
    <w:rsid w:val="007E3554"/>
    <w:rsid w:val="007E3F22"/>
    <w:rsid w:val="007E601A"/>
    <w:rsid w:val="007E7A83"/>
    <w:rsid w:val="007E7C3C"/>
    <w:rsid w:val="007F17C4"/>
    <w:rsid w:val="007F5570"/>
    <w:rsid w:val="00800CA9"/>
    <w:rsid w:val="0080367E"/>
    <w:rsid w:val="008053EF"/>
    <w:rsid w:val="00805798"/>
    <w:rsid w:val="00806570"/>
    <w:rsid w:val="00811ABB"/>
    <w:rsid w:val="00812223"/>
    <w:rsid w:val="008146E4"/>
    <w:rsid w:val="008169D1"/>
    <w:rsid w:val="0082107B"/>
    <w:rsid w:val="0082215B"/>
    <w:rsid w:val="008239D8"/>
    <w:rsid w:val="0083182D"/>
    <w:rsid w:val="00837FD2"/>
    <w:rsid w:val="008429E2"/>
    <w:rsid w:val="00843BD2"/>
    <w:rsid w:val="00844C86"/>
    <w:rsid w:val="008452C2"/>
    <w:rsid w:val="008558E4"/>
    <w:rsid w:val="0086453B"/>
    <w:rsid w:val="008666FB"/>
    <w:rsid w:val="00866E6C"/>
    <w:rsid w:val="00870C26"/>
    <w:rsid w:val="008719D5"/>
    <w:rsid w:val="0087465B"/>
    <w:rsid w:val="0087724A"/>
    <w:rsid w:val="00884F64"/>
    <w:rsid w:val="00891872"/>
    <w:rsid w:val="00891B91"/>
    <w:rsid w:val="00892F81"/>
    <w:rsid w:val="00897457"/>
    <w:rsid w:val="008A1F02"/>
    <w:rsid w:val="008A43A1"/>
    <w:rsid w:val="008A7129"/>
    <w:rsid w:val="008A78E8"/>
    <w:rsid w:val="008B0CCE"/>
    <w:rsid w:val="008B7051"/>
    <w:rsid w:val="008C0515"/>
    <w:rsid w:val="008C361B"/>
    <w:rsid w:val="008C6031"/>
    <w:rsid w:val="008C7032"/>
    <w:rsid w:val="008D4D84"/>
    <w:rsid w:val="008D4E39"/>
    <w:rsid w:val="008D5846"/>
    <w:rsid w:val="008D7000"/>
    <w:rsid w:val="008E29D4"/>
    <w:rsid w:val="008E4486"/>
    <w:rsid w:val="008E5C2D"/>
    <w:rsid w:val="008F4C3A"/>
    <w:rsid w:val="008F6C6A"/>
    <w:rsid w:val="00903CEC"/>
    <w:rsid w:val="00906E9C"/>
    <w:rsid w:val="00910CFA"/>
    <w:rsid w:val="009127A6"/>
    <w:rsid w:val="009161E0"/>
    <w:rsid w:val="00917270"/>
    <w:rsid w:val="009220FC"/>
    <w:rsid w:val="00923276"/>
    <w:rsid w:val="00924A39"/>
    <w:rsid w:val="009267A6"/>
    <w:rsid w:val="00927A7C"/>
    <w:rsid w:val="009376CC"/>
    <w:rsid w:val="00941D57"/>
    <w:rsid w:val="0094285D"/>
    <w:rsid w:val="00950270"/>
    <w:rsid w:val="00970024"/>
    <w:rsid w:val="00971608"/>
    <w:rsid w:val="009726DB"/>
    <w:rsid w:val="00973E6D"/>
    <w:rsid w:val="00977F92"/>
    <w:rsid w:val="00991055"/>
    <w:rsid w:val="009A0108"/>
    <w:rsid w:val="009A0D78"/>
    <w:rsid w:val="009A24E9"/>
    <w:rsid w:val="009A44AE"/>
    <w:rsid w:val="009A7430"/>
    <w:rsid w:val="009B3ABA"/>
    <w:rsid w:val="009B6220"/>
    <w:rsid w:val="009B6C57"/>
    <w:rsid w:val="009C0DAE"/>
    <w:rsid w:val="009C4268"/>
    <w:rsid w:val="009C4D3D"/>
    <w:rsid w:val="009C5788"/>
    <w:rsid w:val="009D68B2"/>
    <w:rsid w:val="009D7E33"/>
    <w:rsid w:val="009E77D7"/>
    <w:rsid w:val="009F178A"/>
    <w:rsid w:val="00A03EC3"/>
    <w:rsid w:val="00A04DA1"/>
    <w:rsid w:val="00A0559C"/>
    <w:rsid w:val="00A0590D"/>
    <w:rsid w:val="00A05924"/>
    <w:rsid w:val="00A06262"/>
    <w:rsid w:val="00A15B8E"/>
    <w:rsid w:val="00A26E51"/>
    <w:rsid w:val="00A32407"/>
    <w:rsid w:val="00A34DBB"/>
    <w:rsid w:val="00A37868"/>
    <w:rsid w:val="00A37D43"/>
    <w:rsid w:val="00A420C4"/>
    <w:rsid w:val="00A44A80"/>
    <w:rsid w:val="00A47C1C"/>
    <w:rsid w:val="00A50099"/>
    <w:rsid w:val="00A5386E"/>
    <w:rsid w:val="00A56745"/>
    <w:rsid w:val="00A56FD1"/>
    <w:rsid w:val="00A573D3"/>
    <w:rsid w:val="00A57CA5"/>
    <w:rsid w:val="00A6009F"/>
    <w:rsid w:val="00A65AD8"/>
    <w:rsid w:val="00A67F2E"/>
    <w:rsid w:val="00A70A2B"/>
    <w:rsid w:val="00A7276A"/>
    <w:rsid w:val="00A7432B"/>
    <w:rsid w:val="00A75169"/>
    <w:rsid w:val="00A768F0"/>
    <w:rsid w:val="00A819E1"/>
    <w:rsid w:val="00A82E1A"/>
    <w:rsid w:val="00A83EA1"/>
    <w:rsid w:val="00A849D0"/>
    <w:rsid w:val="00A87BFC"/>
    <w:rsid w:val="00A935B1"/>
    <w:rsid w:val="00AA0CFC"/>
    <w:rsid w:val="00AA1CC0"/>
    <w:rsid w:val="00AB7C12"/>
    <w:rsid w:val="00AC54F7"/>
    <w:rsid w:val="00AC5AB9"/>
    <w:rsid w:val="00AC723D"/>
    <w:rsid w:val="00AD1145"/>
    <w:rsid w:val="00AD74C7"/>
    <w:rsid w:val="00AD766E"/>
    <w:rsid w:val="00AE0D29"/>
    <w:rsid w:val="00AE5411"/>
    <w:rsid w:val="00AF2640"/>
    <w:rsid w:val="00AF5AA0"/>
    <w:rsid w:val="00AF6F0B"/>
    <w:rsid w:val="00B139CA"/>
    <w:rsid w:val="00B144A9"/>
    <w:rsid w:val="00B2039E"/>
    <w:rsid w:val="00B2488F"/>
    <w:rsid w:val="00B2515C"/>
    <w:rsid w:val="00B257D6"/>
    <w:rsid w:val="00B25905"/>
    <w:rsid w:val="00B274CC"/>
    <w:rsid w:val="00B2755C"/>
    <w:rsid w:val="00B304E5"/>
    <w:rsid w:val="00B36910"/>
    <w:rsid w:val="00B43445"/>
    <w:rsid w:val="00B46103"/>
    <w:rsid w:val="00B505CC"/>
    <w:rsid w:val="00B53F71"/>
    <w:rsid w:val="00B56A2A"/>
    <w:rsid w:val="00B70ABE"/>
    <w:rsid w:val="00B71669"/>
    <w:rsid w:val="00B71DF4"/>
    <w:rsid w:val="00B7431E"/>
    <w:rsid w:val="00B75AF7"/>
    <w:rsid w:val="00B84F7B"/>
    <w:rsid w:val="00B9158C"/>
    <w:rsid w:val="00BA4791"/>
    <w:rsid w:val="00BB4811"/>
    <w:rsid w:val="00BB5020"/>
    <w:rsid w:val="00BB62E9"/>
    <w:rsid w:val="00BB70A8"/>
    <w:rsid w:val="00BC0FF8"/>
    <w:rsid w:val="00BC2E3C"/>
    <w:rsid w:val="00BC3154"/>
    <w:rsid w:val="00BC4AE2"/>
    <w:rsid w:val="00BC5153"/>
    <w:rsid w:val="00BD047B"/>
    <w:rsid w:val="00BE0156"/>
    <w:rsid w:val="00BE5104"/>
    <w:rsid w:val="00BE545B"/>
    <w:rsid w:val="00BE66AE"/>
    <w:rsid w:val="00BF3C0F"/>
    <w:rsid w:val="00BF4455"/>
    <w:rsid w:val="00BF63A5"/>
    <w:rsid w:val="00BF64DB"/>
    <w:rsid w:val="00C06084"/>
    <w:rsid w:val="00C1047A"/>
    <w:rsid w:val="00C13478"/>
    <w:rsid w:val="00C1695F"/>
    <w:rsid w:val="00C202BA"/>
    <w:rsid w:val="00C20BE4"/>
    <w:rsid w:val="00C30178"/>
    <w:rsid w:val="00C34697"/>
    <w:rsid w:val="00C34C17"/>
    <w:rsid w:val="00C34D27"/>
    <w:rsid w:val="00C35398"/>
    <w:rsid w:val="00C37786"/>
    <w:rsid w:val="00C41629"/>
    <w:rsid w:val="00C46CD7"/>
    <w:rsid w:val="00C46EC8"/>
    <w:rsid w:val="00C5078A"/>
    <w:rsid w:val="00C51C1E"/>
    <w:rsid w:val="00C537D7"/>
    <w:rsid w:val="00C5551D"/>
    <w:rsid w:val="00C57EFE"/>
    <w:rsid w:val="00C604FD"/>
    <w:rsid w:val="00C61224"/>
    <w:rsid w:val="00C61AB6"/>
    <w:rsid w:val="00C662CF"/>
    <w:rsid w:val="00C67CCA"/>
    <w:rsid w:val="00C702A3"/>
    <w:rsid w:val="00C7095F"/>
    <w:rsid w:val="00C730EA"/>
    <w:rsid w:val="00C73F26"/>
    <w:rsid w:val="00C77636"/>
    <w:rsid w:val="00C83FE9"/>
    <w:rsid w:val="00C84C06"/>
    <w:rsid w:val="00C91F67"/>
    <w:rsid w:val="00C93DC7"/>
    <w:rsid w:val="00C958F8"/>
    <w:rsid w:val="00C96A61"/>
    <w:rsid w:val="00CA2293"/>
    <w:rsid w:val="00CA3ECA"/>
    <w:rsid w:val="00CA6B43"/>
    <w:rsid w:val="00CA6B9A"/>
    <w:rsid w:val="00CB3FF5"/>
    <w:rsid w:val="00CB4A62"/>
    <w:rsid w:val="00CB519F"/>
    <w:rsid w:val="00CC1A59"/>
    <w:rsid w:val="00CC2D68"/>
    <w:rsid w:val="00CC3156"/>
    <w:rsid w:val="00CC4139"/>
    <w:rsid w:val="00CC5A98"/>
    <w:rsid w:val="00CC5CBF"/>
    <w:rsid w:val="00CC5E07"/>
    <w:rsid w:val="00CD25D6"/>
    <w:rsid w:val="00CD4C5C"/>
    <w:rsid w:val="00CE138B"/>
    <w:rsid w:val="00CE277D"/>
    <w:rsid w:val="00CF3FC4"/>
    <w:rsid w:val="00CF439E"/>
    <w:rsid w:val="00D010DA"/>
    <w:rsid w:val="00D02BE8"/>
    <w:rsid w:val="00D1015C"/>
    <w:rsid w:val="00D11C74"/>
    <w:rsid w:val="00D12317"/>
    <w:rsid w:val="00D14FA8"/>
    <w:rsid w:val="00D16B36"/>
    <w:rsid w:val="00D2254E"/>
    <w:rsid w:val="00D22B8B"/>
    <w:rsid w:val="00D24D7F"/>
    <w:rsid w:val="00D340B9"/>
    <w:rsid w:val="00D358D2"/>
    <w:rsid w:val="00D43BCA"/>
    <w:rsid w:val="00D530CE"/>
    <w:rsid w:val="00D53E5D"/>
    <w:rsid w:val="00D60589"/>
    <w:rsid w:val="00D61B87"/>
    <w:rsid w:val="00D632FF"/>
    <w:rsid w:val="00D6477A"/>
    <w:rsid w:val="00D72B5F"/>
    <w:rsid w:val="00D846C7"/>
    <w:rsid w:val="00D91AE9"/>
    <w:rsid w:val="00D93BB3"/>
    <w:rsid w:val="00D9539E"/>
    <w:rsid w:val="00D96843"/>
    <w:rsid w:val="00DA26CF"/>
    <w:rsid w:val="00DA2CA9"/>
    <w:rsid w:val="00DA39D5"/>
    <w:rsid w:val="00DA4A62"/>
    <w:rsid w:val="00DB1F65"/>
    <w:rsid w:val="00DB5708"/>
    <w:rsid w:val="00DC0A96"/>
    <w:rsid w:val="00DC0C1F"/>
    <w:rsid w:val="00DC1E01"/>
    <w:rsid w:val="00DC1FBB"/>
    <w:rsid w:val="00DC56D8"/>
    <w:rsid w:val="00DD61B8"/>
    <w:rsid w:val="00DD750A"/>
    <w:rsid w:val="00DE254A"/>
    <w:rsid w:val="00DF6997"/>
    <w:rsid w:val="00E04838"/>
    <w:rsid w:val="00E050CC"/>
    <w:rsid w:val="00E05100"/>
    <w:rsid w:val="00E078CC"/>
    <w:rsid w:val="00E11834"/>
    <w:rsid w:val="00E12AB2"/>
    <w:rsid w:val="00E152E7"/>
    <w:rsid w:val="00E15790"/>
    <w:rsid w:val="00E15FC1"/>
    <w:rsid w:val="00E20B33"/>
    <w:rsid w:val="00E20F7D"/>
    <w:rsid w:val="00E2324D"/>
    <w:rsid w:val="00E26BB3"/>
    <w:rsid w:val="00E3162F"/>
    <w:rsid w:val="00E32708"/>
    <w:rsid w:val="00E35C67"/>
    <w:rsid w:val="00E400D5"/>
    <w:rsid w:val="00E414C6"/>
    <w:rsid w:val="00E475A2"/>
    <w:rsid w:val="00E52DE2"/>
    <w:rsid w:val="00E544E3"/>
    <w:rsid w:val="00E54AB1"/>
    <w:rsid w:val="00E54C52"/>
    <w:rsid w:val="00E60409"/>
    <w:rsid w:val="00E60674"/>
    <w:rsid w:val="00E64965"/>
    <w:rsid w:val="00E66AF7"/>
    <w:rsid w:val="00E74D75"/>
    <w:rsid w:val="00E76CE3"/>
    <w:rsid w:val="00E8196F"/>
    <w:rsid w:val="00E856E2"/>
    <w:rsid w:val="00E876A1"/>
    <w:rsid w:val="00E90933"/>
    <w:rsid w:val="00E96AD7"/>
    <w:rsid w:val="00EA331F"/>
    <w:rsid w:val="00EA3BEE"/>
    <w:rsid w:val="00EA7A20"/>
    <w:rsid w:val="00EB41D4"/>
    <w:rsid w:val="00EB4760"/>
    <w:rsid w:val="00EB4C8C"/>
    <w:rsid w:val="00EB55CF"/>
    <w:rsid w:val="00EB71B4"/>
    <w:rsid w:val="00EC34F5"/>
    <w:rsid w:val="00EC77E0"/>
    <w:rsid w:val="00ED1551"/>
    <w:rsid w:val="00ED2A6E"/>
    <w:rsid w:val="00EE0FB3"/>
    <w:rsid w:val="00EE24C4"/>
    <w:rsid w:val="00EE5F54"/>
    <w:rsid w:val="00EF022D"/>
    <w:rsid w:val="00EF4D84"/>
    <w:rsid w:val="00F01D0A"/>
    <w:rsid w:val="00F039DC"/>
    <w:rsid w:val="00F04CC4"/>
    <w:rsid w:val="00F16537"/>
    <w:rsid w:val="00F22226"/>
    <w:rsid w:val="00F22A41"/>
    <w:rsid w:val="00F23378"/>
    <w:rsid w:val="00F33D89"/>
    <w:rsid w:val="00F34B42"/>
    <w:rsid w:val="00F376C6"/>
    <w:rsid w:val="00F37B1D"/>
    <w:rsid w:val="00F411E7"/>
    <w:rsid w:val="00F42490"/>
    <w:rsid w:val="00F4482A"/>
    <w:rsid w:val="00F46B37"/>
    <w:rsid w:val="00F479B2"/>
    <w:rsid w:val="00F50F17"/>
    <w:rsid w:val="00F52AA7"/>
    <w:rsid w:val="00F54A3E"/>
    <w:rsid w:val="00F62D9E"/>
    <w:rsid w:val="00F653A3"/>
    <w:rsid w:val="00F70C78"/>
    <w:rsid w:val="00F745D5"/>
    <w:rsid w:val="00F77DE6"/>
    <w:rsid w:val="00F8025E"/>
    <w:rsid w:val="00F925E1"/>
    <w:rsid w:val="00F92757"/>
    <w:rsid w:val="00F96CF2"/>
    <w:rsid w:val="00F96E4E"/>
    <w:rsid w:val="00FB1970"/>
    <w:rsid w:val="00FB19FC"/>
    <w:rsid w:val="00FD2D4B"/>
    <w:rsid w:val="00FD5F57"/>
    <w:rsid w:val="00FD7212"/>
    <w:rsid w:val="00FE03AF"/>
    <w:rsid w:val="00FE0936"/>
    <w:rsid w:val="00FE26CC"/>
    <w:rsid w:val="00FE2D9B"/>
    <w:rsid w:val="00FE3B4E"/>
    <w:rsid w:val="00FE3CDF"/>
    <w:rsid w:val="00FE5D9B"/>
    <w:rsid w:val="00FF482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197ED"/>
  <w15:docId w15:val="{BDADEE1C-C941-4E3A-8280-98A719CE2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894"/>
  </w:style>
  <w:style w:type="paragraph" w:styleId="Heading1">
    <w:name w:val="heading 1"/>
    <w:basedOn w:val="Normal"/>
    <w:next w:val="Normal"/>
    <w:link w:val="Heading1Char"/>
    <w:uiPriority w:val="9"/>
    <w:qFormat/>
    <w:rsid w:val="00C57E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30C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530C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202B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202B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202B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202B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202B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C202B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702A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C702A3"/>
    <w:rPr>
      <w:rFonts w:eastAsiaTheme="minorEastAsia"/>
      <w:lang w:eastAsia="ja-JP"/>
    </w:rPr>
  </w:style>
  <w:style w:type="paragraph" w:styleId="BalloonText">
    <w:name w:val="Balloon Text"/>
    <w:basedOn w:val="Normal"/>
    <w:link w:val="BalloonTextChar"/>
    <w:uiPriority w:val="99"/>
    <w:semiHidden/>
    <w:unhideWhenUsed/>
    <w:rsid w:val="00C702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2A3"/>
    <w:rPr>
      <w:rFonts w:ascii="Tahoma" w:hAnsi="Tahoma" w:cs="Tahoma"/>
      <w:sz w:val="16"/>
      <w:szCs w:val="16"/>
    </w:rPr>
  </w:style>
  <w:style w:type="paragraph" w:styleId="Header">
    <w:name w:val="header"/>
    <w:basedOn w:val="Normal"/>
    <w:link w:val="HeaderChar"/>
    <w:uiPriority w:val="99"/>
    <w:unhideWhenUsed/>
    <w:rsid w:val="00C702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2A3"/>
  </w:style>
  <w:style w:type="paragraph" w:styleId="Footer">
    <w:name w:val="footer"/>
    <w:basedOn w:val="Normal"/>
    <w:link w:val="FooterChar"/>
    <w:uiPriority w:val="99"/>
    <w:unhideWhenUsed/>
    <w:rsid w:val="00C702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2A3"/>
  </w:style>
  <w:style w:type="table" w:styleId="TableGrid">
    <w:name w:val="Table Grid"/>
    <w:basedOn w:val="TableNormal"/>
    <w:uiPriority w:val="39"/>
    <w:rsid w:val="006A1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1258"/>
    <w:pPr>
      <w:ind w:left="720"/>
      <w:contextualSpacing/>
    </w:pPr>
  </w:style>
  <w:style w:type="table" w:customStyle="1" w:styleId="LightList1">
    <w:name w:val="Light List1"/>
    <w:basedOn w:val="TableNormal"/>
    <w:uiPriority w:val="61"/>
    <w:rsid w:val="00D02BE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7910F9"/>
    <w:rPr>
      <w:color w:val="0000FF" w:themeColor="hyperlink"/>
      <w:u w:val="single"/>
    </w:rPr>
  </w:style>
  <w:style w:type="paragraph" w:customStyle="1" w:styleId="Default">
    <w:name w:val="Default"/>
    <w:rsid w:val="00805798"/>
    <w:pPr>
      <w:autoSpaceDE w:val="0"/>
      <w:autoSpaceDN w:val="0"/>
      <w:adjustRightInd w:val="0"/>
      <w:spacing w:after="0" w:line="240" w:lineRule="auto"/>
    </w:pPr>
    <w:rPr>
      <w:rFonts w:ascii="Times New Roman" w:hAnsi="Times New Roman" w:cs="Times New Roman"/>
      <w:color w:val="000000"/>
      <w:sz w:val="24"/>
      <w:szCs w:val="24"/>
      <w:lang w:val="en-IN"/>
    </w:rPr>
  </w:style>
  <w:style w:type="character" w:customStyle="1" w:styleId="t">
    <w:name w:val="t"/>
    <w:basedOn w:val="DefaultParagraphFont"/>
    <w:rsid w:val="000721D8"/>
  </w:style>
  <w:style w:type="paragraph" w:styleId="HTMLPreformatted">
    <w:name w:val="HTML Preformatted"/>
    <w:basedOn w:val="Normal"/>
    <w:link w:val="HTMLPreformattedChar"/>
    <w:uiPriority w:val="99"/>
    <w:semiHidden/>
    <w:unhideWhenUsed/>
    <w:rsid w:val="00C34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34C17"/>
    <w:rPr>
      <w:rFonts w:ascii="Courier New" w:eastAsia="Times New Roman" w:hAnsi="Courier New" w:cs="Courier New"/>
      <w:sz w:val="20"/>
      <w:szCs w:val="20"/>
      <w:lang w:val="en-IN" w:eastAsia="en-IN"/>
    </w:rPr>
  </w:style>
  <w:style w:type="table" w:customStyle="1" w:styleId="TableGridLight1">
    <w:name w:val="Table Grid Light1"/>
    <w:basedOn w:val="TableNormal"/>
    <w:uiPriority w:val="40"/>
    <w:rsid w:val="001B34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C57EFE"/>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C57EFE"/>
    <w:pPr>
      <w:widowControl w:val="0"/>
      <w:autoSpaceDE w:val="0"/>
      <w:autoSpaceDN w:val="0"/>
      <w:spacing w:after="0" w:line="240" w:lineRule="auto"/>
    </w:pPr>
    <w:rPr>
      <w:rFonts w:ascii="Times New Roman" w:eastAsia="Times New Roman" w:hAnsi="Times New Roman" w:cs="Times New Roman"/>
      <w:sz w:val="32"/>
      <w:szCs w:val="32"/>
      <w:lang w:val="en-GB" w:eastAsia="en-GB" w:bidi="en-GB"/>
    </w:rPr>
  </w:style>
  <w:style w:type="character" w:customStyle="1" w:styleId="BodyTextChar">
    <w:name w:val="Body Text Char"/>
    <w:basedOn w:val="DefaultParagraphFont"/>
    <w:link w:val="BodyText"/>
    <w:uiPriority w:val="1"/>
    <w:rsid w:val="00C57EFE"/>
    <w:rPr>
      <w:rFonts w:ascii="Times New Roman" w:eastAsia="Times New Roman" w:hAnsi="Times New Roman" w:cs="Times New Roman"/>
      <w:sz w:val="32"/>
      <w:szCs w:val="32"/>
      <w:lang w:val="en-GB" w:eastAsia="en-GB" w:bidi="en-GB"/>
    </w:rPr>
  </w:style>
  <w:style w:type="character" w:styleId="Strong">
    <w:name w:val="Strong"/>
    <w:basedOn w:val="DefaultParagraphFont"/>
    <w:uiPriority w:val="22"/>
    <w:qFormat/>
    <w:rsid w:val="00432523"/>
    <w:rPr>
      <w:b/>
      <w:bCs/>
    </w:rPr>
  </w:style>
  <w:style w:type="paragraph" w:styleId="Title">
    <w:name w:val="Title"/>
    <w:basedOn w:val="Normal"/>
    <w:next w:val="Normal"/>
    <w:link w:val="TitleChar"/>
    <w:uiPriority w:val="10"/>
    <w:qFormat/>
    <w:rsid w:val="00696E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E77"/>
    <w:rPr>
      <w:rFonts w:asciiTheme="majorHAnsi" w:eastAsiaTheme="majorEastAsia" w:hAnsiTheme="majorHAnsi" w:cstheme="majorBidi"/>
      <w:spacing w:val="-10"/>
      <w:kern w:val="28"/>
      <w:sz w:val="56"/>
      <w:szCs w:val="56"/>
    </w:rPr>
  </w:style>
  <w:style w:type="character" w:styleId="IntenseReference">
    <w:name w:val="Intense Reference"/>
    <w:basedOn w:val="DefaultParagraphFont"/>
    <w:uiPriority w:val="32"/>
    <w:qFormat/>
    <w:rsid w:val="00E76CE3"/>
    <w:rPr>
      <w:b/>
      <w:bCs/>
      <w:smallCaps/>
      <w:color w:val="4F81BD" w:themeColor="accent1"/>
      <w:spacing w:val="5"/>
    </w:rPr>
  </w:style>
  <w:style w:type="character" w:customStyle="1" w:styleId="Heading2Char">
    <w:name w:val="Heading 2 Char"/>
    <w:basedOn w:val="DefaultParagraphFont"/>
    <w:link w:val="Heading2"/>
    <w:uiPriority w:val="9"/>
    <w:rsid w:val="00D530C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530C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B502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C202B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202B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202B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202B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202BA"/>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C202BA"/>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sid w:val="00C202B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202BA"/>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C202BA"/>
    <w:pPr>
      <w:spacing w:after="120" w:line="480" w:lineRule="auto"/>
    </w:pPr>
    <w:rPr>
      <w:rFonts w:eastAsiaTheme="minorEastAsia"/>
    </w:rPr>
  </w:style>
  <w:style w:type="character" w:customStyle="1" w:styleId="BodyText2Char">
    <w:name w:val="Body Text 2 Char"/>
    <w:basedOn w:val="DefaultParagraphFont"/>
    <w:link w:val="BodyText2"/>
    <w:uiPriority w:val="99"/>
    <w:rsid w:val="00C202BA"/>
    <w:rPr>
      <w:rFonts w:eastAsiaTheme="minorEastAsia"/>
    </w:rPr>
  </w:style>
  <w:style w:type="paragraph" w:styleId="BodyText3">
    <w:name w:val="Body Text 3"/>
    <w:basedOn w:val="Normal"/>
    <w:link w:val="BodyText3Char"/>
    <w:uiPriority w:val="99"/>
    <w:unhideWhenUsed/>
    <w:rsid w:val="00C202BA"/>
    <w:pPr>
      <w:spacing w:after="120"/>
    </w:pPr>
    <w:rPr>
      <w:rFonts w:eastAsiaTheme="minorEastAsia"/>
      <w:sz w:val="16"/>
      <w:szCs w:val="16"/>
    </w:rPr>
  </w:style>
  <w:style w:type="character" w:customStyle="1" w:styleId="BodyText3Char">
    <w:name w:val="Body Text 3 Char"/>
    <w:basedOn w:val="DefaultParagraphFont"/>
    <w:link w:val="BodyText3"/>
    <w:uiPriority w:val="99"/>
    <w:rsid w:val="00C202BA"/>
    <w:rPr>
      <w:rFonts w:eastAsiaTheme="minorEastAsia"/>
      <w:sz w:val="16"/>
      <w:szCs w:val="16"/>
    </w:rPr>
  </w:style>
  <w:style w:type="paragraph" w:styleId="List">
    <w:name w:val="List"/>
    <w:basedOn w:val="Normal"/>
    <w:uiPriority w:val="99"/>
    <w:unhideWhenUsed/>
    <w:rsid w:val="00C202BA"/>
    <w:pPr>
      <w:ind w:left="360" w:hanging="360"/>
      <w:contextualSpacing/>
    </w:pPr>
    <w:rPr>
      <w:rFonts w:eastAsiaTheme="minorEastAsia"/>
    </w:rPr>
  </w:style>
  <w:style w:type="paragraph" w:styleId="List2">
    <w:name w:val="List 2"/>
    <w:basedOn w:val="Normal"/>
    <w:uiPriority w:val="99"/>
    <w:unhideWhenUsed/>
    <w:rsid w:val="00C202BA"/>
    <w:pPr>
      <w:ind w:left="720" w:hanging="360"/>
      <w:contextualSpacing/>
    </w:pPr>
    <w:rPr>
      <w:rFonts w:eastAsiaTheme="minorEastAsia"/>
    </w:rPr>
  </w:style>
  <w:style w:type="paragraph" w:styleId="List3">
    <w:name w:val="List 3"/>
    <w:basedOn w:val="Normal"/>
    <w:uiPriority w:val="99"/>
    <w:unhideWhenUsed/>
    <w:rsid w:val="00C202BA"/>
    <w:pPr>
      <w:ind w:left="1080" w:hanging="360"/>
      <w:contextualSpacing/>
    </w:pPr>
    <w:rPr>
      <w:rFonts w:eastAsiaTheme="minorEastAsia"/>
    </w:rPr>
  </w:style>
  <w:style w:type="paragraph" w:styleId="ListBullet">
    <w:name w:val="List Bullet"/>
    <w:basedOn w:val="Normal"/>
    <w:uiPriority w:val="99"/>
    <w:unhideWhenUsed/>
    <w:rsid w:val="00C202BA"/>
    <w:pPr>
      <w:numPr>
        <w:numId w:val="6"/>
      </w:numPr>
      <w:tabs>
        <w:tab w:val="clear" w:pos="360"/>
      </w:tabs>
      <w:ind w:left="0" w:firstLine="0"/>
      <w:contextualSpacing/>
    </w:pPr>
    <w:rPr>
      <w:rFonts w:eastAsiaTheme="minorEastAsia"/>
    </w:rPr>
  </w:style>
  <w:style w:type="paragraph" w:styleId="ListBullet2">
    <w:name w:val="List Bullet 2"/>
    <w:basedOn w:val="Normal"/>
    <w:uiPriority w:val="99"/>
    <w:unhideWhenUsed/>
    <w:rsid w:val="00C202BA"/>
    <w:pPr>
      <w:numPr>
        <w:numId w:val="7"/>
      </w:numPr>
      <w:tabs>
        <w:tab w:val="clear" w:pos="720"/>
      </w:tabs>
      <w:ind w:left="0" w:firstLine="0"/>
      <w:contextualSpacing/>
    </w:pPr>
    <w:rPr>
      <w:rFonts w:eastAsiaTheme="minorEastAsia"/>
    </w:rPr>
  </w:style>
  <w:style w:type="paragraph" w:styleId="ListBullet3">
    <w:name w:val="List Bullet 3"/>
    <w:basedOn w:val="Normal"/>
    <w:uiPriority w:val="99"/>
    <w:unhideWhenUsed/>
    <w:rsid w:val="00C202BA"/>
    <w:pPr>
      <w:numPr>
        <w:numId w:val="8"/>
      </w:numPr>
      <w:tabs>
        <w:tab w:val="clear" w:pos="1080"/>
      </w:tabs>
      <w:ind w:left="0" w:firstLine="0"/>
      <w:contextualSpacing/>
    </w:pPr>
    <w:rPr>
      <w:rFonts w:eastAsiaTheme="minorEastAsia"/>
    </w:rPr>
  </w:style>
  <w:style w:type="paragraph" w:styleId="ListNumber">
    <w:name w:val="List Number"/>
    <w:basedOn w:val="Normal"/>
    <w:uiPriority w:val="99"/>
    <w:unhideWhenUsed/>
    <w:rsid w:val="00C202BA"/>
    <w:pPr>
      <w:numPr>
        <w:numId w:val="9"/>
      </w:numPr>
      <w:tabs>
        <w:tab w:val="clear" w:pos="360"/>
      </w:tabs>
      <w:ind w:left="0" w:firstLine="0"/>
      <w:contextualSpacing/>
    </w:pPr>
    <w:rPr>
      <w:rFonts w:eastAsiaTheme="minorEastAsia"/>
    </w:rPr>
  </w:style>
  <w:style w:type="paragraph" w:styleId="ListNumber2">
    <w:name w:val="List Number 2"/>
    <w:basedOn w:val="Normal"/>
    <w:uiPriority w:val="99"/>
    <w:unhideWhenUsed/>
    <w:rsid w:val="00C202BA"/>
    <w:pPr>
      <w:numPr>
        <w:numId w:val="10"/>
      </w:numPr>
      <w:tabs>
        <w:tab w:val="clear" w:pos="720"/>
      </w:tabs>
      <w:ind w:left="0" w:firstLine="0"/>
      <w:contextualSpacing/>
    </w:pPr>
    <w:rPr>
      <w:rFonts w:eastAsiaTheme="minorEastAsia"/>
    </w:rPr>
  </w:style>
  <w:style w:type="paragraph" w:styleId="ListNumber3">
    <w:name w:val="List Number 3"/>
    <w:basedOn w:val="Normal"/>
    <w:uiPriority w:val="99"/>
    <w:unhideWhenUsed/>
    <w:rsid w:val="00C202BA"/>
    <w:pPr>
      <w:numPr>
        <w:numId w:val="11"/>
      </w:numPr>
      <w:tabs>
        <w:tab w:val="clear" w:pos="1080"/>
      </w:tabs>
      <w:ind w:left="0" w:firstLine="0"/>
      <w:contextualSpacing/>
    </w:pPr>
    <w:rPr>
      <w:rFonts w:eastAsiaTheme="minorEastAsia"/>
    </w:rPr>
  </w:style>
  <w:style w:type="paragraph" w:styleId="ListContinue">
    <w:name w:val="List Continue"/>
    <w:basedOn w:val="Normal"/>
    <w:uiPriority w:val="99"/>
    <w:unhideWhenUsed/>
    <w:rsid w:val="00C202BA"/>
    <w:pPr>
      <w:spacing w:after="120"/>
      <w:ind w:left="360"/>
      <w:contextualSpacing/>
    </w:pPr>
    <w:rPr>
      <w:rFonts w:eastAsiaTheme="minorEastAsia"/>
    </w:rPr>
  </w:style>
  <w:style w:type="paragraph" w:styleId="ListContinue2">
    <w:name w:val="List Continue 2"/>
    <w:basedOn w:val="Normal"/>
    <w:uiPriority w:val="99"/>
    <w:unhideWhenUsed/>
    <w:rsid w:val="00C202BA"/>
    <w:pPr>
      <w:spacing w:after="120"/>
      <w:ind w:left="720"/>
      <w:contextualSpacing/>
    </w:pPr>
    <w:rPr>
      <w:rFonts w:eastAsiaTheme="minorEastAsia"/>
    </w:rPr>
  </w:style>
  <w:style w:type="paragraph" w:styleId="ListContinue3">
    <w:name w:val="List Continue 3"/>
    <w:basedOn w:val="Normal"/>
    <w:uiPriority w:val="99"/>
    <w:unhideWhenUsed/>
    <w:rsid w:val="00C202BA"/>
    <w:pPr>
      <w:spacing w:after="120"/>
      <w:ind w:left="1080"/>
      <w:contextualSpacing/>
    </w:pPr>
    <w:rPr>
      <w:rFonts w:eastAsiaTheme="minorEastAsia"/>
    </w:rPr>
  </w:style>
  <w:style w:type="paragraph" w:styleId="MacroText">
    <w:name w:val="macro"/>
    <w:link w:val="MacroTextChar"/>
    <w:uiPriority w:val="99"/>
    <w:unhideWhenUsed/>
    <w:rsid w:val="00C202BA"/>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C202BA"/>
    <w:rPr>
      <w:rFonts w:ascii="Courier" w:eastAsiaTheme="minorEastAsia" w:hAnsi="Courier"/>
      <w:sz w:val="20"/>
      <w:szCs w:val="20"/>
    </w:rPr>
  </w:style>
  <w:style w:type="paragraph" w:styleId="Quote">
    <w:name w:val="Quote"/>
    <w:basedOn w:val="Normal"/>
    <w:next w:val="Normal"/>
    <w:link w:val="QuoteChar"/>
    <w:uiPriority w:val="29"/>
    <w:qFormat/>
    <w:rsid w:val="00C202BA"/>
    <w:rPr>
      <w:rFonts w:eastAsiaTheme="minorEastAsia"/>
      <w:i/>
      <w:iCs/>
      <w:color w:val="000000" w:themeColor="text1"/>
    </w:rPr>
  </w:style>
  <w:style w:type="character" w:customStyle="1" w:styleId="QuoteChar">
    <w:name w:val="Quote Char"/>
    <w:basedOn w:val="DefaultParagraphFont"/>
    <w:link w:val="Quote"/>
    <w:uiPriority w:val="29"/>
    <w:rsid w:val="00C202BA"/>
    <w:rPr>
      <w:rFonts w:eastAsiaTheme="minorEastAsia"/>
      <w:i/>
      <w:iCs/>
      <w:color w:val="000000" w:themeColor="text1"/>
    </w:rPr>
  </w:style>
  <w:style w:type="paragraph" w:styleId="Caption">
    <w:name w:val="caption"/>
    <w:basedOn w:val="Normal"/>
    <w:next w:val="Normal"/>
    <w:uiPriority w:val="35"/>
    <w:semiHidden/>
    <w:unhideWhenUsed/>
    <w:qFormat/>
    <w:rsid w:val="00C202BA"/>
    <w:pPr>
      <w:spacing w:line="240" w:lineRule="auto"/>
    </w:pPr>
    <w:rPr>
      <w:rFonts w:eastAsiaTheme="minorEastAsia"/>
      <w:b/>
      <w:bCs/>
      <w:color w:val="4F81BD" w:themeColor="accent1"/>
      <w:sz w:val="18"/>
      <w:szCs w:val="18"/>
    </w:rPr>
  </w:style>
  <w:style w:type="character" w:styleId="Emphasis">
    <w:name w:val="Emphasis"/>
    <w:basedOn w:val="DefaultParagraphFont"/>
    <w:uiPriority w:val="20"/>
    <w:qFormat/>
    <w:rsid w:val="00C202BA"/>
    <w:rPr>
      <w:i/>
      <w:iCs/>
    </w:rPr>
  </w:style>
  <w:style w:type="paragraph" w:styleId="IntenseQuote">
    <w:name w:val="Intense Quote"/>
    <w:basedOn w:val="Normal"/>
    <w:next w:val="Normal"/>
    <w:link w:val="IntenseQuoteChar"/>
    <w:uiPriority w:val="30"/>
    <w:qFormat/>
    <w:rsid w:val="00C202BA"/>
    <w:pPr>
      <w:pBdr>
        <w:bottom w:val="single" w:sz="4" w:space="4" w:color="4F81BD" w:themeColor="accent1"/>
      </w:pBdr>
      <w:spacing w:before="200" w:after="280"/>
      <w:ind w:left="936" w:right="936"/>
    </w:pPr>
    <w:rPr>
      <w:rFonts w:eastAsiaTheme="minorEastAsia"/>
      <w:b/>
      <w:bCs/>
      <w:i/>
      <w:iCs/>
      <w:color w:val="4F81BD" w:themeColor="accent1"/>
    </w:rPr>
  </w:style>
  <w:style w:type="character" w:customStyle="1" w:styleId="IntenseQuoteChar">
    <w:name w:val="Intense Quote Char"/>
    <w:basedOn w:val="DefaultParagraphFont"/>
    <w:link w:val="IntenseQuote"/>
    <w:uiPriority w:val="30"/>
    <w:rsid w:val="00C202BA"/>
    <w:rPr>
      <w:rFonts w:eastAsiaTheme="minorEastAsia"/>
      <w:b/>
      <w:bCs/>
      <w:i/>
      <w:iCs/>
      <w:color w:val="4F81BD" w:themeColor="accent1"/>
    </w:rPr>
  </w:style>
  <w:style w:type="character" w:styleId="SubtleEmphasis">
    <w:name w:val="Subtle Emphasis"/>
    <w:basedOn w:val="DefaultParagraphFont"/>
    <w:uiPriority w:val="19"/>
    <w:qFormat/>
    <w:rsid w:val="00C202BA"/>
    <w:rPr>
      <w:i/>
      <w:iCs/>
      <w:color w:val="808080" w:themeColor="text1" w:themeTint="7F"/>
    </w:rPr>
  </w:style>
  <w:style w:type="character" w:styleId="IntenseEmphasis">
    <w:name w:val="Intense Emphasis"/>
    <w:basedOn w:val="DefaultParagraphFont"/>
    <w:uiPriority w:val="21"/>
    <w:qFormat/>
    <w:rsid w:val="00C202BA"/>
    <w:rPr>
      <w:b/>
      <w:bCs/>
      <w:i/>
      <w:iCs/>
      <w:color w:val="4F81BD" w:themeColor="accent1"/>
    </w:rPr>
  </w:style>
  <w:style w:type="character" w:styleId="SubtleReference">
    <w:name w:val="Subtle Reference"/>
    <w:basedOn w:val="DefaultParagraphFont"/>
    <w:uiPriority w:val="31"/>
    <w:qFormat/>
    <w:rsid w:val="00C202BA"/>
    <w:rPr>
      <w:smallCaps/>
      <w:color w:val="C0504D" w:themeColor="accent2"/>
      <w:u w:val="single"/>
    </w:rPr>
  </w:style>
  <w:style w:type="character" w:styleId="BookTitle">
    <w:name w:val="Book Title"/>
    <w:basedOn w:val="DefaultParagraphFont"/>
    <w:uiPriority w:val="33"/>
    <w:qFormat/>
    <w:rsid w:val="00C202BA"/>
    <w:rPr>
      <w:b/>
      <w:bCs/>
      <w:smallCaps/>
      <w:spacing w:val="5"/>
    </w:rPr>
  </w:style>
  <w:style w:type="paragraph" w:styleId="TOCHeading">
    <w:name w:val="TOC Heading"/>
    <w:basedOn w:val="Heading1"/>
    <w:next w:val="Normal"/>
    <w:uiPriority w:val="39"/>
    <w:semiHidden/>
    <w:unhideWhenUsed/>
    <w:qFormat/>
    <w:rsid w:val="00C202BA"/>
    <w:pPr>
      <w:outlineLvl w:val="9"/>
    </w:pPr>
  </w:style>
  <w:style w:type="table" w:styleId="LightShading">
    <w:name w:val="Light Shading"/>
    <w:basedOn w:val="TableNormal"/>
    <w:uiPriority w:val="60"/>
    <w:rsid w:val="00C202BA"/>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202BA"/>
    <w:pPr>
      <w:spacing w:after="0" w:line="240" w:lineRule="auto"/>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202BA"/>
    <w:pPr>
      <w:spacing w:after="0" w:line="240" w:lineRule="auto"/>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202BA"/>
    <w:pPr>
      <w:spacing w:after="0" w:line="240" w:lineRule="auto"/>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202BA"/>
    <w:pPr>
      <w:spacing w:after="0" w:line="240" w:lineRule="auto"/>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202BA"/>
    <w:pPr>
      <w:spacing w:after="0" w:line="240" w:lineRule="auto"/>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202BA"/>
    <w:pPr>
      <w:spacing w:after="0" w:line="240" w:lineRule="auto"/>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C202B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202BA"/>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202BA"/>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202BA"/>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202BA"/>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202BA"/>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202BA"/>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202B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202BA"/>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202BA"/>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202BA"/>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202BA"/>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202BA"/>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202BA"/>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202B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202BA"/>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202BA"/>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202BA"/>
    <w:pPr>
      <w:spacing w:after="0" w:line="240" w:lineRule="auto"/>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202BA"/>
    <w:pPr>
      <w:spacing w:after="0" w:line="240" w:lineRule="auto"/>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202BA"/>
    <w:pPr>
      <w:spacing w:after="0" w:line="240" w:lineRule="auto"/>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202BA"/>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202B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202BA"/>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202BA"/>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202BA"/>
    <w:pPr>
      <w:spacing w:after="0" w:line="240" w:lineRule="auto"/>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202BA"/>
    <w:pPr>
      <w:spacing w:after="0" w:line="240" w:lineRule="auto"/>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202BA"/>
    <w:pPr>
      <w:spacing w:after="0" w:line="240" w:lineRule="auto"/>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202BA"/>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0931">
      <w:bodyDiv w:val="1"/>
      <w:marLeft w:val="0"/>
      <w:marRight w:val="0"/>
      <w:marTop w:val="0"/>
      <w:marBottom w:val="0"/>
      <w:divBdr>
        <w:top w:val="none" w:sz="0" w:space="0" w:color="auto"/>
        <w:left w:val="none" w:sz="0" w:space="0" w:color="auto"/>
        <w:bottom w:val="none" w:sz="0" w:space="0" w:color="auto"/>
        <w:right w:val="none" w:sz="0" w:space="0" w:color="auto"/>
      </w:divBdr>
    </w:div>
    <w:div w:id="71898683">
      <w:bodyDiv w:val="1"/>
      <w:marLeft w:val="0"/>
      <w:marRight w:val="0"/>
      <w:marTop w:val="0"/>
      <w:marBottom w:val="0"/>
      <w:divBdr>
        <w:top w:val="none" w:sz="0" w:space="0" w:color="auto"/>
        <w:left w:val="none" w:sz="0" w:space="0" w:color="auto"/>
        <w:bottom w:val="none" w:sz="0" w:space="0" w:color="auto"/>
        <w:right w:val="none" w:sz="0" w:space="0" w:color="auto"/>
      </w:divBdr>
      <w:divsChild>
        <w:div w:id="200019822">
          <w:marLeft w:val="1354"/>
          <w:marRight w:val="0"/>
          <w:marTop w:val="75"/>
          <w:marBottom w:val="0"/>
          <w:divBdr>
            <w:top w:val="none" w:sz="0" w:space="0" w:color="auto"/>
            <w:left w:val="none" w:sz="0" w:space="0" w:color="auto"/>
            <w:bottom w:val="none" w:sz="0" w:space="0" w:color="auto"/>
            <w:right w:val="none" w:sz="0" w:space="0" w:color="auto"/>
          </w:divBdr>
        </w:div>
        <w:div w:id="229270639">
          <w:marLeft w:val="2434"/>
          <w:marRight w:val="0"/>
          <w:marTop w:val="75"/>
          <w:marBottom w:val="0"/>
          <w:divBdr>
            <w:top w:val="none" w:sz="0" w:space="0" w:color="auto"/>
            <w:left w:val="none" w:sz="0" w:space="0" w:color="auto"/>
            <w:bottom w:val="none" w:sz="0" w:space="0" w:color="auto"/>
            <w:right w:val="none" w:sz="0" w:space="0" w:color="auto"/>
          </w:divBdr>
        </w:div>
        <w:div w:id="321852439">
          <w:marLeft w:val="274"/>
          <w:marRight w:val="0"/>
          <w:marTop w:val="150"/>
          <w:marBottom w:val="0"/>
          <w:divBdr>
            <w:top w:val="none" w:sz="0" w:space="0" w:color="auto"/>
            <w:left w:val="none" w:sz="0" w:space="0" w:color="auto"/>
            <w:bottom w:val="none" w:sz="0" w:space="0" w:color="auto"/>
            <w:right w:val="none" w:sz="0" w:space="0" w:color="auto"/>
          </w:divBdr>
        </w:div>
        <w:div w:id="560364368">
          <w:marLeft w:val="1354"/>
          <w:marRight w:val="0"/>
          <w:marTop w:val="75"/>
          <w:marBottom w:val="0"/>
          <w:divBdr>
            <w:top w:val="none" w:sz="0" w:space="0" w:color="auto"/>
            <w:left w:val="none" w:sz="0" w:space="0" w:color="auto"/>
            <w:bottom w:val="none" w:sz="0" w:space="0" w:color="auto"/>
            <w:right w:val="none" w:sz="0" w:space="0" w:color="auto"/>
          </w:divBdr>
        </w:div>
        <w:div w:id="884829862">
          <w:marLeft w:val="2434"/>
          <w:marRight w:val="0"/>
          <w:marTop w:val="75"/>
          <w:marBottom w:val="0"/>
          <w:divBdr>
            <w:top w:val="none" w:sz="0" w:space="0" w:color="auto"/>
            <w:left w:val="none" w:sz="0" w:space="0" w:color="auto"/>
            <w:bottom w:val="none" w:sz="0" w:space="0" w:color="auto"/>
            <w:right w:val="none" w:sz="0" w:space="0" w:color="auto"/>
          </w:divBdr>
        </w:div>
        <w:div w:id="893739714">
          <w:marLeft w:val="274"/>
          <w:marRight w:val="0"/>
          <w:marTop w:val="150"/>
          <w:marBottom w:val="0"/>
          <w:divBdr>
            <w:top w:val="none" w:sz="0" w:space="0" w:color="auto"/>
            <w:left w:val="none" w:sz="0" w:space="0" w:color="auto"/>
            <w:bottom w:val="none" w:sz="0" w:space="0" w:color="auto"/>
            <w:right w:val="none" w:sz="0" w:space="0" w:color="auto"/>
          </w:divBdr>
        </w:div>
        <w:div w:id="972491535">
          <w:marLeft w:val="1354"/>
          <w:marRight w:val="0"/>
          <w:marTop w:val="75"/>
          <w:marBottom w:val="0"/>
          <w:divBdr>
            <w:top w:val="none" w:sz="0" w:space="0" w:color="auto"/>
            <w:left w:val="none" w:sz="0" w:space="0" w:color="auto"/>
            <w:bottom w:val="none" w:sz="0" w:space="0" w:color="auto"/>
            <w:right w:val="none" w:sz="0" w:space="0" w:color="auto"/>
          </w:divBdr>
        </w:div>
        <w:div w:id="1002660369">
          <w:marLeft w:val="1886"/>
          <w:marRight w:val="0"/>
          <w:marTop w:val="75"/>
          <w:marBottom w:val="0"/>
          <w:divBdr>
            <w:top w:val="none" w:sz="0" w:space="0" w:color="auto"/>
            <w:left w:val="none" w:sz="0" w:space="0" w:color="auto"/>
            <w:bottom w:val="none" w:sz="0" w:space="0" w:color="auto"/>
            <w:right w:val="none" w:sz="0" w:space="0" w:color="auto"/>
          </w:divBdr>
        </w:div>
        <w:div w:id="1043360112">
          <w:marLeft w:val="2434"/>
          <w:marRight w:val="0"/>
          <w:marTop w:val="75"/>
          <w:marBottom w:val="0"/>
          <w:divBdr>
            <w:top w:val="none" w:sz="0" w:space="0" w:color="auto"/>
            <w:left w:val="none" w:sz="0" w:space="0" w:color="auto"/>
            <w:bottom w:val="none" w:sz="0" w:space="0" w:color="auto"/>
            <w:right w:val="none" w:sz="0" w:space="0" w:color="auto"/>
          </w:divBdr>
        </w:div>
        <w:div w:id="1052312650">
          <w:marLeft w:val="2434"/>
          <w:marRight w:val="0"/>
          <w:marTop w:val="75"/>
          <w:marBottom w:val="0"/>
          <w:divBdr>
            <w:top w:val="none" w:sz="0" w:space="0" w:color="auto"/>
            <w:left w:val="none" w:sz="0" w:space="0" w:color="auto"/>
            <w:bottom w:val="none" w:sz="0" w:space="0" w:color="auto"/>
            <w:right w:val="none" w:sz="0" w:space="0" w:color="auto"/>
          </w:divBdr>
        </w:div>
        <w:div w:id="1064523040">
          <w:marLeft w:val="2434"/>
          <w:marRight w:val="0"/>
          <w:marTop w:val="75"/>
          <w:marBottom w:val="0"/>
          <w:divBdr>
            <w:top w:val="none" w:sz="0" w:space="0" w:color="auto"/>
            <w:left w:val="none" w:sz="0" w:space="0" w:color="auto"/>
            <w:bottom w:val="none" w:sz="0" w:space="0" w:color="auto"/>
            <w:right w:val="none" w:sz="0" w:space="0" w:color="auto"/>
          </w:divBdr>
        </w:div>
        <w:div w:id="1345278423">
          <w:marLeft w:val="2434"/>
          <w:marRight w:val="0"/>
          <w:marTop w:val="75"/>
          <w:marBottom w:val="0"/>
          <w:divBdr>
            <w:top w:val="none" w:sz="0" w:space="0" w:color="auto"/>
            <w:left w:val="none" w:sz="0" w:space="0" w:color="auto"/>
            <w:bottom w:val="none" w:sz="0" w:space="0" w:color="auto"/>
            <w:right w:val="none" w:sz="0" w:space="0" w:color="auto"/>
          </w:divBdr>
        </w:div>
        <w:div w:id="1515807102">
          <w:marLeft w:val="2434"/>
          <w:marRight w:val="0"/>
          <w:marTop w:val="75"/>
          <w:marBottom w:val="0"/>
          <w:divBdr>
            <w:top w:val="none" w:sz="0" w:space="0" w:color="auto"/>
            <w:left w:val="none" w:sz="0" w:space="0" w:color="auto"/>
            <w:bottom w:val="none" w:sz="0" w:space="0" w:color="auto"/>
            <w:right w:val="none" w:sz="0" w:space="0" w:color="auto"/>
          </w:divBdr>
        </w:div>
        <w:div w:id="1753312553">
          <w:marLeft w:val="1354"/>
          <w:marRight w:val="0"/>
          <w:marTop w:val="75"/>
          <w:marBottom w:val="0"/>
          <w:divBdr>
            <w:top w:val="none" w:sz="0" w:space="0" w:color="auto"/>
            <w:left w:val="none" w:sz="0" w:space="0" w:color="auto"/>
            <w:bottom w:val="none" w:sz="0" w:space="0" w:color="auto"/>
            <w:right w:val="none" w:sz="0" w:space="0" w:color="auto"/>
          </w:divBdr>
        </w:div>
        <w:div w:id="1935817150">
          <w:marLeft w:val="1886"/>
          <w:marRight w:val="0"/>
          <w:marTop w:val="75"/>
          <w:marBottom w:val="0"/>
          <w:divBdr>
            <w:top w:val="none" w:sz="0" w:space="0" w:color="auto"/>
            <w:left w:val="none" w:sz="0" w:space="0" w:color="auto"/>
            <w:bottom w:val="none" w:sz="0" w:space="0" w:color="auto"/>
            <w:right w:val="none" w:sz="0" w:space="0" w:color="auto"/>
          </w:divBdr>
        </w:div>
      </w:divsChild>
    </w:div>
    <w:div w:id="182942387">
      <w:bodyDiv w:val="1"/>
      <w:marLeft w:val="0"/>
      <w:marRight w:val="0"/>
      <w:marTop w:val="0"/>
      <w:marBottom w:val="0"/>
      <w:divBdr>
        <w:top w:val="none" w:sz="0" w:space="0" w:color="auto"/>
        <w:left w:val="none" w:sz="0" w:space="0" w:color="auto"/>
        <w:bottom w:val="none" w:sz="0" w:space="0" w:color="auto"/>
        <w:right w:val="none" w:sz="0" w:space="0" w:color="auto"/>
      </w:divBdr>
    </w:div>
    <w:div w:id="206143029">
      <w:bodyDiv w:val="1"/>
      <w:marLeft w:val="0"/>
      <w:marRight w:val="0"/>
      <w:marTop w:val="0"/>
      <w:marBottom w:val="0"/>
      <w:divBdr>
        <w:top w:val="none" w:sz="0" w:space="0" w:color="auto"/>
        <w:left w:val="none" w:sz="0" w:space="0" w:color="auto"/>
        <w:bottom w:val="none" w:sz="0" w:space="0" w:color="auto"/>
        <w:right w:val="none" w:sz="0" w:space="0" w:color="auto"/>
      </w:divBdr>
      <w:divsChild>
        <w:div w:id="535965623">
          <w:marLeft w:val="0"/>
          <w:marRight w:val="0"/>
          <w:marTop w:val="180"/>
          <w:marBottom w:val="270"/>
          <w:divBdr>
            <w:top w:val="single" w:sz="6" w:space="0" w:color="E3E3E3"/>
            <w:left w:val="single" w:sz="6" w:space="0" w:color="E3E3E3"/>
            <w:bottom w:val="single" w:sz="6" w:space="0" w:color="E3E3E3"/>
            <w:right w:val="single" w:sz="6" w:space="0" w:color="E3E3E3"/>
          </w:divBdr>
          <w:divsChild>
            <w:div w:id="319619743">
              <w:marLeft w:val="0"/>
              <w:marRight w:val="0"/>
              <w:marTop w:val="0"/>
              <w:marBottom w:val="0"/>
              <w:divBdr>
                <w:top w:val="none" w:sz="0" w:space="0" w:color="auto"/>
                <w:left w:val="none" w:sz="0" w:space="0" w:color="auto"/>
                <w:bottom w:val="none" w:sz="0" w:space="0" w:color="auto"/>
                <w:right w:val="none" w:sz="0" w:space="0" w:color="auto"/>
              </w:divBdr>
              <w:divsChild>
                <w:div w:id="1171793151">
                  <w:marLeft w:val="0"/>
                  <w:marRight w:val="0"/>
                  <w:marTop w:val="0"/>
                  <w:marBottom w:val="0"/>
                  <w:divBdr>
                    <w:top w:val="none" w:sz="0" w:space="0" w:color="auto"/>
                    <w:left w:val="none" w:sz="0" w:space="0" w:color="auto"/>
                    <w:bottom w:val="none" w:sz="0" w:space="0" w:color="auto"/>
                    <w:right w:val="none" w:sz="0" w:space="0" w:color="auto"/>
                  </w:divBdr>
                </w:div>
                <w:div w:id="17622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859671">
      <w:bodyDiv w:val="1"/>
      <w:marLeft w:val="0"/>
      <w:marRight w:val="0"/>
      <w:marTop w:val="0"/>
      <w:marBottom w:val="0"/>
      <w:divBdr>
        <w:top w:val="none" w:sz="0" w:space="0" w:color="auto"/>
        <w:left w:val="none" w:sz="0" w:space="0" w:color="auto"/>
        <w:bottom w:val="none" w:sz="0" w:space="0" w:color="auto"/>
        <w:right w:val="none" w:sz="0" w:space="0" w:color="auto"/>
      </w:divBdr>
    </w:div>
    <w:div w:id="965429842">
      <w:bodyDiv w:val="1"/>
      <w:marLeft w:val="0"/>
      <w:marRight w:val="0"/>
      <w:marTop w:val="0"/>
      <w:marBottom w:val="0"/>
      <w:divBdr>
        <w:top w:val="none" w:sz="0" w:space="0" w:color="auto"/>
        <w:left w:val="none" w:sz="0" w:space="0" w:color="auto"/>
        <w:bottom w:val="none" w:sz="0" w:space="0" w:color="auto"/>
        <w:right w:val="none" w:sz="0" w:space="0" w:color="auto"/>
      </w:divBdr>
    </w:div>
    <w:div w:id="1124275593">
      <w:bodyDiv w:val="1"/>
      <w:marLeft w:val="0"/>
      <w:marRight w:val="0"/>
      <w:marTop w:val="0"/>
      <w:marBottom w:val="0"/>
      <w:divBdr>
        <w:top w:val="none" w:sz="0" w:space="0" w:color="auto"/>
        <w:left w:val="none" w:sz="0" w:space="0" w:color="auto"/>
        <w:bottom w:val="none" w:sz="0" w:space="0" w:color="auto"/>
        <w:right w:val="none" w:sz="0" w:space="0" w:color="auto"/>
      </w:divBdr>
    </w:div>
    <w:div w:id="1137601750">
      <w:bodyDiv w:val="1"/>
      <w:marLeft w:val="0"/>
      <w:marRight w:val="0"/>
      <w:marTop w:val="0"/>
      <w:marBottom w:val="0"/>
      <w:divBdr>
        <w:top w:val="none" w:sz="0" w:space="0" w:color="auto"/>
        <w:left w:val="none" w:sz="0" w:space="0" w:color="auto"/>
        <w:bottom w:val="none" w:sz="0" w:space="0" w:color="auto"/>
        <w:right w:val="none" w:sz="0" w:space="0" w:color="auto"/>
      </w:divBdr>
    </w:div>
    <w:div w:id="1156654766">
      <w:bodyDiv w:val="1"/>
      <w:marLeft w:val="0"/>
      <w:marRight w:val="0"/>
      <w:marTop w:val="0"/>
      <w:marBottom w:val="0"/>
      <w:divBdr>
        <w:top w:val="none" w:sz="0" w:space="0" w:color="auto"/>
        <w:left w:val="none" w:sz="0" w:space="0" w:color="auto"/>
        <w:bottom w:val="none" w:sz="0" w:space="0" w:color="auto"/>
        <w:right w:val="none" w:sz="0" w:space="0" w:color="auto"/>
      </w:divBdr>
      <w:divsChild>
        <w:div w:id="365451759">
          <w:marLeft w:val="432"/>
          <w:marRight w:val="0"/>
          <w:marTop w:val="120"/>
          <w:marBottom w:val="0"/>
          <w:divBdr>
            <w:top w:val="none" w:sz="0" w:space="0" w:color="auto"/>
            <w:left w:val="none" w:sz="0" w:space="0" w:color="auto"/>
            <w:bottom w:val="none" w:sz="0" w:space="0" w:color="auto"/>
            <w:right w:val="none" w:sz="0" w:space="0" w:color="auto"/>
          </w:divBdr>
        </w:div>
        <w:div w:id="1211072496">
          <w:marLeft w:val="432"/>
          <w:marRight w:val="0"/>
          <w:marTop w:val="120"/>
          <w:marBottom w:val="0"/>
          <w:divBdr>
            <w:top w:val="none" w:sz="0" w:space="0" w:color="auto"/>
            <w:left w:val="none" w:sz="0" w:space="0" w:color="auto"/>
            <w:bottom w:val="none" w:sz="0" w:space="0" w:color="auto"/>
            <w:right w:val="none" w:sz="0" w:space="0" w:color="auto"/>
          </w:divBdr>
        </w:div>
      </w:divsChild>
    </w:div>
    <w:div w:id="1326856870">
      <w:bodyDiv w:val="1"/>
      <w:marLeft w:val="0"/>
      <w:marRight w:val="0"/>
      <w:marTop w:val="0"/>
      <w:marBottom w:val="0"/>
      <w:divBdr>
        <w:top w:val="none" w:sz="0" w:space="0" w:color="auto"/>
        <w:left w:val="none" w:sz="0" w:space="0" w:color="auto"/>
        <w:bottom w:val="none" w:sz="0" w:space="0" w:color="auto"/>
        <w:right w:val="none" w:sz="0" w:space="0" w:color="auto"/>
      </w:divBdr>
    </w:div>
    <w:div w:id="1711220073">
      <w:bodyDiv w:val="1"/>
      <w:marLeft w:val="0"/>
      <w:marRight w:val="0"/>
      <w:marTop w:val="0"/>
      <w:marBottom w:val="0"/>
      <w:divBdr>
        <w:top w:val="none" w:sz="0" w:space="0" w:color="auto"/>
        <w:left w:val="none" w:sz="0" w:space="0" w:color="auto"/>
        <w:bottom w:val="none" w:sz="0" w:space="0" w:color="auto"/>
        <w:right w:val="none" w:sz="0" w:space="0" w:color="auto"/>
      </w:divBdr>
      <w:divsChild>
        <w:div w:id="175581153">
          <w:marLeft w:val="432"/>
          <w:marRight w:val="0"/>
          <w:marTop w:val="120"/>
          <w:marBottom w:val="0"/>
          <w:divBdr>
            <w:top w:val="none" w:sz="0" w:space="0" w:color="auto"/>
            <w:left w:val="none" w:sz="0" w:space="0" w:color="auto"/>
            <w:bottom w:val="none" w:sz="0" w:space="0" w:color="auto"/>
            <w:right w:val="none" w:sz="0" w:space="0" w:color="auto"/>
          </w:divBdr>
        </w:div>
        <w:div w:id="262105202">
          <w:marLeft w:val="432"/>
          <w:marRight w:val="0"/>
          <w:marTop w:val="120"/>
          <w:marBottom w:val="0"/>
          <w:divBdr>
            <w:top w:val="none" w:sz="0" w:space="0" w:color="auto"/>
            <w:left w:val="none" w:sz="0" w:space="0" w:color="auto"/>
            <w:bottom w:val="none" w:sz="0" w:space="0" w:color="auto"/>
            <w:right w:val="none" w:sz="0" w:space="0" w:color="auto"/>
          </w:divBdr>
        </w:div>
      </w:divsChild>
    </w:div>
    <w:div w:id="1796021902">
      <w:bodyDiv w:val="1"/>
      <w:marLeft w:val="0"/>
      <w:marRight w:val="0"/>
      <w:marTop w:val="0"/>
      <w:marBottom w:val="0"/>
      <w:divBdr>
        <w:top w:val="none" w:sz="0" w:space="0" w:color="auto"/>
        <w:left w:val="none" w:sz="0" w:space="0" w:color="auto"/>
        <w:bottom w:val="none" w:sz="0" w:space="0" w:color="auto"/>
        <w:right w:val="none" w:sz="0" w:space="0" w:color="auto"/>
      </w:divBdr>
    </w:div>
    <w:div w:id="1802730386">
      <w:bodyDiv w:val="1"/>
      <w:marLeft w:val="0"/>
      <w:marRight w:val="0"/>
      <w:marTop w:val="0"/>
      <w:marBottom w:val="0"/>
      <w:divBdr>
        <w:top w:val="none" w:sz="0" w:space="0" w:color="auto"/>
        <w:left w:val="none" w:sz="0" w:space="0" w:color="auto"/>
        <w:bottom w:val="none" w:sz="0" w:space="0" w:color="auto"/>
        <w:right w:val="none" w:sz="0" w:space="0" w:color="auto"/>
      </w:divBdr>
    </w:div>
    <w:div w:id="1923446896">
      <w:bodyDiv w:val="1"/>
      <w:marLeft w:val="0"/>
      <w:marRight w:val="0"/>
      <w:marTop w:val="0"/>
      <w:marBottom w:val="0"/>
      <w:divBdr>
        <w:top w:val="none" w:sz="0" w:space="0" w:color="auto"/>
        <w:left w:val="none" w:sz="0" w:space="0" w:color="auto"/>
        <w:bottom w:val="none" w:sz="0" w:space="0" w:color="auto"/>
        <w:right w:val="none" w:sz="0" w:space="0" w:color="auto"/>
      </w:divBdr>
    </w:div>
    <w:div w:id="1972786340">
      <w:bodyDiv w:val="1"/>
      <w:marLeft w:val="0"/>
      <w:marRight w:val="0"/>
      <w:marTop w:val="0"/>
      <w:marBottom w:val="0"/>
      <w:divBdr>
        <w:top w:val="none" w:sz="0" w:space="0" w:color="auto"/>
        <w:left w:val="none" w:sz="0" w:space="0" w:color="auto"/>
        <w:bottom w:val="none" w:sz="0" w:space="0" w:color="auto"/>
        <w:right w:val="none" w:sz="0" w:space="0" w:color="auto"/>
      </w:divBdr>
    </w:div>
    <w:div w:id="2064062577">
      <w:bodyDiv w:val="1"/>
      <w:marLeft w:val="0"/>
      <w:marRight w:val="0"/>
      <w:marTop w:val="0"/>
      <w:marBottom w:val="0"/>
      <w:divBdr>
        <w:top w:val="none" w:sz="0" w:space="0" w:color="auto"/>
        <w:left w:val="none" w:sz="0" w:space="0" w:color="auto"/>
        <w:bottom w:val="none" w:sz="0" w:space="0" w:color="auto"/>
        <w:right w:val="none" w:sz="0" w:space="0" w:color="auto"/>
      </w:divBdr>
      <w:divsChild>
        <w:div w:id="1947301436">
          <w:marLeft w:val="274"/>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sv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BCA VI 2017-18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7F4A2F-9170-4AB6-B94C-B925A8A5F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74</Pages>
  <Words>13484</Words>
  <Characters>76864</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A Project Report                                        on                                                                  NAME OF PROJECT</vt:lpstr>
    </vt:vector>
  </TitlesOfParts>
  <Company>Christ College, Rajkot</Company>
  <LinksUpToDate>false</LinksUpToDate>
  <CharactersWithSpaces>90168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                                                                  NAME OF PROJECT</dc:title>
  <dc:subject>by                                                                                                                                 	 Neha Rathod: 				    nehrathod54@gmail.com                                               Lidiya mol Mathai:    			diyamull</dc:subject>
  <dc:creator>Tosha AJ</dc:creator>
  <cp:keywords/>
  <dc:description/>
  <cp:lastModifiedBy>Gunjan Patel</cp:lastModifiedBy>
  <cp:revision>27</cp:revision>
  <cp:lastPrinted>2019-02-19T05:58:00Z</cp:lastPrinted>
  <dcterms:created xsi:type="dcterms:W3CDTF">2026-10-04T17:23:00Z</dcterms:created>
  <dcterms:modified xsi:type="dcterms:W3CDTF">2026-10-05T04:54:00Z</dcterms:modified>
</cp:coreProperties>
</file>