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9748" w14:textId="77777777" w:rsidR="00570C39" w:rsidRPr="00B1051D" w:rsidRDefault="00F00CD3" w:rsidP="00EA6B10">
      <w:pPr>
        <w:jc w:val="center"/>
        <w:rPr>
          <w:rFonts w:ascii="Times New Roman" w:hAnsi="Times New Roman" w:cs="Times New Roman"/>
          <w:b/>
          <w:bCs/>
          <w:sz w:val="44"/>
          <w:szCs w:val="44"/>
        </w:rPr>
      </w:pPr>
      <w:r w:rsidRPr="00B1051D">
        <w:rPr>
          <w:rFonts w:ascii="Times New Roman" w:hAnsi="Times New Roman" w:cs="Times New Roman"/>
          <w:b/>
          <w:bCs/>
          <w:sz w:val="44"/>
          <w:szCs w:val="44"/>
        </w:rPr>
        <w:t xml:space="preserve">Healthy Bite: </w:t>
      </w:r>
      <w:r w:rsidR="00574A20" w:rsidRPr="00B1051D">
        <w:rPr>
          <w:rFonts w:ascii="Times New Roman" w:hAnsi="Times New Roman" w:cs="Times New Roman"/>
          <w:b/>
          <w:bCs/>
          <w:sz w:val="44"/>
          <w:szCs w:val="44"/>
        </w:rPr>
        <w:t xml:space="preserve">Digital Menu </w:t>
      </w:r>
      <w:r w:rsidR="0072282A" w:rsidRPr="00B1051D">
        <w:rPr>
          <w:rFonts w:ascii="Times New Roman" w:hAnsi="Times New Roman" w:cs="Times New Roman"/>
          <w:b/>
          <w:bCs/>
          <w:sz w:val="44"/>
          <w:szCs w:val="44"/>
        </w:rPr>
        <w:t>And</w:t>
      </w:r>
      <w:r w:rsidR="00574A20" w:rsidRPr="00B1051D">
        <w:rPr>
          <w:rFonts w:ascii="Times New Roman" w:hAnsi="Times New Roman" w:cs="Times New Roman"/>
          <w:b/>
          <w:bCs/>
          <w:sz w:val="44"/>
          <w:szCs w:val="44"/>
        </w:rPr>
        <w:t xml:space="preserve"> Food </w:t>
      </w:r>
      <w:r w:rsidR="00EF2D20" w:rsidRPr="00B1051D">
        <w:rPr>
          <w:rFonts w:ascii="Times New Roman" w:hAnsi="Times New Roman" w:cs="Times New Roman"/>
          <w:b/>
          <w:bCs/>
          <w:sz w:val="44"/>
          <w:szCs w:val="44"/>
        </w:rPr>
        <w:t>Ordering Syst</w:t>
      </w:r>
      <w:r w:rsidR="005726E5" w:rsidRPr="00B1051D">
        <w:rPr>
          <w:rFonts w:ascii="Times New Roman" w:hAnsi="Times New Roman" w:cs="Times New Roman"/>
          <w:b/>
          <w:bCs/>
          <w:sz w:val="44"/>
          <w:szCs w:val="44"/>
        </w:rPr>
        <w:t>em</w:t>
      </w:r>
    </w:p>
    <w:p w14:paraId="50257780" w14:textId="77777777" w:rsidR="00E16F75" w:rsidRPr="00B1051D" w:rsidRDefault="00E16F75" w:rsidP="00E8388E">
      <w:pPr>
        <w:jc w:val="center"/>
        <w:rPr>
          <w:rFonts w:ascii="Times New Roman" w:hAnsi="Times New Roman" w:cs="Times New Roman"/>
          <w:color w:val="000000" w:themeColor="text1"/>
          <w:sz w:val="28"/>
          <w:szCs w:val="28"/>
        </w:rPr>
      </w:pPr>
      <w:r w:rsidRPr="00B1051D">
        <w:rPr>
          <w:rFonts w:ascii="Times New Roman" w:hAnsi="Times New Roman" w:cs="Times New Roman"/>
          <w:color w:val="000000" w:themeColor="text1"/>
          <w:sz w:val="28"/>
          <w:szCs w:val="28"/>
        </w:rPr>
        <w:t>Author Name</w:t>
      </w:r>
      <w:r w:rsidR="00AD2EC9" w:rsidRPr="00B1051D">
        <w:rPr>
          <w:rFonts w:ascii="Times New Roman" w:hAnsi="Times New Roman" w:cs="Times New Roman"/>
          <w:color w:val="000000" w:themeColor="text1"/>
          <w:sz w:val="28"/>
          <w:szCs w:val="28"/>
        </w:rPr>
        <w:t>s</w:t>
      </w:r>
      <w:r w:rsidRPr="00B1051D">
        <w:rPr>
          <w:rFonts w:ascii="Times New Roman" w:hAnsi="Times New Roman" w:cs="Times New Roman"/>
          <w:color w:val="000000" w:themeColor="text1"/>
          <w:sz w:val="28"/>
          <w:szCs w:val="28"/>
        </w:rPr>
        <w:t xml:space="preserve">: </w:t>
      </w:r>
      <w:r w:rsidR="00DF5ED4" w:rsidRPr="00B1051D">
        <w:rPr>
          <w:rFonts w:ascii="Times New Roman" w:hAnsi="Times New Roman" w:cs="Times New Roman"/>
          <w:color w:val="000000" w:themeColor="text1"/>
          <w:sz w:val="28"/>
          <w:szCs w:val="28"/>
        </w:rPr>
        <w:t xml:space="preserve">Gunjan Dhaduk, Jisna </w:t>
      </w:r>
      <w:r w:rsidR="00AD2EC9" w:rsidRPr="00B1051D">
        <w:rPr>
          <w:rFonts w:ascii="Times New Roman" w:hAnsi="Times New Roman" w:cs="Times New Roman"/>
          <w:color w:val="000000" w:themeColor="text1"/>
          <w:sz w:val="28"/>
          <w:szCs w:val="28"/>
        </w:rPr>
        <w:t>S</w:t>
      </w:r>
      <w:r w:rsidR="00DF5ED4" w:rsidRPr="00B1051D">
        <w:rPr>
          <w:rFonts w:ascii="Times New Roman" w:hAnsi="Times New Roman" w:cs="Times New Roman"/>
          <w:color w:val="000000" w:themeColor="text1"/>
          <w:sz w:val="28"/>
          <w:szCs w:val="28"/>
        </w:rPr>
        <w:t>aji</w:t>
      </w:r>
    </w:p>
    <w:p w14:paraId="48665B3E" w14:textId="77777777" w:rsidR="00E16F75" w:rsidRPr="00B1051D" w:rsidRDefault="00E16F75" w:rsidP="00E8388E">
      <w:pPr>
        <w:jc w:val="center"/>
        <w:rPr>
          <w:rFonts w:ascii="Times New Roman" w:hAnsi="Times New Roman" w:cs="Times New Roman"/>
          <w:color w:val="000000" w:themeColor="text1"/>
          <w:sz w:val="28"/>
          <w:szCs w:val="28"/>
        </w:rPr>
      </w:pPr>
      <w:r w:rsidRPr="00B1051D">
        <w:rPr>
          <w:rFonts w:ascii="Times New Roman" w:hAnsi="Times New Roman" w:cs="Times New Roman"/>
          <w:color w:val="000000" w:themeColor="text1"/>
          <w:sz w:val="28"/>
          <w:szCs w:val="28"/>
        </w:rPr>
        <w:t xml:space="preserve">Guide </w:t>
      </w:r>
      <w:r w:rsidR="00DF5ED4" w:rsidRPr="00B1051D">
        <w:rPr>
          <w:rFonts w:ascii="Times New Roman" w:hAnsi="Times New Roman" w:cs="Times New Roman"/>
          <w:color w:val="000000" w:themeColor="text1"/>
          <w:sz w:val="28"/>
          <w:szCs w:val="28"/>
        </w:rPr>
        <w:t>Name:  Ms.</w:t>
      </w:r>
      <w:r w:rsidR="00B2718F" w:rsidRPr="00B1051D">
        <w:rPr>
          <w:rFonts w:ascii="Times New Roman" w:hAnsi="Times New Roman" w:cs="Times New Roman"/>
          <w:color w:val="000000" w:themeColor="text1"/>
          <w:sz w:val="28"/>
          <w:szCs w:val="28"/>
        </w:rPr>
        <w:t xml:space="preserve"> </w:t>
      </w:r>
      <w:r w:rsidR="00DF5ED4" w:rsidRPr="00B1051D">
        <w:rPr>
          <w:rFonts w:ascii="Times New Roman" w:hAnsi="Times New Roman" w:cs="Times New Roman"/>
          <w:color w:val="000000" w:themeColor="text1"/>
          <w:sz w:val="28"/>
          <w:szCs w:val="28"/>
        </w:rPr>
        <w:t>Pintukumari Bera</w:t>
      </w:r>
    </w:p>
    <w:p w14:paraId="19C72906" w14:textId="69104DD1" w:rsidR="00F00CD3" w:rsidRPr="00B1051D" w:rsidRDefault="00E16F75" w:rsidP="00E8388E">
      <w:pPr>
        <w:jc w:val="center"/>
        <w:rPr>
          <w:rFonts w:ascii="Times New Roman" w:hAnsi="Times New Roman" w:cs="Times New Roman"/>
          <w:color w:val="000000" w:themeColor="text1"/>
          <w:sz w:val="28"/>
          <w:szCs w:val="28"/>
        </w:rPr>
      </w:pPr>
      <w:r w:rsidRPr="00B1051D">
        <w:rPr>
          <w:rFonts w:ascii="Times New Roman" w:hAnsi="Times New Roman" w:cs="Times New Roman"/>
          <w:color w:val="000000" w:themeColor="text1"/>
          <w:sz w:val="28"/>
          <w:szCs w:val="28"/>
        </w:rPr>
        <w:t>Christ College, Rajkot</w:t>
      </w:r>
    </w:p>
    <w:p w14:paraId="087D9A4F" w14:textId="77777777" w:rsidR="00DF5ED4" w:rsidRPr="00B1051D" w:rsidRDefault="00DF5ED4" w:rsidP="008E358F">
      <w:pPr>
        <w:ind w:left="2880"/>
        <w:jc w:val="both"/>
        <w:rPr>
          <w:rFonts w:ascii="Times New Roman" w:hAnsi="Times New Roman" w:cs="Times New Roman"/>
          <w:color w:val="000000" w:themeColor="text1"/>
          <w:sz w:val="28"/>
          <w:szCs w:val="28"/>
        </w:rPr>
      </w:pPr>
    </w:p>
    <w:p w14:paraId="5C34D557" w14:textId="77777777" w:rsidR="00CC2B5E" w:rsidRPr="00B1051D" w:rsidRDefault="00CC2B5E" w:rsidP="008E358F">
      <w:pPr>
        <w:jc w:val="both"/>
        <w:rPr>
          <w:rFonts w:ascii="Times New Roman" w:hAnsi="Times New Roman" w:cs="Times New Roman"/>
          <w:sz w:val="36"/>
          <w:szCs w:val="36"/>
        </w:rPr>
      </w:pPr>
      <w:r w:rsidRPr="00B1051D">
        <w:rPr>
          <w:rFonts w:ascii="Times New Roman" w:hAnsi="Times New Roman" w:cs="Times New Roman"/>
          <w:b/>
          <w:bCs/>
          <w:sz w:val="36"/>
          <w:szCs w:val="36"/>
        </w:rPr>
        <w:t>Abstrac</w:t>
      </w:r>
      <w:r w:rsidRPr="00B1051D">
        <w:rPr>
          <w:rFonts w:ascii="Times New Roman" w:hAnsi="Times New Roman" w:cs="Times New Roman"/>
          <w:sz w:val="36"/>
          <w:szCs w:val="36"/>
        </w:rPr>
        <w:t>t</w:t>
      </w:r>
    </w:p>
    <w:p w14:paraId="71E95EF7"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The rapid adoption of digital food ordering platforms has revolutionized dining; however, most existing solutions prioritize order dispatch while offering negligible transparency regarding nutritional composition, ingredient customization, calorie loads, and dietary suitability. This lack of dietary awareness contributes directly to lifestyle disorders such as obesity, diabetes, and cardiovascular diseases.</w:t>
      </w:r>
    </w:p>
    <w:p w14:paraId="20ED2D4F"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Healthy Bite is a specialized, web-based Digital Restaurant Menu and Nutritional Food Ordering System designed to bridge the gap between dining convenience and health transparency. Engineered with a frictionless QR-code table ordering architecture, the system allows seated diners and takeaway guests to scan table-specific QR tokens, browse food catalogs, inspect ingredient transparency, and review an 8-parameter nutritional profile (calories, protein, carbohydrates, fats, dietary fiber, sugar, sodium, and caffeine) before placing an order. An integrated dynamic computation engine recalculates price and macronutrients in real-time as customers modify dish variants and dietary add-ons.</w:t>
      </w:r>
    </w:p>
    <w:p w14:paraId="45EFE1AD"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For restaurant management, the platform incorporates a dedicated multi-role portal featuring instant dish availability control, table and QR token administration, simulated digital payment processing, and a 5-stage live Kitchen Display System (KDS). Developed using a custom 3-Tier MVC architecture in PHP, MySQL, HTML5, CSS3, JavaScript (ES6+), and Bootstrap Icons, Healthy Bite guarantees data integrity, responsive client-side state management, and defensive web security against common vulnerabilities (SQLi, XSS, CSRF). Healthy Bite transforms standard dining operations into an interactive, health-aware digital experience.</w:t>
      </w:r>
    </w:p>
    <w:p w14:paraId="1BF8DE65" w14:textId="142204C5"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b/>
          <w:bCs/>
          <w:sz w:val="32"/>
          <w:szCs w:val="32"/>
        </w:rPr>
        <w:t>Keywords</w:t>
      </w:r>
      <w:r w:rsidRPr="00B1051D">
        <w:rPr>
          <w:rFonts w:ascii="Times New Roman" w:hAnsi="Times New Roman" w:cs="Times New Roman"/>
          <w:sz w:val="28"/>
          <w:szCs w:val="28"/>
        </w:rPr>
        <w:t>: Digital Restaurant Menu, QR Food Ordering, Nutritional Transparency, Calorie Tracking, PHP MVC, MySQL, Kitchen Display System (KDS), Web Application Security.</w:t>
      </w:r>
    </w:p>
    <w:p w14:paraId="35788F6D" w14:textId="77777777" w:rsidR="00CC2B5E" w:rsidRPr="00B1051D" w:rsidRDefault="00CC2B5E"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lastRenderedPageBreak/>
        <w:t>1. Introduction</w:t>
      </w:r>
    </w:p>
    <w:p w14:paraId="6D230E0E"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In recent years, digital transformation has deeply reshaped the food service industry. Quick-response (QR) digital menus and contactless ordering systems have evolved from temporary pandemic countermeasures into essential expectations for modern restaurant operations. They drastically reduce guest wait times, eliminate paper printing costs, and streamline front-of-house coordination.</w:t>
      </w:r>
    </w:p>
    <w:p w14:paraId="74DF1788"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Despite widespread adoption, conventional digital menu platforms focus almost exclusively on transactional speed and sales volume, providing minimal or zero nutritional intelligence. Diners are routinely unaware of hidden sugars, excessive sodium, allergen exposure, or caloric density. This information deficit poses significant risks for fitness enthusiasts, diabetic patients, elderly diners, and individuals with strict dietary regimens.</w:t>
      </w:r>
    </w:p>
    <w:p w14:paraId="2D96C4B4"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Healthy Bite resolves this dilemma by unifying contactless table ordering with real-time nutritional disclosure. Unlike generic food ordering portals, Healthy Bite treats nutritional data as a first-class citizen alongside pricing. Every dish features an itemized breakdown of calories, macro/micronutrients, and dietary classification tags (e.g., High-Protein, Keto, Vegan, Gluten-Free, Low-Sugar). Crucially, the platform dynamically computes nutritional shifts as diners customize their meals (such as choosing almond milk over dairy or opting for low-sugar dressings).</w:t>
      </w:r>
    </w:p>
    <w:p w14:paraId="0C04F074" w14:textId="77777777" w:rsidR="00CC2B5E" w:rsidRPr="00B1051D" w:rsidRDefault="00CC2B5E" w:rsidP="008E358F">
      <w:pPr>
        <w:jc w:val="both"/>
        <w:rPr>
          <w:rFonts w:ascii="Times New Roman" w:hAnsi="Times New Roman" w:cs="Times New Roman"/>
          <w:sz w:val="36"/>
          <w:szCs w:val="36"/>
        </w:rPr>
      </w:pPr>
      <w:r w:rsidRPr="00B1051D">
        <w:rPr>
          <w:rFonts w:ascii="Times New Roman" w:hAnsi="Times New Roman" w:cs="Times New Roman"/>
          <w:sz w:val="28"/>
          <w:szCs w:val="28"/>
        </w:rPr>
        <w:t>Beyond the consumer-facing interface, the system equips restaurant owners and kitchen managers with a centralized operations dashboard. This includes real-time order lifecycle tracking through a 5-column Kitchen Display System (KDS), table occupancy management, QR token generation, catalog customization, and revenue analytics. Healthy Bite establishes a transparent, efficient ecosystem that benefits diners and restaurant operators alike</w:t>
      </w:r>
      <w:r w:rsidRPr="00B1051D">
        <w:rPr>
          <w:rFonts w:ascii="Times New Roman" w:hAnsi="Times New Roman" w:cs="Times New Roman"/>
          <w:sz w:val="36"/>
          <w:szCs w:val="36"/>
        </w:rPr>
        <w:t>.</w:t>
      </w:r>
    </w:p>
    <w:p w14:paraId="34895B6C" w14:textId="07F4FBE8" w:rsidR="00CC2B5E" w:rsidRPr="00B1051D" w:rsidRDefault="00CC2B5E" w:rsidP="008E358F">
      <w:pPr>
        <w:jc w:val="both"/>
        <w:rPr>
          <w:rFonts w:ascii="Times New Roman" w:hAnsi="Times New Roman" w:cs="Times New Roman"/>
          <w:sz w:val="36"/>
          <w:szCs w:val="36"/>
        </w:rPr>
      </w:pPr>
    </w:p>
    <w:p w14:paraId="14850A70" w14:textId="77777777" w:rsidR="00CC2B5E" w:rsidRPr="00B1051D" w:rsidRDefault="00CC2B5E"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2. Problem Statement</w:t>
      </w:r>
    </w:p>
    <w:p w14:paraId="4EEE3A1C"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Contemporary restaurant ordering systems and online food menus suffer from notable architectural and informational limitations:</w:t>
      </w:r>
    </w:p>
    <w:p w14:paraId="243832B1"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t>Absence of Nutritional Transparency:</w:t>
      </w:r>
      <w:r w:rsidRPr="00B1051D">
        <w:rPr>
          <w:rFonts w:ascii="Times New Roman" w:hAnsi="Times New Roman" w:cs="Times New Roman"/>
          <w:sz w:val="28"/>
          <w:szCs w:val="28"/>
        </w:rPr>
        <w:t> Traditional menus omit vital macronutrient data (calories, proteins, carbs, fats, sugars, sodium), preventing health-conscious decisions.</w:t>
      </w:r>
    </w:p>
    <w:p w14:paraId="1AFD8712"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lastRenderedPageBreak/>
        <w:t>Static, Inflexible Catalogs:</w:t>
      </w:r>
      <w:r w:rsidRPr="00B1051D">
        <w:rPr>
          <w:rFonts w:ascii="Times New Roman" w:hAnsi="Times New Roman" w:cs="Times New Roman"/>
          <w:sz w:val="28"/>
          <w:szCs w:val="28"/>
        </w:rPr>
        <w:t> Paper and basic digital menus cannot recalculate nutrition when customers request ingredient customizations or portion variants.</w:t>
      </w:r>
    </w:p>
    <w:p w14:paraId="0B337E0E"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t>High Customer Onboarding Friction:</w:t>
      </w:r>
      <w:r w:rsidRPr="00B1051D">
        <w:rPr>
          <w:rFonts w:ascii="Times New Roman" w:hAnsi="Times New Roman" w:cs="Times New Roman"/>
          <w:sz w:val="28"/>
          <w:szCs w:val="28"/>
        </w:rPr>
        <w:t> Many ordering applications force seated restaurant patrons to download bulky mobile apps or complete tedious account registration forms before ordering.</w:t>
      </w:r>
    </w:p>
    <w:p w14:paraId="5177A19F"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t>Manual and Fragmented Kitchen Operations:</w:t>
      </w:r>
      <w:r w:rsidRPr="00B1051D">
        <w:rPr>
          <w:rFonts w:ascii="Times New Roman" w:hAnsi="Times New Roman" w:cs="Times New Roman"/>
          <w:sz w:val="28"/>
          <w:szCs w:val="28"/>
        </w:rPr>
        <w:t> Traditional order tickets (KOT) result in delayed order fulfillment, miscommunication, and poor status tracking.</w:t>
      </w:r>
    </w:p>
    <w:p w14:paraId="758035FD"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t>Lack of Real-Time Menu Availability Control:</w:t>
      </w:r>
      <w:r w:rsidRPr="00B1051D">
        <w:rPr>
          <w:rFonts w:ascii="Times New Roman" w:hAnsi="Times New Roman" w:cs="Times New Roman"/>
          <w:sz w:val="28"/>
          <w:szCs w:val="28"/>
        </w:rPr>
        <w:t> Out-of-stock dishes cannot be immediately removed, causing diner disappointment and kitchen delays.</w:t>
      </w:r>
    </w:p>
    <w:p w14:paraId="52A413F5" w14:textId="77777777" w:rsidR="00CC2B5E" w:rsidRPr="00B1051D" w:rsidRDefault="00CC2B5E" w:rsidP="008E358F">
      <w:pPr>
        <w:numPr>
          <w:ilvl w:val="0"/>
          <w:numId w:val="23"/>
        </w:numPr>
        <w:jc w:val="both"/>
        <w:rPr>
          <w:rFonts w:ascii="Times New Roman" w:hAnsi="Times New Roman" w:cs="Times New Roman"/>
          <w:sz w:val="28"/>
          <w:szCs w:val="28"/>
        </w:rPr>
      </w:pPr>
      <w:r w:rsidRPr="00B1051D">
        <w:rPr>
          <w:rFonts w:ascii="Times New Roman" w:hAnsi="Times New Roman" w:cs="Times New Roman"/>
          <w:b/>
          <w:bCs/>
          <w:sz w:val="28"/>
          <w:szCs w:val="28"/>
        </w:rPr>
        <w:t>Security &amp; Concurrency Vulnerabilities:</w:t>
      </w:r>
      <w:r w:rsidRPr="00B1051D">
        <w:rPr>
          <w:rFonts w:ascii="Times New Roman" w:hAnsi="Times New Roman" w:cs="Times New Roman"/>
          <w:sz w:val="28"/>
          <w:szCs w:val="28"/>
        </w:rPr>
        <w:t> Unsecured web forms and exposed order endpoints risk tampering, parameter injection, and cross-table ordering conflicts.</w:t>
      </w:r>
    </w:p>
    <w:p w14:paraId="7B9E9151"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Healthy Bite addresses these challenges through a secure, responsive, web-based platform that combines frictionless QR table ordering, dynamic nutrition recalculation, and synchronized kitchen workflow management.</w:t>
      </w:r>
    </w:p>
    <w:p w14:paraId="0D39BF2C" w14:textId="5C70B61E" w:rsidR="00CC2B5E" w:rsidRPr="00B1051D" w:rsidRDefault="00CC2B5E" w:rsidP="008E358F">
      <w:pPr>
        <w:jc w:val="both"/>
        <w:rPr>
          <w:rFonts w:ascii="Times New Roman" w:hAnsi="Times New Roman" w:cs="Times New Roman"/>
          <w:sz w:val="36"/>
          <w:szCs w:val="36"/>
        </w:rPr>
      </w:pPr>
    </w:p>
    <w:p w14:paraId="7B67C071" w14:textId="77777777" w:rsidR="00CC2B5E" w:rsidRPr="00B1051D" w:rsidRDefault="00CC2B5E"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3. Objectives</w:t>
      </w:r>
    </w:p>
    <w:p w14:paraId="564E9780"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The primary objectives of the Healthy Bite system are:</w:t>
      </w:r>
    </w:p>
    <w:p w14:paraId="2016EB6F"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Develop a Frictionless QR Ordering Platform:</w:t>
      </w:r>
      <w:r w:rsidRPr="00B1051D">
        <w:rPr>
          <w:rFonts w:ascii="Times New Roman" w:hAnsi="Times New Roman" w:cs="Times New Roman"/>
          <w:sz w:val="28"/>
          <w:szCs w:val="28"/>
        </w:rPr>
        <w:t> Enable diners to access the digital menu instantly by scanning dynamic table QR tokens without requiring account registration or mobile app installation.</w:t>
      </w:r>
    </w:p>
    <w:p w14:paraId="2A52C450"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Provide 8-Parameter Nutritional Transparency:</w:t>
      </w:r>
      <w:r w:rsidRPr="00B1051D">
        <w:rPr>
          <w:rFonts w:ascii="Times New Roman" w:hAnsi="Times New Roman" w:cs="Times New Roman"/>
          <w:sz w:val="28"/>
          <w:szCs w:val="28"/>
        </w:rPr>
        <w:t> Display verified nutritional facts per dish, including calories (kcal), protein (g), carbohydrates (g), fat (g), fiber (g), sugar (g), sodium (mg), and caffeine (mg).</w:t>
      </w:r>
    </w:p>
    <w:p w14:paraId="4441F360"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Implement Dynamic Macro Recalculation:</w:t>
      </w:r>
      <w:r w:rsidRPr="00B1051D">
        <w:rPr>
          <w:rFonts w:ascii="Times New Roman" w:hAnsi="Times New Roman" w:cs="Times New Roman"/>
          <w:sz w:val="28"/>
          <w:szCs w:val="28"/>
        </w:rPr>
        <w:t> Develop a client-server calculation engine that updates both total price and aggregate nutritional values in real-time as variants and custom add-ons are toggled.</w:t>
      </w:r>
    </w:p>
    <w:p w14:paraId="31227A33"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Deliver an Interactive Food Catalog:</w:t>
      </w:r>
      <w:r w:rsidRPr="00B1051D">
        <w:rPr>
          <w:rFonts w:ascii="Times New Roman" w:hAnsi="Times New Roman" w:cs="Times New Roman"/>
          <w:sz w:val="28"/>
          <w:szCs w:val="28"/>
        </w:rPr>
        <w:t> Support category filtering, search queries, food classification badges (Veg/Non-Veg), and dietary lifestyle tags.</w:t>
      </w:r>
    </w:p>
    <w:p w14:paraId="12B6C594"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lastRenderedPageBreak/>
        <w:t>Streamline Table and QR Management:</w:t>
      </w:r>
      <w:r w:rsidRPr="00B1051D">
        <w:rPr>
          <w:rFonts w:ascii="Times New Roman" w:hAnsi="Times New Roman" w:cs="Times New Roman"/>
          <w:sz w:val="28"/>
          <w:szCs w:val="28"/>
        </w:rPr>
        <w:t> Enable restaurant managers to generate, preview, print, and assign unique secure QR tokens to dining tables with automated occupancy tracking.</w:t>
      </w:r>
    </w:p>
    <w:p w14:paraId="08C68A72" w14:textId="40CA7BB2"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Implement a Live Kitchen Display System (KDS):</w:t>
      </w:r>
      <w:r w:rsidRPr="00B1051D">
        <w:rPr>
          <w:rFonts w:ascii="Times New Roman" w:hAnsi="Times New Roman" w:cs="Times New Roman"/>
          <w:sz w:val="28"/>
          <w:szCs w:val="28"/>
        </w:rPr>
        <w:t> Provide a real-time 5-stage Kanban</w:t>
      </w:r>
      <w:r w:rsidR="00D14FB2" w:rsidRPr="00B1051D">
        <w:rPr>
          <w:rFonts w:ascii="Times New Roman" w:hAnsi="Times New Roman" w:cs="Times New Roman"/>
          <w:sz w:val="28"/>
          <w:szCs w:val="28"/>
        </w:rPr>
        <w:t xml:space="preserve"> </w:t>
      </w:r>
      <w:r w:rsidRPr="00B1051D">
        <w:rPr>
          <w:rFonts w:ascii="Times New Roman" w:hAnsi="Times New Roman" w:cs="Times New Roman"/>
          <w:sz w:val="28"/>
          <w:szCs w:val="28"/>
        </w:rPr>
        <w:t>queue (placed</w:t>
      </w:r>
      <w:r w:rsidR="00D14FB2" w:rsidRPr="00B1051D">
        <w:rPr>
          <w:rFonts w:ascii="Times New Roman" w:hAnsi="Times New Roman" w:cs="Times New Roman"/>
          <w:sz w:val="28"/>
          <w:szCs w:val="28"/>
        </w:rPr>
        <w:t xml:space="preserve">, </w:t>
      </w:r>
      <w:r w:rsidRPr="00B1051D">
        <w:rPr>
          <w:rFonts w:ascii="Times New Roman" w:hAnsi="Times New Roman" w:cs="Times New Roman"/>
          <w:sz w:val="28"/>
          <w:szCs w:val="28"/>
        </w:rPr>
        <w:t>accepted </w:t>
      </w:r>
      <w:r w:rsidR="00D14FB2" w:rsidRPr="00B1051D">
        <w:rPr>
          <w:rFonts w:ascii="Times New Roman" w:hAnsi="Times New Roman" w:cs="Times New Roman"/>
          <w:sz w:val="28"/>
          <w:szCs w:val="28"/>
        </w:rPr>
        <w:t>,</w:t>
      </w:r>
      <w:r w:rsidRPr="00B1051D">
        <w:rPr>
          <w:rFonts w:ascii="Times New Roman" w:hAnsi="Times New Roman" w:cs="Times New Roman"/>
          <w:sz w:val="28"/>
          <w:szCs w:val="28"/>
        </w:rPr>
        <w:t>preparing </w:t>
      </w:r>
      <w:r w:rsidR="00D14FB2" w:rsidRPr="00B1051D">
        <w:rPr>
          <w:rFonts w:ascii="Times New Roman" w:hAnsi="Times New Roman" w:cs="Times New Roman"/>
          <w:sz w:val="28"/>
          <w:szCs w:val="28"/>
        </w:rPr>
        <w:t>,</w:t>
      </w:r>
      <w:r w:rsidRPr="00B1051D">
        <w:rPr>
          <w:rFonts w:ascii="Times New Roman" w:hAnsi="Times New Roman" w:cs="Times New Roman"/>
          <w:sz w:val="28"/>
          <w:szCs w:val="28"/>
        </w:rPr>
        <w:t>ready</w:t>
      </w:r>
      <w:r w:rsidR="00D14FB2" w:rsidRPr="00B1051D">
        <w:rPr>
          <w:rFonts w:ascii="Times New Roman" w:hAnsi="Times New Roman" w:cs="Times New Roman"/>
          <w:sz w:val="28"/>
          <w:szCs w:val="28"/>
        </w:rPr>
        <w:t xml:space="preserve"> ,</w:t>
      </w:r>
      <w:r w:rsidRPr="00B1051D">
        <w:rPr>
          <w:rFonts w:ascii="Times New Roman" w:hAnsi="Times New Roman" w:cs="Times New Roman"/>
          <w:sz w:val="28"/>
          <w:szCs w:val="28"/>
        </w:rPr>
        <w:t>completed) for kitchen staff.</w:t>
      </w:r>
    </w:p>
    <w:p w14:paraId="43B9FC6C"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Provide Live Customer Order Tracking:</w:t>
      </w:r>
      <w:r w:rsidRPr="00B1051D">
        <w:rPr>
          <w:rFonts w:ascii="Times New Roman" w:hAnsi="Times New Roman" w:cs="Times New Roman"/>
          <w:sz w:val="28"/>
          <w:szCs w:val="28"/>
        </w:rPr>
        <w:t> Allow diners to track their order’s preparation and fulfillment status via asynchronous status polling.</w:t>
      </w:r>
    </w:p>
    <w:p w14:paraId="5115A03D" w14:textId="77777777" w:rsidR="00CC2B5E" w:rsidRPr="00B1051D" w:rsidRDefault="00CC2B5E" w:rsidP="008E358F">
      <w:pPr>
        <w:numPr>
          <w:ilvl w:val="0"/>
          <w:numId w:val="24"/>
        </w:numPr>
        <w:jc w:val="both"/>
        <w:rPr>
          <w:rFonts w:ascii="Times New Roman" w:hAnsi="Times New Roman" w:cs="Times New Roman"/>
          <w:sz w:val="28"/>
          <w:szCs w:val="28"/>
        </w:rPr>
      </w:pPr>
      <w:r w:rsidRPr="00B1051D">
        <w:rPr>
          <w:rFonts w:ascii="Times New Roman" w:hAnsi="Times New Roman" w:cs="Times New Roman"/>
          <w:b/>
          <w:bCs/>
          <w:sz w:val="28"/>
          <w:szCs w:val="28"/>
        </w:rPr>
        <w:t>Implement Simulated Multi-Method Settlement:</w:t>
      </w:r>
      <w:r w:rsidRPr="00B1051D">
        <w:rPr>
          <w:rFonts w:ascii="Times New Roman" w:hAnsi="Times New Roman" w:cs="Times New Roman"/>
          <w:sz w:val="28"/>
          <w:szCs w:val="28"/>
        </w:rPr>
        <w:t> Facilitate order settlement across simulated Cash, UPI, and Card options with cryptographically secure transaction reference generation.</w:t>
      </w:r>
    </w:p>
    <w:p w14:paraId="45B1184E" w14:textId="77777777" w:rsidR="00CC2B5E" w:rsidRPr="00B1051D" w:rsidRDefault="00CC2B5E" w:rsidP="008E358F">
      <w:pPr>
        <w:numPr>
          <w:ilvl w:val="0"/>
          <w:numId w:val="24"/>
        </w:numPr>
        <w:jc w:val="both"/>
        <w:rPr>
          <w:rFonts w:ascii="Times New Roman" w:hAnsi="Times New Roman" w:cs="Times New Roman"/>
          <w:sz w:val="36"/>
          <w:szCs w:val="36"/>
        </w:rPr>
      </w:pPr>
      <w:r w:rsidRPr="00B1051D">
        <w:rPr>
          <w:rFonts w:ascii="Times New Roman" w:hAnsi="Times New Roman" w:cs="Times New Roman"/>
          <w:b/>
          <w:bCs/>
          <w:sz w:val="28"/>
          <w:szCs w:val="28"/>
        </w:rPr>
        <w:t>Enforce Defensive Web Architecture:</w:t>
      </w:r>
      <w:r w:rsidRPr="00B1051D">
        <w:rPr>
          <w:rFonts w:ascii="Times New Roman" w:hAnsi="Times New Roman" w:cs="Times New Roman"/>
          <w:sz w:val="28"/>
          <w:szCs w:val="28"/>
        </w:rPr>
        <w:t> Ensure application security through PDO parameterized SQL queries, context-aware output escaping (XSS prevention), constant-time CSRF verification, and role-based session middleware.</w:t>
      </w:r>
    </w:p>
    <w:p w14:paraId="35FE4180" w14:textId="3DEE5E54" w:rsidR="00CC2B5E" w:rsidRPr="00B1051D" w:rsidRDefault="00CC2B5E" w:rsidP="008E358F">
      <w:pPr>
        <w:jc w:val="both"/>
        <w:rPr>
          <w:rFonts w:ascii="Times New Roman" w:hAnsi="Times New Roman" w:cs="Times New Roman"/>
          <w:sz w:val="36"/>
          <w:szCs w:val="36"/>
        </w:rPr>
      </w:pPr>
    </w:p>
    <w:p w14:paraId="7623AB2E" w14:textId="77777777" w:rsidR="00CC2B5E" w:rsidRPr="00B1051D" w:rsidRDefault="00CC2B5E"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4. Scope of the System</w:t>
      </w:r>
    </w:p>
    <w:p w14:paraId="516B0230"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The system is scoped across three operational stakeholder roles and a focused future development roadmap:</w:t>
      </w:r>
    </w:p>
    <w:p w14:paraId="113FDCA8" w14:textId="77777777" w:rsidR="00CC2B5E" w:rsidRPr="00B1051D" w:rsidRDefault="00CC2B5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A. Dining Customer (Frictionless Web Access)</w:t>
      </w:r>
    </w:p>
    <w:p w14:paraId="5A00DE1D"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Scan table QR code to resolve verified restaurant, branch, and table identity.</w:t>
      </w:r>
    </w:p>
    <w:p w14:paraId="6E55EA81"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Browse category-wise healthy meals with visual dish photography and nutritional tags.</w:t>
      </w:r>
    </w:p>
    <w:p w14:paraId="71124D3F"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Search and filter menu items based on dietary preferences.</w:t>
      </w:r>
    </w:p>
    <w:p w14:paraId="662A69CA"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Open interactive food customization modals to select portion variants and dietary add-ons.</w:t>
      </w:r>
    </w:p>
    <w:p w14:paraId="042946A0"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View real-time reactive updates to item price and nutritional values.</w:t>
      </w:r>
    </w:p>
    <w:p w14:paraId="3E870C3E"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Manage local cart state (hb_cart) with persistent storage and line-item quantity controls.</w:t>
      </w:r>
    </w:p>
    <w:p w14:paraId="5DED6F21"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Complete guest checkout by providing contact details and dining preference (Dine-In or Takeaway).</w:t>
      </w:r>
    </w:p>
    <w:p w14:paraId="78CD1F33"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lastRenderedPageBreak/>
        <w:t>Settle orders via simulated payment options (Cash, UPI, Card).</w:t>
      </w:r>
    </w:p>
    <w:p w14:paraId="7032DC0A"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Track live kitchen order progress via real-time HTTP polling.</w:t>
      </w:r>
    </w:p>
    <w:p w14:paraId="6A3056DA" w14:textId="77777777" w:rsidR="00CC2B5E" w:rsidRPr="00B1051D" w:rsidRDefault="00CC2B5E" w:rsidP="008E358F">
      <w:pPr>
        <w:numPr>
          <w:ilvl w:val="0"/>
          <w:numId w:val="25"/>
        </w:numPr>
        <w:jc w:val="both"/>
        <w:rPr>
          <w:rFonts w:ascii="Times New Roman" w:hAnsi="Times New Roman" w:cs="Times New Roman"/>
          <w:sz w:val="28"/>
          <w:szCs w:val="28"/>
        </w:rPr>
      </w:pPr>
      <w:r w:rsidRPr="00B1051D">
        <w:rPr>
          <w:rFonts w:ascii="Times New Roman" w:hAnsi="Times New Roman" w:cs="Times New Roman"/>
          <w:sz w:val="28"/>
          <w:szCs w:val="28"/>
        </w:rPr>
        <w:t>Submit customer ratings and qualitative dining reviews.</w:t>
      </w:r>
    </w:p>
    <w:p w14:paraId="5B80E6B3" w14:textId="77777777" w:rsidR="00CC2B5E" w:rsidRPr="00B1051D" w:rsidRDefault="00CC2B5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B. Restaurant Owner &amp; Kitchen Staff (Operations Portal)</w:t>
      </w:r>
    </w:p>
    <w:p w14:paraId="7B1F4461"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Authenticate securely via role-based access control (Owner / Manager / Staff).</w:t>
      </w:r>
    </w:p>
    <w:p w14:paraId="798F37E5"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Monitor high-level business indicators (total revenue, daily order volume, active tables).</w:t>
      </w:r>
    </w:p>
    <w:p w14:paraId="0660335F"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Manage menu catalog: create, edit, and delete food items with base price, images, and nutritional metrics.</w:t>
      </w:r>
    </w:p>
    <w:p w14:paraId="339F7BA2"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Toggle instant dish availability (In Stock / Sold Out) with live menu reflection.</w:t>
      </w:r>
    </w:p>
    <w:p w14:paraId="0856D191"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Configure variants (e.g., Regular, Large) and add-on customizations with specific price and macro adjustments.</w:t>
      </w:r>
    </w:p>
    <w:p w14:paraId="05B267BE"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Administer dining tables, generate dynamic QR codes, download vector QR images, and manage table occupancy.</w:t>
      </w:r>
    </w:p>
    <w:p w14:paraId="2842A31D"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Operate the live Kitchen Display System (KDS) Kanban board to advance orders across preparation stages.</w:t>
      </w:r>
    </w:p>
    <w:p w14:paraId="1F786721"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Review customer ratings and publish official restaurant responses.</w:t>
      </w:r>
    </w:p>
    <w:p w14:paraId="69191D6D" w14:textId="77777777" w:rsidR="00CC2B5E" w:rsidRPr="00B1051D" w:rsidRDefault="00CC2B5E" w:rsidP="008E358F">
      <w:pPr>
        <w:numPr>
          <w:ilvl w:val="0"/>
          <w:numId w:val="26"/>
        </w:numPr>
        <w:jc w:val="both"/>
        <w:rPr>
          <w:rFonts w:ascii="Times New Roman" w:hAnsi="Times New Roman" w:cs="Times New Roman"/>
          <w:sz w:val="28"/>
          <w:szCs w:val="28"/>
        </w:rPr>
      </w:pPr>
      <w:r w:rsidRPr="00B1051D">
        <w:rPr>
          <w:rFonts w:ascii="Times New Roman" w:hAnsi="Times New Roman" w:cs="Times New Roman"/>
          <w:sz w:val="28"/>
          <w:szCs w:val="28"/>
        </w:rPr>
        <w:t>Access sales breakdowns and nutrient consumption analytics.</w:t>
      </w:r>
    </w:p>
    <w:p w14:paraId="038AC088" w14:textId="77777777" w:rsidR="00CC2B5E" w:rsidRPr="00B1051D" w:rsidRDefault="00CC2B5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C. Platform Administrator (Super Admin Portal)</w:t>
      </w:r>
    </w:p>
    <w:p w14:paraId="7D08E464" w14:textId="77777777" w:rsidR="00CC2B5E" w:rsidRPr="00B1051D" w:rsidRDefault="00CC2B5E" w:rsidP="008E358F">
      <w:pPr>
        <w:numPr>
          <w:ilvl w:val="0"/>
          <w:numId w:val="27"/>
        </w:numPr>
        <w:jc w:val="both"/>
        <w:rPr>
          <w:rFonts w:ascii="Times New Roman" w:hAnsi="Times New Roman" w:cs="Times New Roman"/>
          <w:sz w:val="28"/>
          <w:szCs w:val="28"/>
        </w:rPr>
      </w:pPr>
      <w:r w:rsidRPr="00B1051D">
        <w:rPr>
          <w:rFonts w:ascii="Times New Roman" w:hAnsi="Times New Roman" w:cs="Times New Roman"/>
          <w:sz w:val="28"/>
          <w:szCs w:val="28"/>
        </w:rPr>
        <w:t>Global platform dashboard with cross-tenant metrics and active restaurant counts.</w:t>
      </w:r>
    </w:p>
    <w:p w14:paraId="592EB900" w14:textId="77777777" w:rsidR="00CC2B5E" w:rsidRPr="00B1051D" w:rsidRDefault="00CC2B5E" w:rsidP="008E358F">
      <w:pPr>
        <w:numPr>
          <w:ilvl w:val="0"/>
          <w:numId w:val="27"/>
        </w:numPr>
        <w:jc w:val="both"/>
        <w:rPr>
          <w:rFonts w:ascii="Times New Roman" w:hAnsi="Times New Roman" w:cs="Times New Roman"/>
          <w:sz w:val="28"/>
          <w:szCs w:val="28"/>
        </w:rPr>
      </w:pPr>
      <w:r w:rsidRPr="00B1051D">
        <w:rPr>
          <w:rFonts w:ascii="Times New Roman" w:hAnsi="Times New Roman" w:cs="Times New Roman"/>
          <w:sz w:val="28"/>
          <w:szCs w:val="28"/>
        </w:rPr>
        <w:t>Restaurant tenant governance: inspect, approve, or suspend restaurant accounts.</w:t>
      </w:r>
    </w:p>
    <w:p w14:paraId="707C2BC2" w14:textId="77777777" w:rsidR="00CC2B5E" w:rsidRPr="00B1051D" w:rsidRDefault="00CC2B5E" w:rsidP="008E358F">
      <w:pPr>
        <w:numPr>
          <w:ilvl w:val="0"/>
          <w:numId w:val="27"/>
        </w:numPr>
        <w:jc w:val="both"/>
        <w:rPr>
          <w:rFonts w:ascii="Times New Roman" w:hAnsi="Times New Roman" w:cs="Times New Roman"/>
          <w:sz w:val="28"/>
          <w:szCs w:val="28"/>
        </w:rPr>
      </w:pPr>
      <w:r w:rsidRPr="00B1051D">
        <w:rPr>
          <w:rFonts w:ascii="Times New Roman" w:hAnsi="Times New Roman" w:cs="Times New Roman"/>
          <w:sz w:val="28"/>
          <w:szCs w:val="28"/>
        </w:rPr>
        <w:t>Platform user management: create, manage, and toggle status of restaurant owners and staff.</w:t>
      </w:r>
    </w:p>
    <w:p w14:paraId="4C6FA5DE" w14:textId="1836D37C" w:rsidR="00D14FB2" w:rsidRPr="00B1051D" w:rsidRDefault="00CC2B5E" w:rsidP="008E358F">
      <w:pPr>
        <w:numPr>
          <w:ilvl w:val="0"/>
          <w:numId w:val="27"/>
        </w:numPr>
        <w:jc w:val="both"/>
        <w:rPr>
          <w:rFonts w:ascii="Times New Roman" w:hAnsi="Times New Roman" w:cs="Times New Roman"/>
          <w:sz w:val="28"/>
          <w:szCs w:val="28"/>
        </w:rPr>
      </w:pPr>
      <w:r w:rsidRPr="00B1051D">
        <w:rPr>
          <w:rFonts w:ascii="Times New Roman" w:hAnsi="Times New Roman" w:cs="Times New Roman"/>
          <w:sz w:val="28"/>
          <w:szCs w:val="28"/>
        </w:rPr>
        <w:t>Database maintenance and platform audit logging.</w:t>
      </w:r>
    </w:p>
    <w:p w14:paraId="49C5987A" w14:textId="39CEC530" w:rsidR="00CC2B5E" w:rsidRPr="00B1051D" w:rsidRDefault="00CC2B5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D. Future Scope</w:t>
      </w:r>
    </w:p>
    <w:p w14:paraId="3C776C11" w14:textId="77777777" w:rsidR="00CC2B5E" w:rsidRPr="00B1051D" w:rsidRDefault="00CC2B5E" w:rsidP="008E358F">
      <w:pPr>
        <w:numPr>
          <w:ilvl w:val="0"/>
          <w:numId w:val="28"/>
        </w:numPr>
        <w:jc w:val="both"/>
        <w:rPr>
          <w:rFonts w:ascii="Times New Roman" w:hAnsi="Times New Roman" w:cs="Times New Roman"/>
          <w:sz w:val="28"/>
          <w:szCs w:val="28"/>
        </w:rPr>
      </w:pPr>
      <w:r w:rsidRPr="00B1051D">
        <w:rPr>
          <w:rFonts w:ascii="Times New Roman" w:hAnsi="Times New Roman" w:cs="Times New Roman"/>
          <w:b/>
          <w:bCs/>
          <w:sz w:val="28"/>
          <w:szCs w:val="28"/>
        </w:rPr>
        <w:t>AI-Powered Dietary Recommendations</w:t>
      </w:r>
      <w:r w:rsidRPr="00B1051D">
        <w:rPr>
          <w:rFonts w:ascii="Times New Roman" w:hAnsi="Times New Roman" w:cs="Times New Roman"/>
          <w:sz w:val="28"/>
          <w:szCs w:val="28"/>
        </w:rPr>
        <w:t>: Machine learning recommendation models based on past ordering habits and target calorie budgets.</w:t>
      </w:r>
    </w:p>
    <w:p w14:paraId="4C79A9A8" w14:textId="77777777" w:rsidR="00CC2B5E" w:rsidRPr="00B1051D" w:rsidRDefault="00CC2B5E" w:rsidP="008E358F">
      <w:pPr>
        <w:numPr>
          <w:ilvl w:val="0"/>
          <w:numId w:val="28"/>
        </w:numPr>
        <w:jc w:val="both"/>
        <w:rPr>
          <w:rFonts w:ascii="Times New Roman" w:hAnsi="Times New Roman" w:cs="Times New Roman"/>
          <w:sz w:val="28"/>
          <w:szCs w:val="28"/>
        </w:rPr>
      </w:pPr>
      <w:r w:rsidRPr="00B1051D">
        <w:rPr>
          <w:rFonts w:ascii="Times New Roman" w:hAnsi="Times New Roman" w:cs="Times New Roman"/>
          <w:b/>
          <w:bCs/>
          <w:sz w:val="28"/>
          <w:szCs w:val="28"/>
        </w:rPr>
        <w:lastRenderedPageBreak/>
        <w:t>Personalized Health Profile Sync:</w:t>
      </w:r>
      <w:r w:rsidRPr="00B1051D">
        <w:rPr>
          <w:rFonts w:ascii="Times New Roman" w:hAnsi="Times New Roman" w:cs="Times New Roman"/>
          <w:sz w:val="28"/>
          <w:szCs w:val="28"/>
        </w:rPr>
        <w:t> Integration with wearable fitness platforms (Apple Health, Google Fit) to log meal macros directly to health tracking apps.</w:t>
      </w:r>
    </w:p>
    <w:p w14:paraId="726E77EE" w14:textId="77777777" w:rsidR="00CC2B5E" w:rsidRPr="00B1051D" w:rsidRDefault="00CC2B5E" w:rsidP="008E358F">
      <w:pPr>
        <w:numPr>
          <w:ilvl w:val="0"/>
          <w:numId w:val="28"/>
        </w:numPr>
        <w:jc w:val="both"/>
        <w:rPr>
          <w:rFonts w:ascii="Times New Roman" w:hAnsi="Times New Roman" w:cs="Times New Roman"/>
          <w:sz w:val="28"/>
          <w:szCs w:val="28"/>
        </w:rPr>
      </w:pPr>
      <w:r w:rsidRPr="00B1051D">
        <w:rPr>
          <w:rFonts w:ascii="Times New Roman" w:hAnsi="Times New Roman" w:cs="Times New Roman"/>
          <w:b/>
          <w:bCs/>
          <w:sz w:val="28"/>
          <w:szCs w:val="28"/>
        </w:rPr>
        <w:t>Direct Banking Payment Gateway:</w:t>
      </w:r>
      <w:r w:rsidRPr="00B1051D">
        <w:rPr>
          <w:rFonts w:ascii="Times New Roman" w:hAnsi="Times New Roman" w:cs="Times New Roman"/>
          <w:sz w:val="28"/>
          <w:szCs w:val="28"/>
        </w:rPr>
        <w:t> Integration with production payment aggregators (e.g., Razorpay, Stripe) for real-time online fund settlements.</w:t>
      </w:r>
    </w:p>
    <w:p w14:paraId="12FBE6DD" w14:textId="77777777" w:rsidR="00CC2B5E" w:rsidRPr="00B1051D" w:rsidRDefault="00CC2B5E" w:rsidP="008E358F">
      <w:pPr>
        <w:numPr>
          <w:ilvl w:val="0"/>
          <w:numId w:val="28"/>
        </w:numPr>
        <w:jc w:val="both"/>
        <w:rPr>
          <w:rFonts w:ascii="Times New Roman" w:hAnsi="Times New Roman" w:cs="Times New Roman"/>
          <w:sz w:val="28"/>
          <w:szCs w:val="28"/>
        </w:rPr>
      </w:pPr>
      <w:r w:rsidRPr="00B1051D">
        <w:rPr>
          <w:rFonts w:ascii="Times New Roman" w:hAnsi="Times New Roman" w:cs="Times New Roman"/>
          <w:b/>
          <w:bCs/>
          <w:sz w:val="28"/>
          <w:szCs w:val="28"/>
        </w:rPr>
        <w:t>Automated Stock Inventory &amp; Recipe Deductions:</w:t>
      </w:r>
      <w:r w:rsidRPr="00B1051D">
        <w:rPr>
          <w:rFonts w:ascii="Times New Roman" w:hAnsi="Times New Roman" w:cs="Times New Roman"/>
          <w:sz w:val="28"/>
          <w:szCs w:val="28"/>
        </w:rPr>
        <w:t> Ingredient-level warehouse tracking that automatically decrements raw ingredient quantities as orders are fulfilled.</w:t>
      </w:r>
    </w:p>
    <w:p w14:paraId="64D47A6F" w14:textId="77777777" w:rsidR="00CC2B5E" w:rsidRPr="00B1051D" w:rsidRDefault="00CC2B5E" w:rsidP="008E358F">
      <w:pPr>
        <w:numPr>
          <w:ilvl w:val="0"/>
          <w:numId w:val="28"/>
        </w:numPr>
        <w:jc w:val="both"/>
        <w:rPr>
          <w:rFonts w:ascii="Times New Roman" w:hAnsi="Times New Roman" w:cs="Times New Roman"/>
          <w:sz w:val="28"/>
          <w:szCs w:val="28"/>
        </w:rPr>
      </w:pPr>
      <w:r w:rsidRPr="00B1051D">
        <w:rPr>
          <w:rFonts w:ascii="Times New Roman" w:hAnsi="Times New Roman" w:cs="Times New Roman"/>
          <w:b/>
          <w:bCs/>
          <w:sz w:val="28"/>
          <w:szCs w:val="28"/>
        </w:rPr>
        <w:t>Multilingual Menu Localization:</w:t>
      </w:r>
      <w:r w:rsidRPr="00B1051D">
        <w:rPr>
          <w:rFonts w:ascii="Times New Roman" w:hAnsi="Times New Roman" w:cs="Times New Roman"/>
          <w:sz w:val="28"/>
          <w:szCs w:val="28"/>
        </w:rPr>
        <w:t> Support for regional Indian languages to expand customer accessibility.</w:t>
      </w:r>
    </w:p>
    <w:p w14:paraId="66AEF50E" w14:textId="4A6E020F" w:rsidR="00CC2B5E" w:rsidRPr="00B1051D" w:rsidRDefault="00CC2B5E"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5. Proposed Methodology</w:t>
      </w:r>
    </w:p>
    <w:p w14:paraId="60FBFA98" w14:textId="77777777" w:rsidR="00CC2B5E" w:rsidRPr="00B1051D" w:rsidRDefault="00CC2B5E" w:rsidP="008E358F">
      <w:pPr>
        <w:jc w:val="both"/>
        <w:rPr>
          <w:rFonts w:ascii="Times New Roman" w:hAnsi="Times New Roman" w:cs="Times New Roman"/>
          <w:sz w:val="28"/>
          <w:szCs w:val="28"/>
        </w:rPr>
      </w:pPr>
      <w:r w:rsidRPr="00B1051D">
        <w:rPr>
          <w:rFonts w:ascii="Times New Roman" w:hAnsi="Times New Roman" w:cs="Times New Roman"/>
          <w:sz w:val="28"/>
          <w:szCs w:val="28"/>
        </w:rPr>
        <w:t>Healthy Bite is built following a custom 3-Tier Model-View-Controller (MVC) software architecture:</w:t>
      </w:r>
    </w:p>
    <w:p w14:paraId="3DC97143" w14:textId="77777777" w:rsidR="00CC2B5E" w:rsidRPr="00B1051D" w:rsidRDefault="00CC2B5E" w:rsidP="008E358F">
      <w:pPr>
        <w:numPr>
          <w:ilvl w:val="0"/>
          <w:numId w:val="29"/>
        </w:numPr>
        <w:jc w:val="both"/>
        <w:rPr>
          <w:rFonts w:ascii="Times New Roman" w:hAnsi="Times New Roman" w:cs="Times New Roman"/>
          <w:sz w:val="28"/>
          <w:szCs w:val="28"/>
        </w:rPr>
      </w:pPr>
      <w:r w:rsidRPr="00B1051D">
        <w:rPr>
          <w:rFonts w:ascii="Times New Roman" w:hAnsi="Times New Roman" w:cs="Times New Roman"/>
          <w:b/>
          <w:bCs/>
          <w:sz w:val="28"/>
          <w:szCs w:val="28"/>
        </w:rPr>
        <w:t>Presentation Tier</w:t>
      </w:r>
      <w:r w:rsidRPr="00B1051D">
        <w:rPr>
          <w:rFonts w:ascii="Times New Roman" w:hAnsi="Times New Roman" w:cs="Times New Roman"/>
          <w:sz w:val="28"/>
          <w:szCs w:val="28"/>
        </w:rPr>
        <w:t>: A responsive, mobile-first customer interface and desktop-optimized owner/admin dashboards built using HTML5, CSS3 custom variables, Vanilla JavaScript (ES6+ modular state pattern), and Bootstrap Icons.</w:t>
      </w:r>
    </w:p>
    <w:p w14:paraId="740ADB39" w14:textId="6D5B28D9" w:rsidR="00CC2B5E" w:rsidRPr="00B1051D" w:rsidRDefault="00CC2B5E" w:rsidP="008E358F">
      <w:pPr>
        <w:numPr>
          <w:ilvl w:val="0"/>
          <w:numId w:val="29"/>
        </w:numPr>
        <w:jc w:val="both"/>
        <w:rPr>
          <w:rFonts w:ascii="Times New Roman" w:hAnsi="Times New Roman" w:cs="Times New Roman"/>
          <w:sz w:val="28"/>
          <w:szCs w:val="28"/>
        </w:rPr>
      </w:pPr>
      <w:r w:rsidRPr="00B1051D">
        <w:rPr>
          <w:rFonts w:ascii="Times New Roman" w:hAnsi="Times New Roman" w:cs="Times New Roman"/>
          <w:b/>
          <w:bCs/>
          <w:sz w:val="28"/>
          <w:szCs w:val="28"/>
        </w:rPr>
        <w:t>Application &amp; Business Logic Tier</w:t>
      </w:r>
      <w:r w:rsidRPr="00B1051D">
        <w:rPr>
          <w:rFonts w:ascii="Times New Roman" w:hAnsi="Times New Roman" w:cs="Times New Roman"/>
          <w:sz w:val="28"/>
          <w:szCs w:val="28"/>
        </w:rPr>
        <w:t>: Powered by PHP 8.0+ featuring a Front Controller</w:t>
      </w:r>
      <w:r w:rsidR="00147882" w:rsidRPr="00B1051D">
        <w:rPr>
          <w:rFonts w:ascii="Times New Roman" w:hAnsi="Times New Roman" w:cs="Times New Roman"/>
          <w:sz w:val="28"/>
          <w:szCs w:val="28"/>
        </w:rPr>
        <w:t xml:space="preserve"> pattern</w:t>
      </w:r>
      <w:r w:rsidRPr="00B1051D">
        <w:rPr>
          <w:rFonts w:ascii="Times New Roman" w:hAnsi="Times New Roman" w:cs="Times New Roman"/>
          <w:sz w:val="28"/>
          <w:szCs w:val="28"/>
        </w:rPr>
        <w:t xml:space="preserve"> (index.php), custom</w:t>
      </w:r>
      <w:r w:rsidR="00147882" w:rsidRPr="00B1051D">
        <w:rPr>
          <w:rFonts w:ascii="Times New Roman" w:hAnsi="Times New Roman" w:cs="Times New Roman"/>
          <w:sz w:val="28"/>
          <w:szCs w:val="28"/>
        </w:rPr>
        <w:t xml:space="preserve"> </w:t>
      </w:r>
      <w:r w:rsidRPr="00B1051D">
        <w:rPr>
          <w:rFonts w:ascii="Times New Roman" w:hAnsi="Times New Roman" w:cs="Times New Roman"/>
          <w:sz w:val="28"/>
          <w:szCs w:val="28"/>
        </w:rPr>
        <w:t>REST routing (routes/web.php and routes/api.php), and dedicated Domain Service classes (NutritionService, CartService, OrderService, PricingService, QrService, PaymentService). Security is strictly enforced using CSRF tokens (hash_equals), bcrypt password hashing, and role-checking middleware.</w:t>
      </w:r>
    </w:p>
    <w:p w14:paraId="5F890946" w14:textId="77777777" w:rsidR="00CC2B5E" w:rsidRPr="00B1051D" w:rsidRDefault="00CC2B5E" w:rsidP="008E358F">
      <w:pPr>
        <w:numPr>
          <w:ilvl w:val="0"/>
          <w:numId w:val="29"/>
        </w:numPr>
        <w:jc w:val="both"/>
        <w:rPr>
          <w:rFonts w:ascii="Times New Roman" w:hAnsi="Times New Roman" w:cs="Times New Roman"/>
          <w:sz w:val="28"/>
          <w:szCs w:val="28"/>
        </w:rPr>
      </w:pPr>
      <w:r w:rsidRPr="00B1051D">
        <w:rPr>
          <w:rFonts w:ascii="Times New Roman" w:hAnsi="Times New Roman" w:cs="Times New Roman"/>
          <w:b/>
          <w:bCs/>
          <w:sz w:val="28"/>
          <w:szCs w:val="28"/>
        </w:rPr>
        <w:t>Data Tier</w:t>
      </w:r>
      <w:r w:rsidRPr="00B1051D">
        <w:rPr>
          <w:rFonts w:ascii="Times New Roman" w:hAnsi="Times New Roman" w:cs="Times New Roman"/>
          <w:sz w:val="28"/>
          <w:szCs w:val="28"/>
        </w:rPr>
        <w:t>: A normalized MariaDB/MySQL relational database enforcing data integrity via InnoDB foreign key constraints, UTF-8 mb4 encoding, and 100% PDO prepared statements to eliminate SQL injection vulnerabilities.</w:t>
      </w:r>
    </w:p>
    <w:p w14:paraId="4317B73F" w14:textId="77777777" w:rsidR="4A196542" w:rsidRPr="00B1051D" w:rsidRDefault="4A196542" w:rsidP="008E358F">
      <w:pPr>
        <w:jc w:val="both"/>
        <w:rPr>
          <w:rFonts w:ascii="Times New Roman" w:hAnsi="Times New Roman" w:cs="Times New Roman"/>
          <w:b/>
          <w:bCs/>
          <w:sz w:val="32"/>
          <w:szCs w:val="32"/>
        </w:rPr>
      </w:pPr>
    </w:p>
    <w:p w14:paraId="7FDDD528" w14:textId="77777777" w:rsidR="4A196542" w:rsidRPr="00B1051D" w:rsidRDefault="4A196542" w:rsidP="008E358F">
      <w:pPr>
        <w:jc w:val="both"/>
        <w:rPr>
          <w:rFonts w:ascii="Times New Roman" w:hAnsi="Times New Roman" w:cs="Times New Roman"/>
          <w:b/>
          <w:bCs/>
          <w:sz w:val="32"/>
          <w:szCs w:val="32"/>
        </w:rPr>
      </w:pPr>
    </w:p>
    <w:p w14:paraId="7C476799" w14:textId="77777777" w:rsidR="4A196542" w:rsidRPr="00B1051D" w:rsidRDefault="4A196542" w:rsidP="008E358F">
      <w:pPr>
        <w:jc w:val="both"/>
        <w:rPr>
          <w:rFonts w:ascii="Times New Roman" w:hAnsi="Times New Roman" w:cs="Times New Roman"/>
          <w:b/>
          <w:bCs/>
          <w:sz w:val="32"/>
          <w:szCs w:val="32"/>
        </w:rPr>
      </w:pPr>
    </w:p>
    <w:p w14:paraId="2F37AE1E" w14:textId="77777777" w:rsidR="00A64D04" w:rsidRPr="00B1051D" w:rsidRDefault="00A64D04" w:rsidP="008E358F">
      <w:pPr>
        <w:jc w:val="both"/>
        <w:rPr>
          <w:rFonts w:ascii="Times New Roman" w:hAnsi="Times New Roman" w:cs="Times New Roman"/>
          <w:b/>
          <w:bCs/>
          <w:sz w:val="36"/>
          <w:szCs w:val="36"/>
        </w:rPr>
      </w:pPr>
    </w:p>
    <w:p w14:paraId="01BCB0F8" w14:textId="77777777" w:rsidR="00A64D04" w:rsidRPr="00B1051D" w:rsidRDefault="00A64D04" w:rsidP="008E358F">
      <w:pPr>
        <w:jc w:val="both"/>
        <w:rPr>
          <w:rFonts w:ascii="Times New Roman" w:hAnsi="Times New Roman" w:cs="Times New Roman"/>
          <w:b/>
          <w:bCs/>
          <w:sz w:val="36"/>
          <w:szCs w:val="36"/>
        </w:rPr>
      </w:pPr>
    </w:p>
    <w:p w14:paraId="14E6C421" w14:textId="38B2BF6E" w:rsidR="4A196542" w:rsidRPr="00B1051D" w:rsidRDefault="1CC276C8"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lastRenderedPageBreak/>
        <w:t>System Workflow</w:t>
      </w:r>
    </w:p>
    <w:p w14:paraId="73FEEAB2" w14:textId="77777777" w:rsidR="008C428A" w:rsidRPr="00B1051D" w:rsidRDefault="5D51DBEB" w:rsidP="008E358F">
      <w:pPr>
        <w:jc w:val="both"/>
        <w:rPr>
          <w:rFonts w:ascii="Times New Roman" w:hAnsi="Times New Roman" w:cs="Times New Roman"/>
        </w:rPr>
      </w:pPr>
      <w:r w:rsidRPr="00B1051D">
        <w:rPr>
          <w:rFonts w:ascii="Times New Roman" w:hAnsi="Times New Roman" w:cs="Times New Roman"/>
          <w:b/>
          <w:bCs/>
          <w:sz w:val="32"/>
          <w:szCs w:val="32"/>
        </w:rPr>
        <w:t xml:space="preserve">   </w:t>
      </w:r>
      <w:r w:rsidRPr="00B1051D">
        <w:rPr>
          <w:rFonts w:ascii="Times New Roman" w:hAnsi="Times New Roman" w:cs="Times New Roman"/>
        </w:rPr>
        <w:drawing>
          <wp:inline distT="0" distB="0" distL="0" distR="0" wp14:anchorId="5E86C54B" wp14:editId="53DD5A5A">
            <wp:extent cx="5463000" cy="8397235"/>
            <wp:effectExtent l="0" t="0" r="0" b="0"/>
            <wp:docPr id="725892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92778" name="Picture 725892778"/>
                    <pic:cNvPicPr/>
                  </pic:nvPicPr>
                  <pic:blipFill>
                    <a:blip r:embed="rId8">
                      <a:extLst>
                        <a:ext uri="{28A0092B-C50C-407E-A947-70E740481C1C}">
                          <a14:useLocalDpi xmlns:a14="http://schemas.microsoft.com/office/drawing/2010/main"/>
                        </a:ext>
                      </a:extLst>
                    </a:blip>
                    <a:stretch>
                      <a:fillRect/>
                    </a:stretch>
                  </pic:blipFill>
                  <pic:spPr>
                    <a:xfrm>
                      <a:off x="0" y="0"/>
                      <a:ext cx="5463000" cy="8397235"/>
                    </a:xfrm>
                    <a:prstGeom prst="rect">
                      <a:avLst/>
                    </a:prstGeom>
                  </pic:spPr>
                </pic:pic>
              </a:graphicData>
            </a:graphic>
          </wp:inline>
        </w:drawing>
      </w:r>
    </w:p>
    <w:p w14:paraId="157E9E29" w14:textId="77777777" w:rsidR="008C428A" w:rsidRPr="00B1051D" w:rsidRDefault="245A966E" w:rsidP="008E358F">
      <w:pPr>
        <w:jc w:val="both"/>
        <w:rPr>
          <w:rFonts w:ascii="Times New Roman" w:hAnsi="Times New Roman" w:cs="Times New Roman"/>
          <w:sz w:val="32"/>
          <w:szCs w:val="36"/>
        </w:rPr>
      </w:pPr>
      <w:r w:rsidRPr="00B1051D">
        <w:rPr>
          <w:rFonts w:ascii="Times New Roman" w:hAnsi="Times New Roman" w:cs="Times New Roman"/>
          <w:b/>
          <w:bCs/>
          <w:sz w:val="40"/>
          <w:szCs w:val="40"/>
        </w:rPr>
        <w:lastRenderedPageBreak/>
        <w:t>Admin / Restaurant Workflow</w:t>
      </w:r>
      <w:r w:rsidR="40CA7A39" w:rsidRPr="00B1051D">
        <w:rPr>
          <w:rFonts w:ascii="Times New Roman" w:hAnsi="Times New Roman" w:cs="Times New Roman"/>
          <w:b/>
          <w:bCs/>
          <w:sz w:val="40"/>
          <w:szCs w:val="40"/>
        </w:rPr>
        <w:t xml:space="preserve">     </w:t>
      </w:r>
    </w:p>
    <w:p w14:paraId="35864929" w14:textId="77777777" w:rsidR="21246EA9" w:rsidRPr="00B1051D" w:rsidRDefault="21246EA9" w:rsidP="008E358F">
      <w:pPr>
        <w:jc w:val="both"/>
        <w:rPr>
          <w:rFonts w:ascii="Times New Roman" w:hAnsi="Times New Roman" w:cs="Times New Roman"/>
          <w:b/>
          <w:bCs/>
          <w:sz w:val="32"/>
          <w:szCs w:val="32"/>
        </w:rPr>
      </w:pPr>
    </w:p>
    <w:p w14:paraId="7BB1818F" w14:textId="77777777" w:rsidR="0009213E" w:rsidRPr="00B1051D" w:rsidRDefault="2495DED7" w:rsidP="008E358F">
      <w:pPr>
        <w:jc w:val="both"/>
        <w:rPr>
          <w:rFonts w:ascii="Times New Roman" w:hAnsi="Times New Roman" w:cs="Times New Roman"/>
          <w:b/>
          <w:bCs/>
          <w:sz w:val="32"/>
          <w:szCs w:val="32"/>
        </w:rPr>
      </w:pPr>
      <w:r w:rsidRPr="00B1051D">
        <w:rPr>
          <w:rFonts w:ascii="Times New Roman" w:hAnsi="Times New Roman" w:cs="Times New Roman"/>
        </w:rPr>
        <w:drawing>
          <wp:inline distT="0" distB="0" distL="0" distR="0" wp14:anchorId="4DB10511" wp14:editId="1D0A08EE">
            <wp:extent cx="5486400" cy="7720757"/>
            <wp:effectExtent l="0" t="0" r="0" b="0"/>
            <wp:docPr id="205023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8747" name="Picture 2050238747"/>
                    <pic:cNvPicPr/>
                  </pic:nvPicPr>
                  <pic:blipFill>
                    <a:blip r:embed="rId9">
                      <a:extLst>
                        <a:ext uri="{28A0092B-C50C-407E-A947-70E740481C1C}">
                          <a14:useLocalDpi xmlns:a14="http://schemas.microsoft.com/office/drawing/2010/main"/>
                        </a:ext>
                      </a:extLst>
                    </a:blip>
                    <a:stretch>
                      <a:fillRect/>
                    </a:stretch>
                  </pic:blipFill>
                  <pic:spPr>
                    <a:xfrm>
                      <a:off x="0" y="0"/>
                      <a:ext cx="5486400" cy="7720757"/>
                    </a:xfrm>
                    <a:prstGeom prst="rect">
                      <a:avLst/>
                    </a:prstGeom>
                  </pic:spPr>
                </pic:pic>
              </a:graphicData>
            </a:graphic>
          </wp:inline>
        </w:drawing>
      </w:r>
    </w:p>
    <w:p w14:paraId="63C438B8" w14:textId="77777777" w:rsidR="007C491F" w:rsidRPr="00B1051D" w:rsidRDefault="007C491F" w:rsidP="008E358F">
      <w:pPr>
        <w:jc w:val="both"/>
        <w:rPr>
          <w:rFonts w:ascii="Times New Roman" w:hAnsi="Times New Roman" w:cs="Times New Roman"/>
          <w:b/>
          <w:bCs/>
          <w:sz w:val="36"/>
          <w:szCs w:val="36"/>
        </w:rPr>
      </w:pPr>
    </w:p>
    <w:p w14:paraId="79C0C8BA" w14:textId="77777777" w:rsidR="0009213E" w:rsidRPr="00B1051D" w:rsidRDefault="5BEA1AE6"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6</w:t>
      </w:r>
      <w:r w:rsidR="1CE31642" w:rsidRPr="00B1051D">
        <w:rPr>
          <w:rFonts w:ascii="Times New Roman" w:hAnsi="Times New Roman" w:cs="Times New Roman"/>
          <w:b/>
          <w:bCs/>
          <w:sz w:val="40"/>
          <w:szCs w:val="40"/>
        </w:rPr>
        <w:t>. SYSTEM MODULES</w:t>
      </w:r>
    </w:p>
    <w:p w14:paraId="73E17842" w14:textId="77777777" w:rsidR="007E1966" w:rsidRPr="00B1051D" w:rsidRDefault="007E1966" w:rsidP="008E358F">
      <w:pPr>
        <w:jc w:val="both"/>
        <w:rPr>
          <w:rFonts w:ascii="Times New Roman" w:hAnsi="Times New Roman" w:cs="Times New Roman"/>
          <w:sz w:val="28"/>
          <w:szCs w:val="28"/>
        </w:rPr>
      </w:pPr>
    </w:p>
    <w:tbl>
      <w:tblPr>
        <w:tblStyle w:val="TableGrid"/>
        <w:tblW w:w="9904" w:type="dxa"/>
        <w:tblCellSpacing w:w="15" w:type="dxa"/>
        <w:tblCellMar>
          <w:top w:w="15" w:type="dxa"/>
          <w:left w:w="15" w:type="dxa"/>
          <w:bottom w:w="15" w:type="dxa"/>
          <w:right w:w="15" w:type="dxa"/>
        </w:tblCellMar>
        <w:tblLook w:val="04A0" w:firstRow="1" w:lastRow="0" w:firstColumn="1" w:lastColumn="0" w:noHBand="0" w:noVBand="1"/>
      </w:tblPr>
      <w:tblGrid>
        <w:gridCol w:w="804"/>
        <w:gridCol w:w="2940"/>
        <w:gridCol w:w="6160"/>
      </w:tblGrid>
      <w:tr w:rsidR="0009213E" w:rsidRPr="00B1051D" w14:paraId="770D15DA" w14:textId="77777777" w:rsidTr="5A853BC0">
        <w:trPr>
          <w:tblHeader/>
          <w:tblCellSpacing w:w="15" w:type="dxa"/>
        </w:trPr>
        <w:tc>
          <w:tcPr>
            <w:tcW w:w="766" w:type="dxa"/>
            <w:vAlign w:val="center"/>
            <w:hideMark/>
          </w:tcPr>
          <w:p w14:paraId="2BCF8360" w14:textId="77777777" w:rsidR="0009213E" w:rsidRPr="00B1051D" w:rsidRDefault="0009213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No.</w:t>
            </w:r>
          </w:p>
        </w:tc>
        <w:tc>
          <w:tcPr>
            <w:tcW w:w="2924" w:type="dxa"/>
            <w:vAlign w:val="center"/>
            <w:hideMark/>
          </w:tcPr>
          <w:p w14:paraId="52EFB60B" w14:textId="77777777" w:rsidR="0009213E" w:rsidRPr="00B1051D" w:rsidRDefault="0009213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Module</w:t>
            </w:r>
          </w:p>
        </w:tc>
        <w:tc>
          <w:tcPr>
            <w:tcW w:w="6214" w:type="dxa"/>
            <w:vAlign w:val="center"/>
            <w:hideMark/>
          </w:tcPr>
          <w:p w14:paraId="5127985D" w14:textId="77777777" w:rsidR="0009213E" w:rsidRPr="00B1051D" w:rsidRDefault="0009213E" w:rsidP="008E358F">
            <w:pPr>
              <w:jc w:val="both"/>
              <w:rPr>
                <w:rFonts w:ascii="Times New Roman" w:hAnsi="Times New Roman" w:cs="Times New Roman"/>
                <w:b/>
                <w:bCs/>
                <w:sz w:val="28"/>
                <w:szCs w:val="28"/>
              </w:rPr>
            </w:pPr>
            <w:r w:rsidRPr="00B1051D">
              <w:rPr>
                <w:rFonts w:ascii="Times New Roman" w:hAnsi="Times New Roman" w:cs="Times New Roman"/>
                <w:b/>
                <w:bCs/>
                <w:sz w:val="28"/>
                <w:szCs w:val="28"/>
              </w:rPr>
              <w:t>Main Functions</w:t>
            </w:r>
          </w:p>
        </w:tc>
      </w:tr>
      <w:tr w:rsidR="0009213E" w:rsidRPr="00B1051D" w14:paraId="0F3D27F4" w14:textId="77777777" w:rsidTr="5A853BC0">
        <w:trPr>
          <w:tblCellSpacing w:w="15" w:type="dxa"/>
        </w:trPr>
        <w:tc>
          <w:tcPr>
            <w:tcW w:w="766" w:type="dxa"/>
            <w:vAlign w:val="center"/>
            <w:hideMark/>
          </w:tcPr>
          <w:p w14:paraId="4C0C45E1"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1</w:t>
            </w:r>
          </w:p>
        </w:tc>
        <w:tc>
          <w:tcPr>
            <w:tcW w:w="2924" w:type="dxa"/>
            <w:vAlign w:val="center"/>
            <w:hideMark/>
          </w:tcPr>
          <w:p w14:paraId="0DE1A1FB"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Customer Module</w:t>
            </w:r>
          </w:p>
        </w:tc>
        <w:tc>
          <w:tcPr>
            <w:tcW w:w="6214" w:type="dxa"/>
            <w:vAlign w:val="center"/>
            <w:hideMark/>
          </w:tcPr>
          <w:p w14:paraId="240FDA79" w14:textId="23EB010D"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Registration, login, profile, browse food, search, filter</w:t>
            </w:r>
          </w:p>
        </w:tc>
      </w:tr>
      <w:tr w:rsidR="0009213E" w:rsidRPr="00B1051D" w14:paraId="69322776" w14:textId="77777777" w:rsidTr="5A853BC0">
        <w:trPr>
          <w:tblCellSpacing w:w="15" w:type="dxa"/>
        </w:trPr>
        <w:tc>
          <w:tcPr>
            <w:tcW w:w="766" w:type="dxa"/>
            <w:vAlign w:val="center"/>
            <w:hideMark/>
          </w:tcPr>
          <w:p w14:paraId="383286DF"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2</w:t>
            </w:r>
          </w:p>
        </w:tc>
        <w:tc>
          <w:tcPr>
            <w:tcW w:w="2924" w:type="dxa"/>
            <w:vAlign w:val="center"/>
            <w:hideMark/>
          </w:tcPr>
          <w:p w14:paraId="056CDA94"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Food/Menu Module</w:t>
            </w:r>
          </w:p>
        </w:tc>
        <w:tc>
          <w:tcPr>
            <w:tcW w:w="6214" w:type="dxa"/>
            <w:vAlign w:val="center"/>
            <w:hideMark/>
          </w:tcPr>
          <w:p w14:paraId="3C0A10C5"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Display food items, categories, ingredients and food details</w:t>
            </w:r>
          </w:p>
        </w:tc>
      </w:tr>
      <w:tr w:rsidR="0009213E" w:rsidRPr="00B1051D" w14:paraId="55C6AD7D" w14:textId="77777777" w:rsidTr="5A853BC0">
        <w:trPr>
          <w:tblCellSpacing w:w="15" w:type="dxa"/>
        </w:trPr>
        <w:tc>
          <w:tcPr>
            <w:tcW w:w="766" w:type="dxa"/>
            <w:vAlign w:val="center"/>
            <w:hideMark/>
          </w:tcPr>
          <w:p w14:paraId="4420C829"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3</w:t>
            </w:r>
          </w:p>
        </w:tc>
        <w:tc>
          <w:tcPr>
            <w:tcW w:w="2924" w:type="dxa"/>
            <w:vAlign w:val="center"/>
            <w:hideMark/>
          </w:tcPr>
          <w:p w14:paraId="38ABB51F"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Nutrition Module</w:t>
            </w:r>
          </w:p>
        </w:tc>
        <w:tc>
          <w:tcPr>
            <w:tcW w:w="6214" w:type="dxa"/>
            <w:vAlign w:val="center"/>
            <w:hideMark/>
          </w:tcPr>
          <w:p w14:paraId="2E503324"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Calories, protein, carbohydrates, fats, vitamins, minerals, allergens and dietary labels</w:t>
            </w:r>
          </w:p>
        </w:tc>
      </w:tr>
      <w:tr w:rsidR="0009213E" w:rsidRPr="00B1051D" w14:paraId="6B4B2E42" w14:textId="77777777" w:rsidTr="5A853BC0">
        <w:trPr>
          <w:tblCellSpacing w:w="15" w:type="dxa"/>
        </w:trPr>
        <w:tc>
          <w:tcPr>
            <w:tcW w:w="766" w:type="dxa"/>
            <w:vAlign w:val="center"/>
            <w:hideMark/>
          </w:tcPr>
          <w:p w14:paraId="41FA8434"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4</w:t>
            </w:r>
          </w:p>
        </w:tc>
        <w:tc>
          <w:tcPr>
            <w:tcW w:w="2924" w:type="dxa"/>
            <w:vAlign w:val="center"/>
            <w:hideMark/>
          </w:tcPr>
          <w:p w14:paraId="42AE9908"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Cart Module</w:t>
            </w:r>
          </w:p>
        </w:tc>
        <w:tc>
          <w:tcPr>
            <w:tcW w:w="6214" w:type="dxa"/>
            <w:vAlign w:val="center"/>
            <w:hideMark/>
          </w:tcPr>
          <w:p w14:paraId="3F318F17"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Add food, update quantity, remove food and calculate cart total</w:t>
            </w:r>
          </w:p>
        </w:tc>
      </w:tr>
      <w:tr w:rsidR="0009213E" w:rsidRPr="00B1051D" w14:paraId="5471E320" w14:textId="77777777" w:rsidTr="5A853BC0">
        <w:trPr>
          <w:tblCellSpacing w:w="15" w:type="dxa"/>
        </w:trPr>
        <w:tc>
          <w:tcPr>
            <w:tcW w:w="766" w:type="dxa"/>
            <w:vAlign w:val="center"/>
            <w:hideMark/>
          </w:tcPr>
          <w:p w14:paraId="3E3A9010"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5</w:t>
            </w:r>
          </w:p>
        </w:tc>
        <w:tc>
          <w:tcPr>
            <w:tcW w:w="2924" w:type="dxa"/>
            <w:vAlign w:val="center"/>
            <w:hideMark/>
          </w:tcPr>
          <w:p w14:paraId="67B599D7"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Order Module</w:t>
            </w:r>
          </w:p>
        </w:tc>
        <w:tc>
          <w:tcPr>
            <w:tcW w:w="6214" w:type="dxa"/>
            <w:vAlign w:val="center"/>
            <w:hideMark/>
          </w:tcPr>
          <w:p w14:paraId="3CDBB9C1"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Checkout, place order, order confirmation and order tracking</w:t>
            </w:r>
          </w:p>
        </w:tc>
      </w:tr>
      <w:tr w:rsidR="0009213E" w:rsidRPr="00B1051D" w14:paraId="6A0ED48F" w14:textId="77777777" w:rsidTr="5A853BC0">
        <w:trPr>
          <w:tblCellSpacing w:w="15" w:type="dxa"/>
        </w:trPr>
        <w:tc>
          <w:tcPr>
            <w:tcW w:w="766" w:type="dxa"/>
            <w:vAlign w:val="center"/>
            <w:hideMark/>
          </w:tcPr>
          <w:p w14:paraId="30231D70"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6</w:t>
            </w:r>
          </w:p>
        </w:tc>
        <w:tc>
          <w:tcPr>
            <w:tcW w:w="2924" w:type="dxa"/>
            <w:vAlign w:val="center"/>
            <w:hideMark/>
          </w:tcPr>
          <w:p w14:paraId="4E2D3138"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Payment Module</w:t>
            </w:r>
          </w:p>
        </w:tc>
        <w:tc>
          <w:tcPr>
            <w:tcW w:w="6214" w:type="dxa"/>
            <w:vAlign w:val="center"/>
            <w:hideMark/>
          </w:tcPr>
          <w:p w14:paraId="36C621E3"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Manage and record online payment information</w:t>
            </w:r>
          </w:p>
        </w:tc>
      </w:tr>
      <w:tr w:rsidR="0009213E" w:rsidRPr="00B1051D" w14:paraId="3CE60451" w14:textId="77777777" w:rsidTr="5A853BC0">
        <w:trPr>
          <w:tblCellSpacing w:w="15" w:type="dxa"/>
        </w:trPr>
        <w:tc>
          <w:tcPr>
            <w:tcW w:w="766" w:type="dxa"/>
            <w:vAlign w:val="center"/>
            <w:hideMark/>
          </w:tcPr>
          <w:p w14:paraId="55FD5CA5"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7</w:t>
            </w:r>
          </w:p>
        </w:tc>
        <w:tc>
          <w:tcPr>
            <w:tcW w:w="2924" w:type="dxa"/>
            <w:vAlign w:val="center"/>
            <w:hideMark/>
          </w:tcPr>
          <w:p w14:paraId="73D818F4"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Feedback &amp; Review Module</w:t>
            </w:r>
          </w:p>
        </w:tc>
        <w:tc>
          <w:tcPr>
            <w:tcW w:w="6214" w:type="dxa"/>
            <w:vAlign w:val="center"/>
            <w:hideMark/>
          </w:tcPr>
          <w:p w14:paraId="444241E0"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Customer ratings and reviews</w:t>
            </w:r>
          </w:p>
        </w:tc>
      </w:tr>
      <w:tr w:rsidR="0009213E" w:rsidRPr="00B1051D" w14:paraId="57236569" w14:textId="77777777" w:rsidTr="5A853BC0">
        <w:trPr>
          <w:tblCellSpacing w:w="15" w:type="dxa"/>
        </w:trPr>
        <w:tc>
          <w:tcPr>
            <w:tcW w:w="766" w:type="dxa"/>
            <w:vAlign w:val="center"/>
            <w:hideMark/>
          </w:tcPr>
          <w:p w14:paraId="5F407E60"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8</w:t>
            </w:r>
          </w:p>
        </w:tc>
        <w:tc>
          <w:tcPr>
            <w:tcW w:w="2924" w:type="dxa"/>
            <w:vAlign w:val="center"/>
            <w:hideMark/>
          </w:tcPr>
          <w:p w14:paraId="483D18BE"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b/>
                <w:bCs/>
                <w:sz w:val="28"/>
                <w:szCs w:val="28"/>
              </w:rPr>
              <w:t>Admin/Restaurant Management Module</w:t>
            </w:r>
          </w:p>
        </w:tc>
        <w:tc>
          <w:tcPr>
            <w:tcW w:w="6214" w:type="dxa"/>
            <w:vAlign w:val="center"/>
            <w:hideMark/>
          </w:tcPr>
          <w:p w14:paraId="6AEB1221" w14:textId="77777777" w:rsidR="0009213E" w:rsidRPr="00B1051D" w:rsidRDefault="0009213E" w:rsidP="008E358F">
            <w:pPr>
              <w:jc w:val="both"/>
              <w:rPr>
                <w:rFonts w:ascii="Times New Roman" w:hAnsi="Times New Roman" w:cs="Times New Roman"/>
                <w:sz w:val="28"/>
                <w:szCs w:val="28"/>
              </w:rPr>
            </w:pPr>
            <w:r w:rsidRPr="00B1051D">
              <w:rPr>
                <w:rFonts w:ascii="Times New Roman" w:hAnsi="Times New Roman" w:cs="Times New Roman"/>
                <w:sz w:val="28"/>
                <w:szCs w:val="28"/>
              </w:rPr>
              <w:t>Manage users, categories, food, nutrition, inventory, orders, feedback and reports</w:t>
            </w:r>
          </w:p>
        </w:tc>
      </w:tr>
    </w:tbl>
    <w:p w14:paraId="03F65CDE" w14:textId="77777777" w:rsidR="5A853BC0" w:rsidRPr="00B1051D" w:rsidRDefault="5A853BC0" w:rsidP="008E358F">
      <w:pPr>
        <w:jc w:val="both"/>
        <w:rPr>
          <w:rFonts w:ascii="Times New Roman" w:hAnsi="Times New Roman" w:cs="Times New Roman"/>
          <w:b/>
          <w:bCs/>
          <w:sz w:val="36"/>
          <w:szCs w:val="36"/>
        </w:rPr>
      </w:pPr>
    </w:p>
    <w:p w14:paraId="1D555D75" w14:textId="77777777" w:rsidR="006D0FC0" w:rsidRPr="00B1051D" w:rsidRDefault="006D0FC0" w:rsidP="008E358F">
      <w:pPr>
        <w:jc w:val="both"/>
        <w:rPr>
          <w:rFonts w:ascii="Times New Roman" w:hAnsi="Times New Roman" w:cs="Times New Roman"/>
          <w:b/>
          <w:bCs/>
          <w:sz w:val="36"/>
          <w:szCs w:val="36"/>
        </w:rPr>
      </w:pPr>
    </w:p>
    <w:p w14:paraId="6EEF1CCE" w14:textId="77777777" w:rsidR="00D4074B" w:rsidRPr="00B1051D" w:rsidRDefault="3E87610B"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t>7. DB / TABLES</w:t>
      </w:r>
    </w:p>
    <w:p w14:paraId="6630F9BA" w14:textId="77777777" w:rsidR="00C83875" w:rsidRPr="00B1051D" w:rsidRDefault="00C83875" w:rsidP="008E358F">
      <w:pPr>
        <w:jc w:val="both"/>
        <w:rPr>
          <w:rFonts w:ascii="Times New Roman" w:hAnsi="Times New Roman" w:cs="Times New Roman"/>
          <w:b/>
          <w:bCs/>
          <w:sz w:val="36"/>
          <w:szCs w:val="36"/>
        </w:rPr>
      </w:pPr>
    </w:p>
    <w:p w14:paraId="7FE94E2D"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32"/>
          <w:szCs w:val="36"/>
        </w:rPr>
        <w:t>1. admin :</w:t>
      </w:r>
    </w:p>
    <w:p w14:paraId="34690CFC"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2367"/>
        <w:gridCol w:w="2436"/>
        <w:gridCol w:w="2462"/>
        <w:gridCol w:w="2471"/>
      </w:tblGrid>
      <w:tr w:rsidR="002F1BD0" w:rsidRPr="00B1051D" w14:paraId="4F7AD0BA" w14:textId="77777777">
        <w:trPr>
          <w:jc w:val="center"/>
        </w:trPr>
        <w:tc>
          <w:tcPr>
            <w:tcW w:w="2664" w:type="dxa"/>
            <w:vAlign w:val="center"/>
          </w:tcPr>
          <w:p w14:paraId="3D23E41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2664" w:type="dxa"/>
            <w:vAlign w:val="center"/>
          </w:tcPr>
          <w:p w14:paraId="24F2C15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2664" w:type="dxa"/>
            <w:vAlign w:val="center"/>
          </w:tcPr>
          <w:p w14:paraId="0FF0F9A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2664" w:type="dxa"/>
            <w:vAlign w:val="center"/>
          </w:tcPr>
          <w:p w14:paraId="2AA678F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696C0AFF" w14:textId="77777777">
        <w:trPr>
          <w:jc w:val="center"/>
        </w:trPr>
        <w:tc>
          <w:tcPr>
            <w:tcW w:w="2664" w:type="dxa"/>
            <w:vAlign w:val="center"/>
          </w:tcPr>
          <w:p w14:paraId="35A6503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2664" w:type="dxa"/>
            <w:vAlign w:val="center"/>
          </w:tcPr>
          <w:p w14:paraId="4860A70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Platform Super Admin</w:t>
            </w:r>
          </w:p>
        </w:tc>
        <w:tc>
          <w:tcPr>
            <w:tcW w:w="2664" w:type="dxa"/>
            <w:vAlign w:val="center"/>
          </w:tcPr>
          <w:p w14:paraId="3EF5595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2026-08-30 15:50:38</w:t>
            </w:r>
          </w:p>
        </w:tc>
        <w:tc>
          <w:tcPr>
            <w:tcW w:w="2664" w:type="dxa"/>
            <w:vAlign w:val="center"/>
          </w:tcPr>
          <w:p w14:paraId="6572351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2026-08-30 15:50:38</w:t>
            </w:r>
          </w:p>
        </w:tc>
      </w:tr>
    </w:tbl>
    <w:p w14:paraId="70EECFB2" w14:textId="77777777" w:rsidR="002F1BD0" w:rsidRPr="00B1051D" w:rsidRDefault="002F1BD0" w:rsidP="008E358F">
      <w:pPr>
        <w:spacing w:after="20"/>
        <w:jc w:val="both"/>
        <w:rPr>
          <w:rFonts w:ascii="Times New Roman" w:hAnsi="Times New Roman" w:cs="Times New Roman"/>
          <w:sz w:val="32"/>
          <w:szCs w:val="36"/>
        </w:rPr>
      </w:pPr>
    </w:p>
    <w:p w14:paraId="14A2D18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2. branches :</w:t>
      </w:r>
    </w:p>
    <w:p w14:paraId="454E1206"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90"/>
        <w:gridCol w:w="1379"/>
        <w:gridCol w:w="1257"/>
        <w:gridCol w:w="1241"/>
        <w:gridCol w:w="1200"/>
        <w:gridCol w:w="1195"/>
        <w:gridCol w:w="1529"/>
        <w:gridCol w:w="1045"/>
      </w:tblGrid>
      <w:tr w:rsidR="002F1BD0" w:rsidRPr="00B1051D" w14:paraId="4C716EB8" w14:textId="77777777">
        <w:trPr>
          <w:jc w:val="center"/>
        </w:trPr>
        <w:tc>
          <w:tcPr>
            <w:tcW w:w="1332" w:type="dxa"/>
            <w:vAlign w:val="center"/>
          </w:tcPr>
          <w:p w14:paraId="5F16370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724B343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4A1EB57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1724526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address</w:t>
            </w:r>
          </w:p>
        </w:tc>
        <w:tc>
          <w:tcPr>
            <w:tcW w:w="1332" w:type="dxa"/>
            <w:vAlign w:val="center"/>
          </w:tcPr>
          <w:p w14:paraId="6779E76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city</w:t>
            </w:r>
          </w:p>
        </w:tc>
        <w:tc>
          <w:tcPr>
            <w:tcW w:w="1332" w:type="dxa"/>
            <w:vAlign w:val="center"/>
          </w:tcPr>
          <w:p w14:paraId="4AB0084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state</w:t>
            </w:r>
          </w:p>
        </w:tc>
        <w:tc>
          <w:tcPr>
            <w:tcW w:w="1332" w:type="dxa"/>
            <w:vAlign w:val="center"/>
          </w:tcPr>
          <w:p w14:paraId="5E3B6BA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phone</w:t>
            </w:r>
          </w:p>
        </w:tc>
        <w:tc>
          <w:tcPr>
            <w:tcW w:w="1332" w:type="dxa"/>
            <w:vAlign w:val="center"/>
          </w:tcPr>
          <w:p w14:paraId="289DE54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r>
      <w:tr w:rsidR="002F1BD0" w:rsidRPr="00B1051D" w14:paraId="12667841" w14:textId="77777777">
        <w:trPr>
          <w:jc w:val="center"/>
        </w:trPr>
        <w:tc>
          <w:tcPr>
            <w:tcW w:w="1332" w:type="dxa"/>
            <w:vAlign w:val="center"/>
          </w:tcPr>
          <w:p w14:paraId="36B15CD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D436F5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2F12F7C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Greenhouse Kitchen - Indiranagar</w:t>
            </w:r>
          </w:p>
        </w:tc>
        <w:tc>
          <w:tcPr>
            <w:tcW w:w="1332" w:type="dxa"/>
            <w:vAlign w:val="center"/>
          </w:tcPr>
          <w:p w14:paraId="05B9713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 xml:space="preserve">100 Feet Road, HAL </w:t>
            </w:r>
            <w:r w:rsidRPr="00B1051D">
              <w:rPr>
                <w:rFonts w:ascii="Times New Roman" w:hAnsi="Times New Roman" w:cs="Times New Roman"/>
                <w:sz w:val="20"/>
                <w:szCs w:val="36"/>
              </w:rPr>
              <w:lastRenderedPageBreak/>
              <w:t>2nd Stage, Indiranagar</w:t>
            </w:r>
          </w:p>
        </w:tc>
        <w:tc>
          <w:tcPr>
            <w:tcW w:w="1332" w:type="dxa"/>
            <w:vAlign w:val="center"/>
          </w:tcPr>
          <w:p w14:paraId="3638A9C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lastRenderedPageBreak/>
              <w:t>Bengaluru</w:t>
            </w:r>
          </w:p>
        </w:tc>
        <w:tc>
          <w:tcPr>
            <w:tcW w:w="1332" w:type="dxa"/>
            <w:vAlign w:val="center"/>
          </w:tcPr>
          <w:p w14:paraId="36D6725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Karnataka</w:t>
            </w:r>
          </w:p>
        </w:tc>
        <w:tc>
          <w:tcPr>
            <w:tcW w:w="1332" w:type="dxa"/>
            <w:vAlign w:val="center"/>
          </w:tcPr>
          <w:p w14:paraId="5BEC4F4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+918012345678</w:t>
            </w:r>
          </w:p>
        </w:tc>
        <w:tc>
          <w:tcPr>
            <w:tcW w:w="1332" w:type="dxa"/>
            <w:vAlign w:val="center"/>
          </w:tcPr>
          <w:p w14:paraId="13AA96C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active</w:t>
            </w:r>
          </w:p>
        </w:tc>
      </w:tr>
    </w:tbl>
    <w:p w14:paraId="00201F0C"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B1051D" w14:paraId="36343AD9" w14:textId="77777777">
        <w:trPr>
          <w:jc w:val="center"/>
        </w:trPr>
        <w:tc>
          <w:tcPr>
            <w:tcW w:w="5328" w:type="dxa"/>
            <w:vAlign w:val="center"/>
          </w:tcPr>
          <w:p w14:paraId="6B53C32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5328" w:type="dxa"/>
            <w:vAlign w:val="center"/>
          </w:tcPr>
          <w:p w14:paraId="0771DCE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1B45AFAE" w14:textId="77777777">
        <w:trPr>
          <w:jc w:val="center"/>
        </w:trPr>
        <w:tc>
          <w:tcPr>
            <w:tcW w:w="5328" w:type="dxa"/>
            <w:vAlign w:val="center"/>
          </w:tcPr>
          <w:p w14:paraId="0CC261C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5328" w:type="dxa"/>
            <w:vAlign w:val="center"/>
          </w:tcPr>
          <w:p w14:paraId="182D41E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5B71769C" w14:textId="77777777" w:rsidR="002F1BD0" w:rsidRPr="00B1051D" w:rsidRDefault="002F1BD0" w:rsidP="008E358F">
      <w:pPr>
        <w:spacing w:after="20"/>
        <w:jc w:val="both"/>
        <w:rPr>
          <w:rFonts w:ascii="Times New Roman" w:hAnsi="Times New Roman" w:cs="Times New Roman"/>
          <w:sz w:val="32"/>
          <w:szCs w:val="36"/>
        </w:rPr>
      </w:pPr>
    </w:p>
    <w:p w14:paraId="2AE014B1" w14:textId="77777777" w:rsidR="00442D5B" w:rsidRPr="00B1051D" w:rsidRDefault="00442D5B" w:rsidP="008E358F">
      <w:pPr>
        <w:jc w:val="both"/>
        <w:rPr>
          <w:rFonts w:ascii="Times New Roman" w:hAnsi="Times New Roman" w:cs="Times New Roman"/>
          <w:sz w:val="32"/>
          <w:szCs w:val="36"/>
        </w:rPr>
      </w:pPr>
    </w:p>
    <w:p w14:paraId="718691D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3. categories :</w:t>
      </w:r>
    </w:p>
    <w:p w14:paraId="52966A4E"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043"/>
        <w:gridCol w:w="1379"/>
        <w:gridCol w:w="1148"/>
        <w:gridCol w:w="1137"/>
        <w:gridCol w:w="1283"/>
        <w:gridCol w:w="1333"/>
        <w:gridCol w:w="1269"/>
        <w:gridCol w:w="1144"/>
      </w:tblGrid>
      <w:tr w:rsidR="002F1BD0" w:rsidRPr="00B1051D" w14:paraId="433EEEC0" w14:textId="77777777">
        <w:trPr>
          <w:jc w:val="center"/>
        </w:trPr>
        <w:tc>
          <w:tcPr>
            <w:tcW w:w="1332" w:type="dxa"/>
            <w:vAlign w:val="center"/>
          </w:tcPr>
          <w:p w14:paraId="6F7913F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12FFDE9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7D0A59F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112AF55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slug</w:t>
            </w:r>
          </w:p>
        </w:tc>
        <w:tc>
          <w:tcPr>
            <w:tcW w:w="1332" w:type="dxa"/>
            <w:vAlign w:val="center"/>
          </w:tcPr>
          <w:p w14:paraId="3811AC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332" w:type="dxa"/>
            <w:vAlign w:val="center"/>
          </w:tcPr>
          <w:p w14:paraId="191CD51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image</w:t>
            </w:r>
          </w:p>
        </w:tc>
        <w:tc>
          <w:tcPr>
            <w:tcW w:w="1332" w:type="dxa"/>
            <w:vAlign w:val="center"/>
          </w:tcPr>
          <w:p w14:paraId="02275B3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sort_order</w:t>
            </w:r>
          </w:p>
        </w:tc>
        <w:tc>
          <w:tcPr>
            <w:tcW w:w="1332" w:type="dxa"/>
            <w:vAlign w:val="center"/>
          </w:tcPr>
          <w:p w14:paraId="3AE3765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r>
      <w:tr w:rsidR="002F1BD0" w:rsidRPr="00B1051D" w14:paraId="4A8DE7BB" w14:textId="77777777">
        <w:trPr>
          <w:jc w:val="center"/>
        </w:trPr>
        <w:tc>
          <w:tcPr>
            <w:tcW w:w="1332" w:type="dxa"/>
            <w:vAlign w:val="center"/>
          </w:tcPr>
          <w:p w14:paraId="605A06C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78C1ED2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2B3151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Bowls</w:t>
            </w:r>
          </w:p>
        </w:tc>
        <w:tc>
          <w:tcPr>
            <w:tcW w:w="1332" w:type="dxa"/>
            <w:vAlign w:val="center"/>
          </w:tcPr>
          <w:p w14:paraId="6B3C977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bowls</w:t>
            </w:r>
          </w:p>
        </w:tc>
        <w:tc>
          <w:tcPr>
            <w:tcW w:w="1332" w:type="dxa"/>
            <w:vAlign w:val="center"/>
          </w:tcPr>
          <w:p w14:paraId="0E8BFCC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Nutrient-packed warm and cold signature bowls</w:t>
            </w:r>
          </w:p>
        </w:tc>
        <w:tc>
          <w:tcPr>
            <w:tcW w:w="1332" w:type="dxa"/>
            <w:vAlign w:val="center"/>
          </w:tcPr>
          <w:p w14:paraId="2B6D805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cat_bowls.jpg</w:t>
            </w:r>
          </w:p>
        </w:tc>
        <w:tc>
          <w:tcPr>
            <w:tcW w:w="1332" w:type="dxa"/>
            <w:vAlign w:val="center"/>
          </w:tcPr>
          <w:p w14:paraId="22E2455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5D8B782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active</w:t>
            </w:r>
          </w:p>
        </w:tc>
      </w:tr>
    </w:tbl>
    <w:p w14:paraId="40FFD02B"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B1051D" w14:paraId="483F7011" w14:textId="77777777">
        <w:trPr>
          <w:jc w:val="center"/>
        </w:trPr>
        <w:tc>
          <w:tcPr>
            <w:tcW w:w="5328" w:type="dxa"/>
            <w:vAlign w:val="center"/>
          </w:tcPr>
          <w:p w14:paraId="30E1D64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5328" w:type="dxa"/>
            <w:vAlign w:val="center"/>
          </w:tcPr>
          <w:p w14:paraId="62E6B87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1842C0B5" w14:textId="77777777">
        <w:trPr>
          <w:jc w:val="center"/>
        </w:trPr>
        <w:tc>
          <w:tcPr>
            <w:tcW w:w="5328" w:type="dxa"/>
            <w:vAlign w:val="center"/>
          </w:tcPr>
          <w:p w14:paraId="44BB16E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5328" w:type="dxa"/>
            <w:vAlign w:val="center"/>
          </w:tcPr>
          <w:p w14:paraId="586AE79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53E78C1C" w14:textId="77777777" w:rsidR="002F1BD0" w:rsidRPr="00B1051D" w:rsidRDefault="002F1BD0" w:rsidP="008E358F">
      <w:pPr>
        <w:spacing w:after="20"/>
        <w:jc w:val="both"/>
        <w:rPr>
          <w:rFonts w:ascii="Times New Roman" w:hAnsi="Times New Roman" w:cs="Times New Roman"/>
          <w:sz w:val="32"/>
          <w:szCs w:val="36"/>
        </w:rPr>
      </w:pPr>
    </w:p>
    <w:p w14:paraId="74F6FC6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4. customers :</w:t>
      </w:r>
    </w:p>
    <w:p w14:paraId="423D6996"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176"/>
        <w:gridCol w:w="1368"/>
        <w:gridCol w:w="1670"/>
        <w:gridCol w:w="2511"/>
        <w:gridCol w:w="1490"/>
        <w:gridCol w:w="1521"/>
      </w:tblGrid>
      <w:tr w:rsidR="002F1BD0" w:rsidRPr="00B1051D" w14:paraId="2FFDDFC8" w14:textId="77777777">
        <w:trPr>
          <w:jc w:val="center"/>
        </w:trPr>
        <w:tc>
          <w:tcPr>
            <w:tcW w:w="1776" w:type="dxa"/>
            <w:vAlign w:val="center"/>
          </w:tcPr>
          <w:p w14:paraId="490870A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776" w:type="dxa"/>
            <w:vAlign w:val="center"/>
          </w:tcPr>
          <w:p w14:paraId="63D6128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776" w:type="dxa"/>
            <w:vAlign w:val="center"/>
          </w:tcPr>
          <w:p w14:paraId="2692964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mobile</w:t>
            </w:r>
          </w:p>
        </w:tc>
        <w:tc>
          <w:tcPr>
            <w:tcW w:w="1776" w:type="dxa"/>
            <w:vAlign w:val="center"/>
          </w:tcPr>
          <w:p w14:paraId="609CAAB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email</w:t>
            </w:r>
          </w:p>
        </w:tc>
        <w:tc>
          <w:tcPr>
            <w:tcW w:w="1776" w:type="dxa"/>
            <w:vAlign w:val="center"/>
          </w:tcPr>
          <w:p w14:paraId="754EF94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1776" w:type="dxa"/>
            <w:vAlign w:val="center"/>
          </w:tcPr>
          <w:p w14:paraId="71BE638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2F9EC782" w14:textId="77777777">
        <w:trPr>
          <w:jc w:val="center"/>
        </w:trPr>
        <w:tc>
          <w:tcPr>
            <w:tcW w:w="1776" w:type="dxa"/>
            <w:vAlign w:val="center"/>
          </w:tcPr>
          <w:p w14:paraId="397EC11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776" w:type="dxa"/>
            <w:vAlign w:val="center"/>
          </w:tcPr>
          <w:p w14:paraId="4EC35DF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Rahul Sharma</w:t>
            </w:r>
          </w:p>
        </w:tc>
        <w:tc>
          <w:tcPr>
            <w:tcW w:w="1776" w:type="dxa"/>
            <w:vAlign w:val="center"/>
          </w:tcPr>
          <w:p w14:paraId="37F96E5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+919876543210</w:t>
            </w:r>
          </w:p>
        </w:tc>
        <w:tc>
          <w:tcPr>
            <w:tcW w:w="1776" w:type="dxa"/>
            <w:vAlign w:val="center"/>
          </w:tcPr>
          <w:p w14:paraId="770A67E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rahul.sharma@example.com</w:t>
            </w:r>
          </w:p>
        </w:tc>
        <w:tc>
          <w:tcPr>
            <w:tcW w:w="1776" w:type="dxa"/>
            <w:vAlign w:val="center"/>
          </w:tcPr>
          <w:p w14:paraId="6541E00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1776" w:type="dxa"/>
            <w:vAlign w:val="center"/>
          </w:tcPr>
          <w:p w14:paraId="2B3BC91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795890A1" w14:textId="77777777" w:rsidR="002F1BD0" w:rsidRPr="00B1051D" w:rsidRDefault="002F1BD0" w:rsidP="008E358F">
      <w:pPr>
        <w:spacing w:after="20"/>
        <w:jc w:val="both"/>
        <w:rPr>
          <w:rFonts w:ascii="Times New Roman" w:hAnsi="Times New Roman" w:cs="Times New Roman"/>
          <w:sz w:val="32"/>
          <w:szCs w:val="36"/>
        </w:rPr>
      </w:pPr>
    </w:p>
    <w:p w14:paraId="55B1587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5. food_customizations :</w:t>
      </w:r>
    </w:p>
    <w:p w14:paraId="0F9C91C0"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90"/>
        <w:gridCol w:w="1229"/>
        <w:gridCol w:w="778"/>
        <w:gridCol w:w="1078"/>
        <w:gridCol w:w="1186"/>
        <w:gridCol w:w="1569"/>
        <w:gridCol w:w="1769"/>
        <w:gridCol w:w="1737"/>
      </w:tblGrid>
      <w:tr w:rsidR="002F1BD0" w:rsidRPr="00B1051D" w14:paraId="6E23B1BF" w14:textId="77777777">
        <w:trPr>
          <w:jc w:val="center"/>
        </w:trPr>
        <w:tc>
          <w:tcPr>
            <w:tcW w:w="1332" w:type="dxa"/>
            <w:vAlign w:val="center"/>
          </w:tcPr>
          <w:p w14:paraId="04901A2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2748859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food_item_id</w:t>
            </w:r>
          </w:p>
        </w:tc>
        <w:tc>
          <w:tcPr>
            <w:tcW w:w="1332" w:type="dxa"/>
            <w:vAlign w:val="center"/>
          </w:tcPr>
          <w:p w14:paraId="2438CA0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31AADA1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332" w:type="dxa"/>
            <w:vAlign w:val="center"/>
          </w:tcPr>
          <w:p w14:paraId="027D67A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group_name</w:t>
            </w:r>
          </w:p>
        </w:tc>
        <w:tc>
          <w:tcPr>
            <w:tcW w:w="1332" w:type="dxa"/>
            <w:vAlign w:val="center"/>
          </w:tcPr>
          <w:p w14:paraId="1FFDDCC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price_adjustment</w:t>
            </w:r>
          </w:p>
        </w:tc>
        <w:tc>
          <w:tcPr>
            <w:tcW w:w="1332" w:type="dxa"/>
            <w:vAlign w:val="center"/>
          </w:tcPr>
          <w:p w14:paraId="690B0B0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calories_adjustment</w:t>
            </w:r>
          </w:p>
        </w:tc>
        <w:tc>
          <w:tcPr>
            <w:tcW w:w="1332" w:type="dxa"/>
            <w:vAlign w:val="center"/>
          </w:tcPr>
          <w:p w14:paraId="67B38C8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protein_adjustment</w:t>
            </w:r>
          </w:p>
        </w:tc>
      </w:tr>
      <w:tr w:rsidR="002F1BD0" w:rsidRPr="00B1051D" w14:paraId="156C12BD" w14:textId="77777777">
        <w:trPr>
          <w:jc w:val="center"/>
        </w:trPr>
        <w:tc>
          <w:tcPr>
            <w:tcW w:w="1332" w:type="dxa"/>
            <w:vAlign w:val="center"/>
          </w:tcPr>
          <w:p w14:paraId="6A66D2E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11</w:t>
            </w:r>
          </w:p>
        </w:tc>
        <w:tc>
          <w:tcPr>
            <w:tcW w:w="1332" w:type="dxa"/>
            <w:vAlign w:val="center"/>
          </w:tcPr>
          <w:p w14:paraId="05B53AE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13</w:t>
            </w:r>
          </w:p>
        </w:tc>
        <w:tc>
          <w:tcPr>
            <w:tcW w:w="1332" w:type="dxa"/>
            <w:vAlign w:val="center"/>
          </w:tcPr>
          <w:p w14:paraId="14A0E9F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Extra Protein Scoop / Serving</w:t>
            </w:r>
          </w:p>
        </w:tc>
        <w:tc>
          <w:tcPr>
            <w:tcW w:w="1332" w:type="dxa"/>
            <w:vAlign w:val="center"/>
          </w:tcPr>
          <w:p w14:paraId="7C3B5CF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Additional protein portion</w:t>
            </w:r>
          </w:p>
        </w:tc>
        <w:tc>
          <w:tcPr>
            <w:tcW w:w="1332" w:type="dxa"/>
            <w:vAlign w:val="center"/>
          </w:tcPr>
          <w:p w14:paraId="0C6BA76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Portion Add-on</w:t>
            </w:r>
          </w:p>
        </w:tc>
        <w:tc>
          <w:tcPr>
            <w:tcW w:w="1332" w:type="dxa"/>
            <w:vAlign w:val="center"/>
          </w:tcPr>
          <w:p w14:paraId="19023BE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40.00</w:t>
            </w:r>
          </w:p>
        </w:tc>
        <w:tc>
          <w:tcPr>
            <w:tcW w:w="1332" w:type="dxa"/>
            <w:vAlign w:val="center"/>
          </w:tcPr>
          <w:p w14:paraId="05C05E0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80</w:t>
            </w:r>
          </w:p>
        </w:tc>
        <w:tc>
          <w:tcPr>
            <w:tcW w:w="1332" w:type="dxa"/>
            <w:vAlign w:val="center"/>
          </w:tcPr>
          <w:p w14:paraId="3FE37E2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12.00</w:t>
            </w:r>
          </w:p>
        </w:tc>
      </w:tr>
    </w:tbl>
    <w:p w14:paraId="6E178B57"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92"/>
        <w:gridCol w:w="1129"/>
        <w:gridCol w:w="1254"/>
        <w:gridCol w:w="1301"/>
        <w:gridCol w:w="1402"/>
        <w:gridCol w:w="1433"/>
        <w:gridCol w:w="898"/>
        <w:gridCol w:w="1027"/>
      </w:tblGrid>
      <w:tr w:rsidR="002F1BD0" w:rsidRPr="00B1051D" w14:paraId="17A5E770" w14:textId="77777777">
        <w:trPr>
          <w:jc w:val="center"/>
        </w:trPr>
        <w:tc>
          <w:tcPr>
            <w:tcW w:w="1332" w:type="dxa"/>
            <w:vAlign w:val="center"/>
          </w:tcPr>
          <w:p w14:paraId="184968A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carbs_adjustment</w:t>
            </w:r>
          </w:p>
        </w:tc>
        <w:tc>
          <w:tcPr>
            <w:tcW w:w="1332" w:type="dxa"/>
            <w:vAlign w:val="center"/>
          </w:tcPr>
          <w:p w14:paraId="5341168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fat_adjustment</w:t>
            </w:r>
          </w:p>
        </w:tc>
        <w:tc>
          <w:tcPr>
            <w:tcW w:w="1332" w:type="dxa"/>
            <w:vAlign w:val="center"/>
          </w:tcPr>
          <w:p w14:paraId="0309170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fiber_adjustment</w:t>
            </w:r>
          </w:p>
        </w:tc>
        <w:tc>
          <w:tcPr>
            <w:tcW w:w="1332" w:type="dxa"/>
            <w:vAlign w:val="center"/>
          </w:tcPr>
          <w:p w14:paraId="0EC60C7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sugar_adjustment</w:t>
            </w:r>
          </w:p>
        </w:tc>
        <w:tc>
          <w:tcPr>
            <w:tcW w:w="1332" w:type="dxa"/>
            <w:vAlign w:val="center"/>
          </w:tcPr>
          <w:p w14:paraId="5ED7FFC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sodium_adjustment</w:t>
            </w:r>
          </w:p>
        </w:tc>
        <w:tc>
          <w:tcPr>
            <w:tcW w:w="1332" w:type="dxa"/>
            <w:vAlign w:val="center"/>
          </w:tcPr>
          <w:p w14:paraId="1F7D478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caffeine_adjustment</w:t>
            </w:r>
          </w:p>
        </w:tc>
        <w:tc>
          <w:tcPr>
            <w:tcW w:w="1332" w:type="dxa"/>
            <w:vAlign w:val="center"/>
          </w:tcPr>
          <w:p w14:paraId="242D904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is_required</w:t>
            </w:r>
          </w:p>
        </w:tc>
        <w:tc>
          <w:tcPr>
            <w:tcW w:w="1332" w:type="dxa"/>
            <w:vAlign w:val="center"/>
          </w:tcPr>
          <w:p w14:paraId="0305FC1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min_quantity</w:t>
            </w:r>
          </w:p>
        </w:tc>
      </w:tr>
      <w:tr w:rsidR="002F1BD0" w:rsidRPr="00B1051D" w14:paraId="3F863D57" w14:textId="77777777">
        <w:trPr>
          <w:jc w:val="center"/>
        </w:trPr>
        <w:tc>
          <w:tcPr>
            <w:tcW w:w="1332" w:type="dxa"/>
            <w:vAlign w:val="center"/>
          </w:tcPr>
          <w:p w14:paraId="52AC73A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2.00</w:t>
            </w:r>
          </w:p>
        </w:tc>
        <w:tc>
          <w:tcPr>
            <w:tcW w:w="1332" w:type="dxa"/>
            <w:vAlign w:val="center"/>
          </w:tcPr>
          <w:p w14:paraId="3CDEA95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1.50</w:t>
            </w:r>
          </w:p>
        </w:tc>
        <w:tc>
          <w:tcPr>
            <w:tcW w:w="1332" w:type="dxa"/>
            <w:vAlign w:val="center"/>
          </w:tcPr>
          <w:p w14:paraId="45131AE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0.50</w:t>
            </w:r>
          </w:p>
        </w:tc>
        <w:tc>
          <w:tcPr>
            <w:tcW w:w="1332" w:type="dxa"/>
            <w:vAlign w:val="center"/>
          </w:tcPr>
          <w:p w14:paraId="08FB5DB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2E471AD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120.00</w:t>
            </w:r>
          </w:p>
        </w:tc>
        <w:tc>
          <w:tcPr>
            <w:tcW w:w="1332" w:type="dxa"/>
            <w:vAlign w:val="center"/>
          </w:tcPr>
          <w:p w14:paraId="78DE3A8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0078D16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w:t>
            </w:r>
          </w:p>
        </w:tc>
        <w:tc>
          <w:tcPr>
            <w:tcW w:w="1332" w:type="dxa"/>
            <w:vAlign w:val="center"/>
          </w:tcPr>
          <w:p w14:paraId="3606D78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w:t>
            </w:r>
          </w:p>
        </w:tc>
      </w:tr>
    </w:tbl>
    <w:p w14:paraId="1BEC10DE"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986"/>
        <w:gridCol w:w="1949"/>
        <w:gridCol w:w="1931"/>
        <w:gridCol w:w="1928"/>
        <w:gridCol w:w="1942"/>
      </w:tblGrid>
      <w:tr w:rsidR="002F1BD0" w:rsidRPr="00B1051D" w14:paraId="4B459262" w14:textId="77777777">
        <w:trPr>
          <w:jc w:val="center"/>
        </w:trPr>
        <w:tc>
          <w:tcPr>
            <w:tcW w:w="2131" w:type="dxa"/>
            <w:vAlign w:val="center"/>
          </w:tcPr>
          <w:p w14:paraId="4A4FDB7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max_quantity</w:t>
            </w:r>
          </w:p>
        </w:tc>
        <w:tc>
          <w:tcPr>
            <w:tcW w:w="2131" w:type="dxa"/>
            <w:vAlign w:val="center"/>
          </w:tcPr>
          <w:p w14:paraId="74A2E3E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is_available</w:t>
            </w:r>
          </w:p>
        </w:tc>
        <w:tc>
          <w:tcPr>
            <w:tcW w:w="2131" w:type="dxa"/>
            <w:vAlign w:val="center"/>
          </w:tcPr>
          <w:p w14:paraId="280F05C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sort_order</w:t>
            </w:r>
          </w:p>
        </w:tc>
        <w:tc>
          <w:tcPr>
            <w:tcW w:w="2131" w:type="dxa"/>
            <w:vAlign w:val="center"/>
          </w:tcPr>
          <w:p w14:paraId="635DF89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2131" w:type="dxa"/>
            <w:vAlign w:val="center"/>
          </w:tcPr>
          <w:p w14:paraId="27177DE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1ED14D6A" w14:textId="77777777">
        <w:trPr>
          <w:jc w:val="center"/>
        </w:trPr>
        <w:tc>
          <w:tcPr>
            <w:tcW w:w="2131" w:type="dxa"/>
            <w:vAlign w:val="center"/>
          </w:tcPr>
          <w:p w14:paraId="470D8B6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2131" w:type="dxa"/>
            <w:vAlign w:val="center"/>
          </w:tcPr>
          <w:p w14:paraId="6DAA958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2131" w:type="dxa"/>
            <w:vAlign w:val="center"/>
          </w:tcPr>
          <w:p w14:paraId="44387B4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2131" w:type="dxa"/>
            <w:vAlign w:val="center"/>
          </w:tcPr>
          <w:p w14:paraId="45DEDF4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2131" w:type="dxa"/>
            <w:vAlign w:val="center"/>
          </w:tcPr>
          <w:p w14:paraId="1227E03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7249BFE9" w14:textId="77777777" w:rsidR="00123891" w:rsidRPr="00B1051D" w:rsidRDefault="00123891" w:rsidP="008E358F">
      <w:pPr>
        <w:jc w:val="both"/>
        <w:rPr>
          <w:rFonts w:ascii="Times New Roman" w:hAnsi="Times New Roman" w:cs="Times New Roman"/>
          <w:b/>
          <w:sz w:val="32"/>
          <w:szCs w:val="36"/>
        </w:rPr>
      </w:pPr>
    </w:p>
    <w:p w14:paraId="69EA2D5F" w14:textId="7DCB10A0"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lastRenderedPageBreak/>
        <w:t>6. food_items :</w:t>
      </w:r>
    </w:p>
    <w:p w14:paraId="57DB8454"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600"/>
        <w:gridCol w:w="1379"/>
        <w:gridCol w:w="1242"/>
        <w:gridCol w:w="918"/>
        <w:gridCol w:w="961"/>
        <w:gridCol w:w="1209"/>
        <w:gridCol w:w="2221"/>
        <w:gridCol w:w="1206"/>
      </w:tblGrid>
      <w:tr w:rsidR="002F1BD0" w:rsidRPr="00B1051D" w14:paraId="73BF6937" w14:textId="77777777">
        <w:trPr>
          <w:jc w:val="center"/>
        </w:trPr>
        <w:tc>
          <w:tcPr>
            <w:tcW w:w="1332" w:type="dxa"/>
            <w:vAlign w:val="center"/>
          </w:tcPr>
          <w:p w14:paraId="1B707D2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457E3DE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171A712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category_id</w:t>
            </w:r>
          </w:p>
        </w:tc>
        <w:tc>
          <w:tcPr>
            <w:tcW w:w="1332" w:type="dxa"/>
            <w:vAlign w:val="center"/>
          </w:tcPr>
          <w:p w14:paraId="6C72FC7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124D512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slug</w:t>
            </w:r>
          </w:p>
        </w:tc>
        <w:tc>
          <w:tcPr>
            <w:tcW w:w="1332" w:type="dxa"/>
            <w:vAlign w:val="center"/>
          </w:tcPr>
          <w:p w14:paraId="3B2E336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332" w:type="dxa"/>
            <w:vAlign w:val="center"/>
          </w:tcPr>
          <w:p w14:paraId="7677F7F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image</w:t>
            </w:r>
          </w:p>
        </w:tc>
        <w:tc>
          <w:tcPr>
            <w:tcW w:w="1332" w:type="dxa"/>
            <w:vAlign w:val="center"/>
          </w:tcPr>
          <w:p w14:paraId="7371E73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ingredients</w:t>
            </w:r>
          </w:p>
        </w:tc>
      </w:tr>
      <w:tr w:rsidR="002F1BD0" w:rsidRPr="00B1051D" w14:paraId="70639157" w14:textId="77777777">
        <w:trPr>
          <w:jc w:val="center"/>
        </w:trPr>
        <w:tc>
          <w:tcPr>
            <w:tcW w:w="1332" w:type="dxa"/>
            <w:vAlign w:val="center"/>
          </w:tcPr>
          <w:p w14:paraId="11344D2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1E80B9D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B6663C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320F31C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Paneer Protein Bowl</w:t>
            </w:r>
          </w:p>
        </w:tc>
        <w:tc>
          <w:tcPr>
            <w:tcW w:w="1332" w:type="dxa"/>
            <w:vAlign w:val="center"/>
          </w:tcPr>
          <w:p w14:paraId="0BF62AC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paneer-protein-bowl</w:t>
            </w:r>
          </w:p>
        </w:tc>
        <w:tc>
          <w:tcPr>
            <w:tcW w:w="1332" w:type="dxa"/>
            <w:vAlign w:val="center"/>
          </w:tcPr>
          <w:p w14:paraId="7DD44C6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Tandoori paneer, brown rice, fresh veggies</w:t>
            </w:r>
          </w:p>
        </w:tc>
        <w:tc>
          <w:tcPr>
            <w:tcW w:w="1332" w:type="dxa"/>
            <w:vAlign w:val="center"/>
          </w:tcPr>
          <w:p w14:paraId="54837D5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paneer_protein_bowl.jpg</w:t>
            </w:r>
          </w:p>
        </w:tc>
        <w:tc>
          <w:tcPr>
            <w:tcW w:w="1332" w:type="dxa"/>
            <w:vAlign w:val="center"/>
          </w:tcPr>
          <w:p w14:paraId="536BFA0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Paneer, brown rice, lettuce, cucumber, tomato, corn, mint dressing</w:t>
            </w:r>
          </w:p>
        </w:tc>
      </w:tr>
    </w:tbl>
    <w:p w14:paraId="36CBBCA7"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48"/>
        <w:gridCol w:w="1266"/>
        <w:gridCol w:w="1282"/>
        <w:gridCol w:w="1221"/>
        <w:gridCol w:w="1212"/>
        <w:gridCol w:w="1175"/>
        <w:gridCol w:w="1171"/>
        <w:gridCol w:w="1161"/>
      </w:tblGrid>
      <w:tr w:rsidR="002F1BD0" w:rsidRPr="00B1051D" w14:paraId="769BB2A0" w14:textId="77777777">
        <w:trPr>
          <w:jc w:val="center"/>
        </w:trPr>
        <w:tc>
          <w:tcPr>
            <w:tcW w:w="1332" w:type="dxa"/>
            <w:vAlign w:val="center"/>
          </w:tcPr>
          <w:p w14:paraId="41112AD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allergens</w:t>
            </w:r>
          </w:p>
        </w:tc>
        <w:tc>
          <w:tcPr>
            <w:tcW w:w="1332" w:type="dxa"/>
            <w:vAlign w:val="center"/>
          </w:tcPr>
          <w:p w14:paraId="4AA60B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food_type</w:t>
            </w:r>
          </w:p>
        </w:tc>
        <w:tc>
          <w:tcPr>
            <w:tcW w:w="1332" w:type="dxa"/>
            <w:vAlign w:val="center"/>
          </w:tcPr>
          <w:p w14:paraId="5F1D5F5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base_price</w:t>
            </w:r>
          </w:p>
        </w:tc>
        <w:tc>
          <w:tcPr>
            <w:tcW w:w="1332" w:type="dxa"/>
            <w:vAlign w:val="center"/>
          </w:tcPr>
          <w:p w14:paraId="04DFC5A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calories</w:t>
            </w:r>
          </w:p>
        </w:tc>
        <w:tc>
          <w:tcPr>
            <w:tcW w:w="1332" w:type="dxa"/>
            <w:vAlign w:val="center"/>
          </w:tcPr>
          <w:p w14:paraId="17AF70B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protein</w:t>
            </w:r>
          </w:p>
        </w:tc>
        <w:tc>
          <w:tcPr>
            <w:tcW w:w="1332" w:type="dxa"/>
            <w:vAlign w:val="center"/>
          </w:tcPr>
          <w:p w14:paraId="4083E16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carbs</w:t>
            </w:r>
          </w:p>
        </w:tc>
        <w:tc>
          <w:tcPr>
            <w:tcW w:w="1332" w:type="dxa"/>
            <w:vAlign w:val="center"/>
          </w:tcPr>
          <w:p w14:paraId="1E6B7D8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fat</w:t>
            </w:r>
          </w:p>
        </w:tc>
        <w:tc>
          <w:tcPr>
            <w:tcW w:w="1332" w:type="dxa"/>
            <w:vAlign w:val="center"/>
          </w:tcPr>
          <w:p w14:paraId="1CBC15C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fiber</w:t>
            </w:r>
          </w:p>
        </w:tc>
      </w:tr>
      <w:tr w:rsidR="002F1BD0" w:rsidRPr="00B1051D" w14:paraId="4DC931FB" w14:textId="77777777">
        <w:trPr>
          <w:jc w:val="center"/>
        </w:trPr>
        <w:tc>
          <w:tcPr>
            <w:tcW w:w="1332" w:type="dxa"/>
            <w:vAlign w:val="center"/>
          </w:tcPr>
          <w:p w14:paraId="4E20ADB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Milk</w:t>
            </w:r>
          </w:p>
        </w:tc>
        <w:tc>
          <w:tcPr>
            <w:tcW w:w="1332" w:type="dxa"/>
            <w:vAlign w:val="center"/>
          </w:tcPr>
          <w:p w14:paraId="56B44C0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vegetarian</w:t>
            </w:r>
          </w:p>
        </w:tc>
        <w:tc>
          <w:tcPr>
            <w:tcW w:w="1332" w:type="dxa"/>
            <w:vAlign w:val="center"/>
          </w:tcPr>
          <w:p w14:paraId="5DD54B2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249.00</w:t>
            </w:r>
          </w:p>
        </w:tc>
        <w:tc>
          <w:tcPr>
            <w:tcW w:w="1332" w:type="dxa"/>
            <w:vAlign w:val="center"/>
          </w:tcPr>
          <w:p w14:paraId="5AB13A9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520</w:t>
            </w:r>
          </w:p>
        </w:tc>
        <w:tc>
          <w:tcPr>
            <w:tcW w:w="1332" w:type="dxa"/>
            <w:vAlign w:val="center"/>
          </w:tcPr>
          <w:p w14:paraId="5C216C6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28.00</w:t>
            </w:r>
          </w:p>
        </w:tc>
        <w:tc>
          <w:tcPr>
            <w:tcW w:w="1332" w:type="dxa"/>
            <w:vAlign w:val="center"/>
          </w:tcPr>
          <w:p w14:paraId="0948721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54.00</w:t>
            </w:r>
          </w:p>
        </w:tc>
        <w:tc>
          <w:tcPr>
            <w:tcW w:w="1332" w:type="dxa"/>
            <w:vAlign w:val="center"/>
          </w:tcPr>
          <w:p w14:paraId="3B4D27C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20.00</w:t>
            </w:r>
          </w:p>
        </w:tc>
        <w:tc>
          <w:tcPr>
            <w:tcW w:w="1332" w:type="dxa"/>
            <w:vAlign w:val="center"/>
          </w:tcPr>
          <w:p w14:paraId="19FB03B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8.00</w:t>
            </w:r>
          </w:p>
        </w:tc>
      </w:tr>
    </w:tbl>
    <w:p w14:paraId="3A8F491E"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085"/>
        <w:gridCol w:w="1140"/>
        <w:gridCol w:w="1157"/>
        <w:gridCol w:w="1300"/>
        <w:gridCol w:w="1268"/>
        <w:gridCol w:w="1253"/>
        <w:gridCol w:w="1287"/>
        <w:gridCol w:w="1246"/>
      </w:tblGrid>
      <w:tr w:rsidR="002F1BD0" w:rsidRPr="00B1051D" w14:paraId="239A6BEF" w14:textId="77777777">
        <w:trPr>
          <w:jc w:val="center"/>
        </w:trPr>
        <w:tc>
          <w:tcPr>
            <w:tcW w:w="1332" w:type="dxa"/>
            <w:vAlign w:val="center"/>
          </w:tcPr>
          <w:p w14:paraId="25F4E30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sugar</w:t>
            </w:r>
          </w:p>
        </w:tc>
        <w:tc>
          <w:tcPr>
            <w:tcW w:w="1332" w:type="dxa"/>
            <w:vAlign w:val="center"/>
          </w:tcPr>
          <w:p w14:paraId="3EB7842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sodium</w:t>
            </w:r>
          </w:p>
        </w:tc>
        <w:tc>
          <w:tcPr>
            <w:tcW w:w="1332" w:type="dxa"/>
            <w:vAlign w:val="center"/>
          </w:tcPr>
          <w:p w14:paraId="21558D8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caffeine</w:t>
            </w:r>
          </w:p>
        </w:tc>
        <w:tc>
          <w:tcPr>
            <w:tcW w:w="1332" w:type="dxa"/>
            <w:vAlign w:val="center"/>
          </w:tcPr>
          <w:p w14:paraId="6A2276B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serving_size</w:t>
            </w:r>
          </w:p>
        </w:tc>
        <w:tc>
          <w:tcPr>
            <w:tcW w:w="1332" w:type="dxa"/>
            <w:vAlign w:val="center"/>
          </w:tcPr>
          <w:p w14:paraId="47301C3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is_featured</w:t>
            </w:r>
          </w:p>
        </w:tc>
        <w:tc>
          <w:tcPr>
            <w:tcW w:w="1332" w:type="dxa"/>
            <w:vAlign w:val="center"/>
          </w:tcPr>
          <w:p w14:paraId="1BB6975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is_popular</w:t>
            </w:r>
          </w:p>
        </w:tc>
        <w:tc>
          <w:tcPr>
            <w:tcW w:w="1332" w:type="dxa"/>
            <w:vAlign w:val="center"/>
          </w:tcPr>
          <w:p w14:paraId="46D88AA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is_available</w:t>
            </w:r>
          </w:p>
        </w:tc>
        <w:tc>
          <w:tcPr>
            <w:tcW w:w="1332" w:type="dxa"/>
            <w:vAlign w:val="center"/>
          </w:tcPr>
          <w:p w14:paraId="7C4CA67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6A28D7C6" w14:textId="77777777">
        <w:trPr>
          <w:jc w:val="center"/>
        </w:trPr>
        <w:tc>
          <w:tcPr>
            <w:tcW w:w="1332" w:type="dxa"/>
            <w:vAlign w:val="center"/>
          </w:tcPr>
          <w:p w14:paraId="762B87D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6.00</w:t>
            </w:r>
          </w:p>
        </w:tc>
        <w:tc>
          <w:tcPr>
            <w:tcW w:w="1332" w:type="dxa"/>
            <w:vAlign w:val="center"/>
          </w:tcPr>
          <w:p w14:paraId="7F08138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620.00</w:t>
            </w:r>
          </w:p>
        </w:tc>
        <w:tc>
          <w:tcPr>
            <w:tcW w:w="1332" w:type="dxa"/>
            <w:vAlign w:val="center"/>
          </w:tcPr>
          <w:p w14:paraId="73E2381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488FF6D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450 g</w:t>
            </w:r>
          </w:p>
        </w:tc>
        <w:tc>
          <w:tcPr>
            <w:tcW w:w="1332" w:type="dxa"/>
            <w:vAlign w:val="center"/>
          </w:tcPr>
          <w:p w14:paraId="55FE9B5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239AE3C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0821FEF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1B3F659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3BEAAE2E"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9736"/>
      </w:tblGrid>
      <w:tr w:rsidR="002F1BD0" w:rsidRPr="00B1051D" w14:paraId="00F542FC" w14:textId="77777777">
        <w:trPr>
          <w:jc w:val="center"/>
        </w:trPr>
        <w:tc>
          <w:tcPr>
            <w:tcW w:w="10656" w:type="dxa"/>
            <w:vAlign w:val="center"/>
          </w:tcPr>
          <w:p w14:paraId="3529001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07276996" w14:textId="77777777">
        <w:trPr>
          <w:jc w:val="center"/>
        </w:trPr>
        <w:tc>
          <w:tcPr>
            <w:tcW w:w="10656" w:type="dxa"/>
            <w:vAlign w:val="center"/>
          </w:tcPr>
          <w:p w14:paraId="5C175B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0E0A4B1B" w14:textId="77777777" w:rsidR="002F1BD0" w:rsidRPr="00B1051D" w:rsidRDefault="002F1BD0" w:rsidP="008E358F">
      <w:pPr>
        <w:spacing w:after="20"/>
        <w:jc w:val="both"/>
        <w:rPr>
          <w:rFonts w:ascii="Times New Roman" w:hAnsi="Times New Roman" w:cs="Times New Roman"/>
          <w:sz w:val="32"/>
          <w:szCs w:val="36"/>
        </w:rPr>
      </w:pPr>
    </w:p>
    <w:p w14:paraId="3BEFF35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7. food_variants :</w:t>
      </w:r>
    </w:p>
    <w:p w14:paraId="7F575B12"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58"/>
        <w:gridCol w:w="1173"/>
        <w:gridCol w:w="822"/>
        <w:gridCol w:w="1031"/>
        <w:gridCol w:w="1494"/>
        <w:gridCol w:w="1683"/>
        <w:gridCol w:w="1652"/>
        <w:gridCol w:w="1523"/>
      </w:tblGrid>
      <w:tr w:rsidR="002F1BD0" w:rsidRPr="00B1051D" w14:paraId="5A90CBCE" w14:textId="77777777">
        <w:trPr>
          <w:jc w:val="center"/>
        </w:trPr>
        <w:tc>
          <w:tcPr>
            <w:tcW w:w="1332" w:type="dxa"/>
            <w:vAlign w:val="center"/>
          </w:tcPr>
          <w:p w14:paraId="554DB52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212B7D8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food_item_id</w:t>
            </w:r>
          </w:p>
        </w:tc>
        <w:tc>
          <w:tcPr>
            <w:tcW w:w="1332" w:type="dxa"/>
            <w:vAlign w:val="center"/>
          </w:tcPr>
          <w:p w14:paraId="1C7A534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1BDA3C2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332" w:type="dxa"/>
            <w:vAlign w:val="center"/>
          </w:tcPr>
          <w:p w14:paraId="1E41E70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price_adjustment</w:t>
            </w:r>
          </w:p>
        </w:tc>
        <w:tc>
          <w:tcPr>
            <w:tcW w:w="1332" w:type="dxa"/>
            <w:vAlign w:val="center"/>
          </w:tcPr>
          <w:p w14:paraId="6148C8F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calories_adjustment</w:t>
            </w:r>
          </w:p>
        </w:tc>
        <w:tc>
          <w:tcPr>
            <w:tcW w:w="1332" w:type="dxa"/>
            <w:vAlign w:val="center"/>
          </w:tcPr>
          <w:p w14:paraId="40537CC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protein_adjustment</w:t>
            </w:r>
          </w:p>
        </w:tc>
        <w:tc>
          <w:tcPr>
            <w:tcW w:w="1332" w:type="dxa"/>
            <w:vAlign w:val="center"/>
          </w:tcPr>
          <w:p w14:paraId="5DE5F91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carbs_adjustment</w:t>
            </w:r>
          </w:p>
        </w:tc>
      </w:tr>
      <w:tr w:rsidR="002F1BD0" w:rsidRPr="00B1051D" w14:paraId="48544456" w14:textId="77777777">
        <w:trPr>
          <w:jc w:val="center"/>
        </w:trPr>
        <w:tc>
          <w:tcPr>
            <w:tcW w:w="1332" w:type="dxa"/>
            <w:vAlign w:val="center"/>
          </w:tcPr>
          <w:p w14:paraId="7FE7746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5</w:t>
            </w:r>
          </w:p>
        </w:tc>
        <w:tc>
          <w:tcPr>
            <w:tcW w:w="1332" w:type="dxa"/>
            <w:vAlign w:val="center"/>
          </w:tcPr>
          <w:p w14:paraId="6D687F3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13</w:t>
            </w:r>
          </w:p>
        </w:tc>
        <w:tc>
          <w:tcPr>
            <w:tcW w:w="1332" w:type="dxa"/>
            <w:vAlign w:val="center"/>
          </w:tcPr>
          <w:p w14:paraId="5CE509A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Standard Portion</w:t>
            </w:r>
          </w:p>
        </w:tc>
        <w:tc>
          <w:tcPr>
            <w:tcW w:w="1332" w:type="dxa"/>
            <w:vAlign w:val="center"/>
          </w:tcPr>
          <w:p w14:paraId="59B0B0D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Regular serving size</w:t>
            </w:r>
          </w:p>
        </w:tc>
        <w:tc>
          <w:tcPr>
            <w:tcW w:w="1332" w:type="dxa"/>
            <w:vAlign w:val="center"/>
          </w:tcPr>
          <w:p w14:paraId="6A7E4D5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0A6A569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w:t>
            </w:r>
          </w:p>
        </w:tc>
        <w:tc>
          <w:tcPr>
            <w:tcW w:w="1332" w:type="dxa"/>
            <w:vAlign w:val="center"/>
          </w:tcPr>
          <w:p w14:paraId="2C88404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0217062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r>
    </w:tbl>
    <w:p w14:paraId="63CE713B"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196"/>
        <w:gridCol w:w="1330"/>
        <w:gridCol w:w="1380"/>
        <w:gridCol w:w="1489"/>
        <w:gridCol w:w="1522"/>
        <w:gridCol w:w="947"/>
        <w:gridCol w:w="970"/>
        <w:gridCol w:w="902"/>
      </w:tblGrid>
      <w:tr w:rsidR="002F1BD0" w:rsidRPr="00B1051D" w14:paraId="27786D18" w14:textId="77777777">
        <w:trPr>
          <w:jc w:val="center"/>
        </w:trPr>
        <w:tc>
          <w:tcPr>
            <w:tcW w:w="1332" w:type="dxa"/>
            <w:vAlign w:val="center"/>
          </w:tcPr>
          <w:p w14:paraId="01DADB0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fat_adjustment</w:t>
            </w:r>
          </w:p>
        </w:tc>
        <w:tc>
          <w:tcPr>
            <w:tcW w:w="1332" w:type="dxa"/>
            <w:vAlign w:val="center"/>
          </w:tcPr>
          <w:p w14:paraId="4412237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fiber_adjustment</w:t>
            </w:r>
          </w:p>
        </w:tc>
        <w:tc>
          <w:tcPr>
            <w:tcW w:w="1332" w:type="dxa"/>
            <w:vAlign w:val="center"/>
          </w:tcPr>
          <w:p w14:paraId="06E675D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sugar_adjustment</w:t>
            </w:r>
          </w:p>
        </w:tc>
        <w:tc>
          <w:tcPr>
            <w:tcW w:w="1332" w:type="dxa"/>
            <w:vAlign w:val="center"/>
          </w:tcPr>
          <w:p w14:paraId="524407D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sodium_adjustment</w:t>
            </w:r>
          </w:p>
        </w:tc>
        <w:tc>
          <w:tcPr>
            <w:tcW w:w="1332" w:type="dxa"/>
            <w:vAlign w:val="center"/>
          </w:tcPr>
          <w:p w14:paraId="16ED55D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caffeine_adjustment</w:t>
            </w:r>
          </w:p>
        </w:tc>
        <w:tc>
          <w:tcPr>
            <w:tcW w:w="1332" w:type="dxa"/>
            <w:vAlign w:val="center"/>
          </w:tcPr>
          <w:p w14:paraId="2A02DC5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is_required</w:t>
            </w:r>
          </w:p>
        </w:tc>
        <w:tc>
          <w:tcPr>
            <w:tcW w:w="1332" w:type="dxa"/>
            <w:vAlign w:val="center"/>
          </w:tcPr>
          <w:p w14:paraId="4ACAE6A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is_available</w:t>
            </w:r>
          </w:p>
        </w:tc>
        <w:tc>
          <w:tcPr>
            <w:tcW w:w="1332" w:type="dxa"/>
            <w:vAlign w:val="center"/>
          </w:tcPr>
          <w:p w14:paraId="64FF0BE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sort_order</w:t>
            </w:r>
          </w:p>
        </w:tc>
      </w:tr>
      <w:tr w:rsidR="002F1BD0" w:rsidRPr="00B1051D" w14:paraId="46877813" w14:textId="77777777">
        <w:trPr>
          <w:jc w:val="center"/>
        </w:trPr>
        <w:tc>
          <w:tcPr>
            <w:tcW w:w="1332" w:type="dxa"/>
            <w:vAlign w:val="center"/>
          </w:tcPr>
          <w:p w14:paraId="51FDF2D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1659A94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08C0B33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63A8CA7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5D6CA7A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2C696D4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6391A63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65A3588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r>
    </w:tbl>
    <w:p w14:paraId="56164C9D"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4864"/>
        <w:gridCol w:w="4872"/>
      </w:tblGrid>
      <w:tr w:rsidR="002F1BD0" w:rsidRPr="00B1051D" w14:paraId="440EF661" w14:textId="77777777">
        <w:trPr>
          <w:jc w:val="center"/>
        </w:trPr>
        <w:tc>
          <w:tcPr>
            <w:tcW w:w="5328" w:type="dxa"/>
            <w:vAlign w:val="center"/>
          </w:tcPr>
          <w:p w14:paraId="3086097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5328" w:type="dxa"/>
            <w:vAlign w:val="center"/>
          </w:tcPr>
          <w:p w14:paraId="2125D95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727778A9" w14:textId="77777777">
        <w:trPr>
          <w:jc w:val="center"/>
        </w:trPr>
        <w:tc>
          <w:tcPr>
            <w:tcW w:w="5328" w:type="dxa"/>
            <w:vAlign w:val="center"/>
          </w:tcPr>
          <w:p w14:paraId="0D0ECE0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5328" w:type="dxa"/>
            <w:vAlign w:val="center"/>
          </w:tcPr>
          <w:p w14:paraId="0C03379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6C5CD411" w14:textId="77777777" w:rsidR="002F1BD0" w:rsidRPr="00B1051D" w:rsidRDefault="002F1BD0" w:rsidP="008E358F">
      <w:pPr>
        <w:spacing w:after="20"/>
        <w:jc w:val="both"/>
        <w:rPr>
          <w:rFonts w:ascii="Times New Roman" w:hAnsi="Times New Roman" w:cs="Times New Roman"/>
          <w:sz w:val="32"/>
          <w:szCs w:val="36"/>
        </w:rPr>
      </w:pPr>
    </w:p>
    <w:p w14:paraId="404086F0" w14:textId="77777777" w:rsidR="00C83875" w:rsidRPr="00B1051D" w:rsidRDefault="00C83875" w:rsidP="008E358F">
      <w:pPr>
        <w:jc w:val="both"/>
        <w:rPr>
          <w:rFonts w:ascii="Times New Roman" w:hAnsi="Times New Roman" w:cs="Times New Roman"/>
          <w:b/>
          <w:sz w:val="32"/>
          <w:szCs w:val="36"/>
        </w:rPr>
      </w:pPr>
    </w:p>
    <w:p w14:paraId="06857B4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8. order_item_customizations :</w:t>
      </w:r>
    </w:p>
    <w:p w14:paraId="49D747AE"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36"/>
        <w:gridCol w:w="1099"/>
        <w:gridCol w:w="1268"/>
        <w:gridCol w:w="2102"/>
        <w:gridCol w:w="738"/>
        <w:gridCol w:w="1299"/>
        <w:gridCol w:w="1460"/>
        <w:gridCol w:w="1434"/>
      </w:tblGrid>
      <w:tr w:rsidR="002F1BD0" w:rsidRPr="00B1051D" w14:paraId="0618A768" w14:textId="77777777">
        <w:trPr>
          <w:jc w:val="center"/>
        </w:trPr>
        <w:tc>
          <w:tcPr>
            <w:tcW w:w="1332" w:type="dxa"/>
            <w:vAlign w:val="center"/>
          </w:tcPr>
          <w:p w14:paraId="62E5C5D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23E3849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order_item_id</w:t>
            </w:r>
          </w:p>
        </w:tc>
        <w:tc>
          <w:tcPr>
            <w:tcW w:w="1332" w:type="dxa"/>
            <w:vAlign w:val="center"/>
          </w:tcPr>
          <w:p w14:paraId="6A62C3F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customization_id</w:t>
            </w:r>
          </w:p>
        </w:tc>
        <w:tc>
          <w:tcPr>
            <w:tcW w:w="1332" w:type="dxa"/>
            <w:vAlign w:val="center"/>
          </w:tcPr>
          <w:p w14:paraId="6A04A12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customization_name_snapshot</w:t>
            </w:r>
          </w:p>
        </w:tc>
        <w:tc>
          <w:tcPr>
            <w:tcW w:w="1332" w:type="dxa"/>
            <w:vAlign w:val="center"/>
          </w:tcPr>
          <w:p w14:paraId="4EA7983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quantity</w:t>
            </w:r>
          </w:p>
        </w:tc>
        <w:tc>
          <w:tcPr>
            <w:tcW w:w="1332" w:type="dxa"/>
            <w:vAlign w:val="center"/>
          </w:tcPr>
          <w:p w14:paraId="0E86FBD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price_adjustment</w:t>
            </w:r>
          </w:p>
        </w:tc>
        <w:tc>
          <w:tcPr>
            <w:tcW w:w="1332" w:type="dxa"/>
            <w:vAlign w:val="center"/>
          </w:tcPr>
          <w:p w14:paraId="6B77ADE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calories_adjustment</w:t>
            </w:r>
          </w:p>
        </w:tc>
        <w:tc>
          <w:tcPr>
            <w:tcW w:w="1332" w:type="dxa"/>
            <w:vAlign w:val="center"/>
          </w:tcPr>
          <w:p w14:paraId="6958935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protein_adjustment</w:t>
            </w:r>
          </w:p>
        </w:tc>
      </w:tr>
      <w:tr w:rsidR="002F1BD0" w:rsidRPr="00B1051D" w14:paraId="45DC1400" w14:textId="77777777">
        <w:trPr>
          <w:jc w:val="center"/>
        </w:trPr>
        <w:tc>
          <w:tcPr>
            <w:tcW w:w="1332" w:type="dxa"/>
            <w:vAlign w:val="center"/>
          </w:tcPr>
          <w:p w14:paraId="7ADAE27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3A30184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622106A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280A30B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Extra Paneer</w:t>
            </w:r>
          </w:p>
        </w:tc>
        <w:tc>
          <w:tcPr>
            <w:tcW w:w="1332" w:type="dxa"/>
            <w:vAlign w:val="center"/>
          </w:tcPr>
          <w:p w14:paraId="29FB4E0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28ECED7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40.00</w:t>
            </w:r>
          </w:p>
        </w:tc>
        <w:tc>
          <w:tcPr>
            <w:tcW w:w="1332" w:type="dxa"/>
            <w:vAlign w:val="center"/>
          </w:tcPr>
          <w:p w14:paraId="245F757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80</w:t>
            </w:r>
          </w:p>
        </w:tc>
        <w:tc>
          <w:tcPr>
            <w:tcW w:w="1332" w:type="dxa"/>
            <w:vAlign w:val="center"/>
          </w:tcPr>
          <w:p w14:paraId="7D29C0F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6.00</w:t>
            </w:r>
          </w:p>
        </w:tc>
      </w:tr>
    </w:tbl>
    <w:p w14:paraId="26F8293B"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455"/>
        <w:gridCol w:w="1267"/>
        <w:gridCol w:w="1410"/>
        <w:gridCol w:w="1465"/>
        <w:gridCol w:w="1582"/>
        <w:gridCol w:w="1617"/>
        <w:gridCol w:w="940"/>
      </w:tblGrid>
      <w:tr w:rsidR="002F1BD0" w:rsidRPr="00B1051D" w14:paraId="2C9CAC47" w14:textId="77777777">
        <w:trPr>
          <w:jc w:val="center"/>
        </w:trPr>
        <w:tc>
          <w:tcPr>
            <w:tcW w:w="1522" w:type="dxa"/>
            <w:vAlign w:val="center"/>
          </w:tcPr>
          <w:p w14:paraId="19527F1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lastRenderedPageBreak/>
              <w:t>carbs_adjustment</w:t>
            </w:r>
          </w:p>
        </w:tc>
        <w:tc>
          <w:tcPr>
            <w:tcW w:w="1522" w:type="dxa"/>
            <w:vAlign w:val="center"/>
          </w:tcPr>
          <w:p w14:paraId="0CE3951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fat_adjustment</w:t>
            </w:r>
          </w:p>
        </w:tc>
        <w:tc>
          <w:tcPr>
            <w:tcW w:w="1522" w:type="dxa"/>
            <w:vAlign w:val="center"/>
          </w:tcPr>
          <w:p w14:paraId="11DA679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fiber_adjustment</w:t>
            </w:r>
          </w:p>
        </w:tc>
        <w:tc>
          <w:tcPr>
            <w:tcW w:w="1522" w:type="dxa"/>
            <w:vAlign w:val="center"/>
          </w:tcPr>
          <w:p w14:paraId="02C60C5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sugar_adjustment</w:t>
            </w:r>
          </w:p>
        </w:tc>
        <w:tc>
          <w:tcPr>
            <w:tcW w:w="1522" w:type="dxa"/>
            <w:vAlign w:val="center"/>
          </w:tcPr>
          <w:p w14:paraId="02D332D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sodium_adjustment</w:t>
            </w:r>
          </w:p>
        </w:tc>
        <w:tc>
          <w:tcPr>
            <w:tcW w:w="1522" w:type="dxa"/>
            <w:vAlign w:val="center"/>
          </w:tcPr>
          <w:p w14:paraId="7B51B9B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caffeine_adjustment</w:t>
            </w:r>
          </w:p>
        </w:tc>
        <w:tc>
          <w:tcPr>
            <w:tcW w:w="1522" w:type="dxa"/>
            <w:vAlign w:val="center"/>
          </w:tcPr>
          <w:p w14:paraId="094EBC5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2ABFF50B" w14:textId="77777777">
        <w:trPr>
          <w:jc w:val="center"/>
        </w:trPr>
        <w:tc>
          <w:tcPr>
            <w:tcW w:w="1522" w:type="dxa"/>
            <w:vAlign w:val="center"/>
          </w:tcPr>
          <w:p w14:paraId="1189E2A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2.00</w:t>
            </w:r>
          </w:p>
        </w:tc>
        <w:tc>
          <w:tcPr>
            <w:tcW w:w="1522" w:type="dxa"/>
            <w:vAlign w:val="center"/>
          </w:tcPr>
          <w:p w14:paraId="71C8153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4.00</w:t>
            </w:r>
          </w:p>
        </w:tc>
        <w:tc>
          <w:tcPr>
            <w:tcW w:w="1522" w:type="dxa"/>
            <w:vAlign w:val="center"/>
          </w:tcPr>
          <w:p w14:paraId="23E32AA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1.00</w:t>
            </w:r>
          </w:p>
        </w:tc>
        <w:tc>
          <w:tcPr>
            <w:tcW w:w="1522" w:type="dxa"/>
            <w:vAlign w:val="center"/>
          </w:tcPr>
          <w:p w14:paraId="5CE77DA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0.50</w:t>
            </w:r>
          </w:p>
        </w:tc>
        <w:tc>
          <w:tcPr>
            <w:tcW w:w="1522" w:type="dxa"/>
            <w:vAlign w:val="center"/>
          </w:tcPr>
          <w:p w14:paraId="37CCC36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90.00</w:t>
            </w:r>
          </w:p>
        </w:tc>
        <w:tc>
          <w:tcPr>
            <w:tcW w:w="1522" w:type="dxa"/>
            <w:vAlign w:val="center"/>
          </w:tcPr>
          <w:p w14:paraId="45719F7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522" w:type="dxa"/>
            <w:vAlign w:val="center"/>
          </w:tcPr>
          <w:p w14:paraId="33003A0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21286530" w14:textId="77777777" w:rsidR="002F1BD0" w:rsidRPr="00B1051D" w:rsidRDefault="002F1BD0" w:rsidP="008E358F">
      <w:pPr>
        <w:spacing w:after="20"/>
        <w:jc w:val="both"/>
        <w:rPr>
          <w:rFonts w:ascii="Times New Roman" w:hAnsi="Times New Roman" w:cs="Times New Roman"/>
          <w:sz w:val="32"/>
          <w:szCs w:val="36"/>
        </w:rPr>
      </w:pPr>
    </w:p>
    <w:p w14:paraId="25BEB32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9. order_items :</w:t>
      </w:r>
    </w:p>
    <w:p w14:paraId="1FEB113F"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44"/>
        <w:gridCol w:w="791"/>
        <w:gridCol w:w="1082"/>
        <w:gridCol w:w="1605"/>
        <w:gridCol w:w="1579"/>
        <w:gridCol w:w="1793"/>
        <w:gridCol w:w="1768"/>
        <w:gridCol w:w="774"/>
      </w:tblGrid>
      <w:tr w:rsidR="002F1BD0" w:rsidRPr="00B1051D" w14:paraId="41457E35" w14:textId="77777777">
        <w:trPr>
          <w:jc w:val="center"/>
        </w:trPr>
        <w:tc>
          <w:tcPr>
            <w:tcW w:w="1332" w:type="dxa"/>
            <w:vAlign w:val="center"/>
          </w:tcPr>
          <w:p w14:paraId="180154F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0625284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order_id</w:t>
            </w:r>
          </w:p>
        </w:tc>
        <w:tc>
          <w:tcPr>
            <w:tcW w:w="1332" w:type="dxa"/>
            <w:vAlign w:val="center"/>
          </w:tcPr>
          <w:p w14:paraId="5A85F2A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food_item_id</w:t>
            </w:r>
          </w:p>
        </w:tc>
        <w:tc>
          <w:tcPr>
            <w:tcW w:w="1332" w:type="dxa"/>
            <w:vAlign w:val="center"/>
          </w:tcPr>
          <w:p w14:paraId="5FBA842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food_name_snapshot</w:t>
            </w:r>
          </w:p>
        </w:tc>
        <w:tc>
          <w:tcPr>
            <w:tcW w:w="1332" w:type="dxa"/>
            <w:vAlign w:val="center"/>
          </w:tcPr>
          <w:p w14:paraId="116C885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base_price_snapshot</w:t>
            </w:r>
          </w:p>
        </w:tc>
        <w:tc>
          <w:tcPr>
            <w:tcW w:w="1332" w:type="dxa"/>
            <w:vAlign w:val="center"/>
          </w:tcPr>
          <w:p w14:paraId="0BB71F9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variant_name_snapshot</w:t>
            </w:r>
          </w:p>
        </w:tc>
        <w:tc>
          <w:tcPr>
            <w:tcW w:w="1332" w:type="dxa"/>
            <w:vAlign w:val="center"/>
          </w:tcPr>
          <w:p w14:paraId="0B4491B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variant_price_snapshot</w:t>
            </w:r>
          </w:p>
        </w:tc>
        <w:tc>
          <w:tcPr>
            <w:tcW w:w="1332" w:type="dxa"/>
            <w:vAlign w:val="center"/>
          </w:tcPr>
          <w:p w14:paraId="6097F95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quantity</w:t>
            </w:r>
          </w:p>
        </w:tc>
      </w:tr>
      <w:tr w:rsidR="002F1BD0" w:rsidRPr="00B1051D" w14:paraId="569EC3F2" w14:textId="77777777">
        <w:trPr>
          <w:jc w:val="center"/>
        </w:trPr>
        <w:tc>
          <w:tcPr>
            <w:tcW w:w="1332" w:type="dxa"/>
            <w:vAlign w:val="center"/>
          </w:tcPr>
          <w:p w14:paraId="22079DE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1941A14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05D4EC0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546F63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Paneer Protein Bowl</w:t>
            </w:r>
          </w:p>
        </w:tc>
        <w:tc>
          <w:tcPr>
            <w:tcW w:w="1332" w:type="dxa"/>
            <w:vAlign w:val="center"/>
          </w:tcPr>
          <w:p w14:paraId="5052476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249.00</w:t>
            </w:r>
          </w:p>
        </w:tc>
        <w:tc>
          <w:tcPr>
            <w:tcW w:w="1332" w:type="dxa"/>
            <w:vAlign w:val="center"/>
          </w:tcPr>
          <w:p w14:paraId="7F89993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Large</w:t>
            </w:r>
          </w:p>
        </w:tc>
        <w:tc>
          <w:tcPr>
            <w:tcW w:w="1332" w:type="dxa"/>
            <w:vAlign w:val="center"/>
          </w:tcPr>
          <w:p w14:paraId="5CC80E0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50.00</w:t>
            </w:r>
          </w:p>
        </w:tc>
        <w:tc>
          <w:tcPr>
            <w:tcW w:w="1332" w:type="dxa"/>
            <w:vAlign w:val="center"/>
          </w:tcPr>
          <w:p w14:paraId="01CDFE3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w:t>
            </w:r>
          </w:p>
        </w:tc>
      </w:tr>
    </w:tbl>
    <w:p w14:paraId="23D002B2"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1278"/>
        <w:gridCol w:w="1287"/>
        <w:gridCol w:w="1226"/>
        <w:gridCol w:w="1218"/>
        <w:gridCol w:w="1183"/>
        <w:gridCol w:w="1179"/>
        <w:gridCol w:w="1179"/>
        <w:gridCol w:w="1186"/>
      </w:tblGrid>
      <w:tr w:rsidR="002F1BD0" w:rsidRPr="00B1051D" w14:paraId="3FC3A628" w14:textId="77777777">
        <w:trPr>
          <w:jc w:val="center"/>
        </w:trPr>
        <w:tc>
          <w:tcPr>
            <w:tcW w:w="1332" w:type="dxa"/>
            <w:vAlign w:val="center"/>
          </w:tcPr>
          <w:p w14:paraId="7E0420B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unit_price</w:t>
            </w:r>
          </w:p>
        </w:tc>
        <w:tc>
          <w:tcPr>
            <w:tcW w:w="1332" w:type="dxa"/>
            <w:vAlign w:val="center"/>
          </w:tcPr>
          <w:p w14:paraId="7F689D5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total_price</w:t>
            </w:r>
          </w:p>
        </w:tc>
        <w:tc>
          <w:tcPr>
            <w:tcW w:w="1332" w:type="dxa"/>
            <w:vAlign w:val="center"/>
          </w:tcPr>
          <w:p w14:paraId="6B6A0DA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calories</w:t>
            </w:r>
          </w:p>
        </w:tc>
        <w:tc>
          <w:tcPr>
            <w:tcW w:w="1332" w:type="dxa"/>
            <w:vAlign w:val="center"/>
          </w:tcPr>
          <w:p w14:paraId="5E9B2FF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protein</w:t>
            </w:r>
          </w:p>
        </w:tc>
        <w:tc>
          <w:tcPr>
            <w:tcW w:w="1332" w:type="dxa"/>
            <w:vAlign w:val="center"/>
          </w:tcPr>
          <w:p w14:paraId="028BDE4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carbs</w:t>
            </w:r>
          </w:p>
        </w:tc>
        <w:tc>
          <w:tcPr>
            <w:tcW w:w="1332" w:type="dxa"/>
            <w:vAlign w:val="center"/>
          </w:tcPr>
          <w:p w14:paraId="4ADB824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fat</w:t>
            </w:r>
          </w:p>
        </w:tc>
        <w:tc>
          <w:tcPr>
            <w:tcW w:w="1332" w:type="dxa"/>
            <w:vAlign w:val="center"/>
          </w:tcPr>
          <w:p w14:paraId="62214C2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fiber</w:t>
            </w:r>
          </w:p>
        </w:tc>
        <w:tc>
          <w:tcPr>
            <w:tcW w:w="1332" w:type="dxa"/>
            <w:vAlign w:val="center"/>
          </w:tcPr>
          <w:p w14:paraId="3274A3F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sugar</w:t>
            </w:r>
          </w:p>
        </w:tc>
      </w:tr>
      <w:tr w:rsidR="002F1BD0" w:rsidRPr="00B1051D" w14:paraId="1F98FFB1" w14:textId="77777777">
        <w:trPr>
          <w:jc w:val="center"/>
        </w:trPr>
        <w:tc>
          <w:tcPr>
            <w:tcW w:w="1332" w:type="dxa"/>
            <w:vAlign w:val="center"/>
          </w:tcPr>
          <w:p w14:paraId="4FCA1B6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339.00</w:t>
            </w:r>
          </w:p>
        </w:tc>
        <w:tc>
          <w:tcPr>
            <w:tcW w:w="1332" w:type="dxa"/>
            <w:vAlign w:val="center"/>
          </w:tcPr>
          <w:p w14:paraId="178B2F1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678.00</w:t>
            </w:r>
          </w:p>
        </w:tc>
        <w:tc>
          <w:tcPr>
            <w:tcW w:w="1332" w:type="dxa"/>
            <w:vAlign w:val="center"/>
          </w:tcPr>
          <w:p w14:paraId="51996C6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630</w:t>
            </w:r>
          </w:p>
        </w:tc>
        <w:tc>
          <w:tcPr>
            <w:tcW w:w="1332" w:type="dxa"/>
            <w:vAlign w:val="center"/>
          </w:tcPr>
          <w:p w14:paraId="05E175D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36.00</w:t>
            </w:r>
          </w:p>
        </w:tc>
        <w:tc>
          <w:tcPr>
            <w:tcW w:w="1332" w:type="dxa"/>
            <w:vAlign w:val="center"/>
          </w:tcPr>
          <w:p w14:paraId="3573076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64.00</w:t>
            </w:r>
          </w:p>
        </w:tc>
        <w:tc>
          <w:tcPr>
            <w:tcW w:w="1332" w:type="dxa"/>
            <w:vAlign w:val="center"/>
          </w:tcPr>
          <w:p w14:paraId="18EF169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24.00</w:t>
            </w:r>
          </w:p>
        </w:tc>
        <w:tc>
          <w:tcPr>
            <w:tcW w:w="1332" w:type="dxa"/>
            <w:vAlign w:val="center"/>
          </w:tcPr>
          <w:p w14:paraId="274360F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10.00</w:t>
            </w:r>
          </w:p>
        </w:tc>
        <w:tc>
          <w:tcPr>
            <w:tcW w:w="1332" w:type="dxa"/>
            <w:vAlign w:val="center"/>
          </w:tcPr>
          <w:p w14:paraId="5EEC056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6.50</w:t>
            </w:r>
          </w:p>
        </w:tc>
      </w:tr>
    </w:tbl>
    <w:p w14:paraId="4B95DBA7"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3233"/>
        <w:gridCol w:w="3238"/>
        <w:gridCol w:w="3265"/>
      </w:tblGrid>
      <w:tr w:rsidR="002F1BD0" w:rsidRPr="00B1051D" w14:paraId="6274FFB3" w14:textId="77777777">
        <w:trPr>
          <w:jc w:val="center"/>
        </w:trPr>
        <w:tc>
          <w:tcPr>
            <w:tcW w:w="3552" w:type="dxa"/>
            <w:vAlign w:val="center"/>
          </w:tcPr>
          <w:p w14:paraId="4F1871E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sodium</w:t>
            </w:r>
          </w:p>
        </w:tc>
        <w:tc>
          <w:tcPr>
            <w:tcW w:w="3552" w:type="dxa"/>
            <w:vAlign w:val="center"/>
          </w:tcPr>
          <w:p w14:paraId="77D69BC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caffeine</w:t>
            </w:r>
          </w:p>
        </w:tc>
        <w:tc>
          <w:tcPr>
            <w:tcW w:w="3552" w:type="dxa"/>
            <w:vAlign w:val="center"/>
          </w:tcPr>
          <w:p w14:paraId="7F22507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603D362E" w14:textId="77777777">
        <w:trPr>
          <w:jc w:val="center"/>
        </w:trPr>
        <w:tc>
          <w:tcPr>
            <w:tcW w:w="3552" w:type="dxa"/>
            <w:vAlign w:val="center"/>
          </w:tcPr>
          <w:p w14:paraId="3D82719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710.00</w:t>
            </w:r>
          </w:p>
        </w:tc>
        <w:tc>
          <w:tcPr>
            <w:tcW w:w="3552" w:type="dxa"/>
            <w:vAlign w:val="center"/>
          </w:tcPr>
          <w:p w14:paraId="504C4F1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3552" w:type="dxa"/>
            <w:vAlign w:val="center"/>
          </w:tcPr>
          <w:p w14:paraId="1A844AF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275468FD" w14:textId="77777777" w:rsidR="002F1BD0" w:rsidRPr="00B1051D" w:rsidRDefault="002F1BD0" w:rsidP="008E358F">
      <w:pPr>
        <w:spacing w:after="20"/>
        <w:jc w:val="both"/>
        <w:rPr>
          <w:rFonts w:ascii="Times New Roman" w:hAnsi="Times New Roman" w:cs="Times New Roman"/>
          <w:sz w:val="32"/>
          <w:szCs w:val="36"/>
        </w:rPr>
      </w:pPr>
    </w:p>
    <w:p w14:paraId="6C4C896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10. orders :</w:t>
      </w:r>
    </w:p>
    <w:p w14:paraId="4F40FA6E"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46"/>
        <w:gridCol w:w="1528"/>
        <w:gridCol w:w="1379"/>
        <w:gridCol w:w="1211"/>
        <w:gridCol w:w="1113"/>
        <w:gridCol w:w="1301"/>
        <w:gridCol w:w="1244"/>
        <w:gridCol w:w="1114"/>
      </w:tblGrid>
      <w:tr w:rsidR="002F1BD0" w:rsidRPr="00B1051D" w14:paraId="03D4FB33" w14:textId="77777777">
        <w:trPr>
          <w:jc w:val="center"/>
        </w:trPr>
        <w:tc>
          <w:tcPr>
            <w:tcW w:w="1332" w:type="dxa"/>
            <w:vAlign w:val="center"/>
          </w:tcPr>
          <w:p w14:paraId="0AD4341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09DF1FF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order_number</w:t>
            </w:r>
          </w:p>
        </w:tc>
        <w:tc>
          <w:tcPr>
            <w:tcW w:w="1332" w:type="dxa"/>
            <w:vAlign w:val="center"/>
          </w:tcPr>
          <w:p w14:paraId="4FD8FBE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52448BD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branch_id</w:t>
            </w:r>
          </w:p>
        </w:tc>
        <w:tc>
          <w:tcPr>
            <w:tcW w:w="1332" w:type="dxa"/>
            <w:vAlign w:val="center"/>
          </w:tcPr>
          <w:p w14:paraId="2AB6409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table_id</w:t>
            </w:r>
          </w:p>
        </w:tc>
        <w:tc>
          <w:tcPr>
            <w:tcW w:w="1332" w:type="dxa"/>
            <w:vAlign w:val="center"/>
          </w:tcPr>
          <w:p w14:paraId="2CD8367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customer_id</w:t>
            </w:r>
          </w:p>
        </w:tc>
        <w:tc>
          <w:tcPr>
            <w:tcW w:w="1332" w:type="dxa"/>
            <w:vAlign w:val="center"/>
          </w:tcPr>
          <w:p w14:paraId="7DAD949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order_type</w:t>
            </w:r>
          </w:p>
        </w:tc>
        <w:tc>
          <w:tcPr>
            <w:tcW w:w="1332" w:type="dxa"/>
            <w:vAlign w:val="center"/>
          </w:tcPr>
          <w:p w14:paraId="072A7B9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subtotal</w:t>
            </w:r>
          </w:p>
        </w:tc>
      </w:tr>
      <w:tr w:rsidR="002F1BD0" w:rsidRPr="00B1051D" w14:paraId="4A820BBA" w14:textId="77777777">
        <w:trPr>
          <w:jc w:val="center"/>
        </w:trPr>
        <w:tc>
          <w:tcPr>
            <w:tcW w:w="1332" w:type="dxa"/>
            <w:vAlign w:val="center"/>
          </w:tcPr>
          <w:p w14:paraId="1CB579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790C39E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HB-1A09F232DD9-412</w:t>
            </w:r>
          </w:p>
        </w:tc>
        <w:tc>
          <w:tcPr>
            <w:tcW w:w="1332" w:type="dxa"/>
            <w:vAlign w:val="center"/>
          </w:tcPr>
          <w:p w14:paraId="6517130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14132B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7D44053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w:t>
            </w:r>
          </w:p>
        </w:tc>
        <w:tc>
          <w:tcPr>
            <w:tcW w:w="1332" w:type="dxa"/>
            <w:vAlign w:val="center"/>
          </w:tcPr>
          <w:p w14:paraId="35886A7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w:t>
            </w:r>
          </w:p>
        </w:tc>
        <w:tc>
          <w:tcPr>
            <w:tcW w:w="1332" w:type="dxa"/>
            <w:vAlign w:val="center"/>
          </w:tcPr>
          <w:p w14:paraId="4D6A2C1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dine_in</w:t>
            </w:r>
          </w:p>
        </w:tc>
        <w:tc>
          <w:tcPr>
            <w:tcW w:w="1332" w:type="dxa"/>
            <w:vAlign w:val="center"/>
          </w:tcPr>
          <w:p w14:paraId="7D29DFF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798.00</w:t>
            </w:r>
          </w:p>
        </w:tc>
      </w:tr>
    </w:tbl>
    <w:p w14:paraId="7A08C84A"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808"/>
        <w:gridCol w:w="1483"/>
        <w:gridCol w:w="1361"/>
        <w:gridCol w:w="1561"/>
        <w:gridCol w:w="1302"/>
        <w:gridCol w:w="847"/>
        <w:gridCol w:w="1159"/>
        <w:gridCol w:w="1215"/>
      </w:tblGrid>
      <w:tr w:rsidR="002F1BD0" w:rsidRPr="00B1051D" w14:paraId="56466694" w14:textId="77777777">
        <w:trPr>
          <w:jc w:val="center"/>
        </w:trPr>
        <w:tc>
          <w:tcPr>
            <w:tcW w:w="1332" w:type="dxa"/>
            <w:vAlign w:val="center"/>
          </w:tcPr>
          <w:p w14:paraId="3DF8CA6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tax</w:t>
            </w:r>
          </w:p>
        </w:tc>
        <w:tc>
          <w:tcPr>
            <w:tcW w:w="1332" w:type="dxa"/>
            <w:vAlign w:val="center"/>
          </w:tcPr>
          <w:p w14:paraId="0C798D4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service_charge</w:t>
            </w:r>
          </w:p>
        </w:tc>
        <w:tc>
          <w:tcPr>
            <w:tcW w:w="1332" w:type="dxa"/>
            <w:vAlign w:val="center"/>
          </w:tcPr>
          <w:p w14:paraId="2E2E086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total_amount</w:t>
            </w:r>
          </w:p>
        </w:tc>
        <w:tc>
          <w:tcPr>
            <w:tcW w:w="1332" w:type="dxa"/>
            <w:vAlign w:val="center"/>
          </w:tcPr>
          <w:p w14:paraId="3704496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payment_status</w:t>
            </w:r>
          </w:p>
        </w:tc>
        <w:tc>
          <w:tcPr>
            <w:tcW w:w="1332" w:type="dxa"/>
            <w:vAlign w:val="center"/>
          </w:tcPr>
          <w:p w14:paraId="3A81D2C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order_status</w:t>
            </w:r>
          </w:p>
        </w:tc>
        <w:tc>
          <w:tcPr>
            <w:tcW w:w="1332" w:type="dxa"/>
            <w:vAlign w:val="center"/>
          </w:tcPr>
          <w:p w14:paraId="218029F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notes</w:t>
            </w:r>
          </w:p>
        </w:tc>
        <w:tc>
          <w:tcPr>
            <w:tcW w:w="1332" w:type="dxa"/>
            <w:vAlign w:val="center"/>
          </w:tcPr>
          <w:p w14:paraId="4CD76E8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1332" w:type="dxa"/>
            <w:vAlign w:val="center"/>
          </w:tcPr>
          <w:p w14:paraId="7FB823E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667B22C9" w14:textId="77777777">
        <w:trPr>
          <w:jc w:val="center"/>
        </w:trPr>
        <w:tc>
          <w:tcPr>
            <w:tcW w:w="1332" w:type="dxa"/>
            <w:vAlign w:val="center"/>
          </w:tcPr>
          <w:p w14:paraId="65DA19C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39.90</w:t>
            </w:r>
          </w:p>
        </w:tc>
        <w:tc>
          <w:tcPr>
            <w:tcW w:w="1332" w:type="dxa"/>
            <w:vAlign w:val="center"/>
          </w:tcPr>
          <w:p w14:paraId="7B1CA5B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0.00</w:t>
            </w:r>
          </w:p>
        </w:tc>
        <w:tc>
          <w:tcPr>
            <w:tcW w:w="1332" w:type="dxa"/>
            <w:vAlign w:val="center"/>
          </w:tcPr>
          <w:p w14:paraId="150F1C7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837.90</w:t>
            </w:r>
          </w:p>
        </w:tc>
        <w:tc>
          <w:tcPr>
            <w:tcW w:w="1332" w:type="dxa"/>
            <w:vAlign w:val="center"/>
          </w:tcPr>
          <w:p w14:paraId="7FC34B0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completed</w:t>
            </w:r>
          </w:p>
        </w:tc>
        <w:tc>
          <w:tcPr>
            <w:tcW w:w="1332" w:type="dxa"/>
            <w:vAlign w:val="center"/>
          </w:tcPr>
          <w:p w14:paraId="02234BC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complete</w:t>
            </w:r>
          </w:p>
        </w:tc>
        <w:tc>
          <w:tcPr>
            <w:tcW w:w="1332" w:type="dxa"/>
            <w:vAlign w:val="center"/>
          </w:tcPr>
          <w:p w14:paraId="1F1ED62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Less spicy, please</w:t>
            </w:r>
          </w:p>
        </w:tc>
        <w:tc>
          <w:tcPr>
            <w:tcW w:w="1332" w:type="dxa"/>
            <w:vAlign w:val="center"/>
          </w:tcPr>
          <w:p w14:paraId="7D0A6D3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1332" w:type="dxa"/>
            <w:vAlign w:val="center"/>
          </w:tcPr>
          <w:p w14:paraId="140D8A3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14:45:10</w:t>
            </w:r>
          </w:p>
        </w:tc>
      </w:tr>
    </w:tbl>
    <w:p w14:paraId="1CF26093" w14:textId="77777777" w:rsidR="002F1BD0" w:rsidRPr="00B1051D" w:rsidRDefault="002F1BD0" w:rsidP="008E358F">
      <w:pPr>
        <w:spacing w:after="20"/>
        <w:jc w:val="both"/>
        <w:rPr>
          <w:rFonts w:ascii="Times New Roman" w:hAnsi="Times New Roman" w:cs="Times New Roman"/>
          <w:sz w:val="32"/>
          <w:szCs w:val="36"/>
        </w:rPr>
      </w:pPr>
    </w:p>
    <w:p w14:paraId="196F9BE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11. payments :</w:t>
      </w:r>
    </w:p>
    <w:p w14:paraId="69BDB999"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613"/>
        <w:gridCol w:w="1051"/>
        <w:gridCol w:w="1705"/>
        <w:gridCol w:w="2075"/>
        <w:gridCol w:w="983"/>
        <w:gridCol w:w="1118"/>
        <w:gridCol w:w="1026"/>
        <w:gridCol w:w="1165"/>
      </w:tblGrid>
      <w:tr w:rsidR="002F1BD0" w:rsidRPr="00B1051D" w14:paraId="2CD72214" w14:textId="77777777">
        <w:trPr>
          <w:jc w:val="center"/>
        </w:trPr>
        <w:tc>
          <w:tcPr>
            <w:tcW w:w="1332" w:type="dxa"/>
            <w:vAlign w:val="center"/>
          </w:tcPr>
          <w:p w14:paraId="2E860F0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67FA6CD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order_id</w:t>
            </w:r>
          </w:p>
        </w:tc>
        <w:tc>
          <w:tcPr>
            <w:tcW w:w="1332" w:type="dxa"/>
            <w:vAlign w:val="center"/>
          </w:tcPr>
          <w:p w14:paraId="0D2E0E8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payment_method</w:t>
            </w:r>
          </w:p>
        </w:tc>
        <w:tc>
          <w:tcPr>
            <w:tcW w:w="1332" w:type="dxa"/>
            <w:vAlign w:val="center"/>
          </w:tcPr>
          <w:p w14:paraId="3AF13BF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transaction_reference</w:t>
            </w:r>
          </w:p>
        </w:tc>
        <w:tc>
          <w:tcPr>
            <w:tcW w:w="1332" w:type="dxa"/>
            <w:vAlign w:val="center"/>
          </w:tcPr>
          <w:p w14:paraId="53977A6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amount</w:t>
            </w:r>
          </w:p>
        </w:tc>
        <w:tc>
          <w:tcPr>
            <w:tcW w:w="1332" w:type="dxa"/>
            <w:vAlign w:val="center"/>
          </w:tcPr>
          <w:p w14:paraId="753EC5C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1332" w:type="dxa"/>
            <w:vAlign w:val="center"/>
          </w:tcPr>
          <w:p w14:paraId="0436951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paid_at</w:t>
            </w:r>
          </w:p>
        </w:tc>
        <w:tc>
          <w:tcPr>
            <w:tcW w:w="1332" w:type="dxa"/>
            <w:vAlign w:val="center"/>
          </w:tcPr>
          <w:p w14:paraId="3D02BB4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52F8D2BE" w14:textId="77777777">
        <w:trPr>
          <w:jc w:val="center"/>
        </w:trPr>
        <w:tc>
          <w:tcPr>
            <w:tcW w:w="1332" w:type="dxa"/>
            <w:vAlign w:val="center"/>
          </w:tcPr>
          <w:p w14:paraId="5443353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315CE0D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532B310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upi</w:t>
            </w:r>
          </w:p>
        </w:tc>
        <w:tc>
          <w:tcPr>
            <w:tcW w:w="1332" w:type="dxa"/>
            <w:vAlign w:val="center"/>
          </w:tcPr>
          <w:p w14:paraId="3B0418C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TXN-UPI-8CBFCF82D856</w:t>
            </w:r>
          </w:p>
        </w:tc>
        <w:tc>
          <w:tcPr>
            <w:tcW w:w="1332" w:type="dxa"/>
            <w:vAlign w:val="center"/>
          </w:tcPr>
          <w:p w14:paraId="2738731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837.90</w:t>
            </w:r>
          </w:p>
        </w:tc>
        <w:tc>
          <w:tcPr>
            <w:tcW w:w="1332" w:type="dxa"/>
            <w:vAlign w:val="center"/>
          </w:tcPr>
          <w:p w14:paraId="3BA36A6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completed</w:t>
            </w:r>
          </w:p>
        </w:tc>
        <w:tc>
          <w:tcPr>
            <w:tcW w:w="1332" w:type="dxa"/>
            <w:vAlign w:val="center"/>
          </w:tcPr>
          <w:p w14:paraId="0734FA3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14:45:05</w:t>
            </w:r>
          </w:p>
        </w:tc>
        <w:tc>
          <w:tcPr>
            <w:tcW w:w="1332" w:type="dxa"/>
            <w:vAlign w:val="center"/>
          </w:tcPr>
          <w:p w14:paraId="166F9D7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14:45:05</w:t>
            </w:r>
          </w:p>
        </w:tc>
      </w:tr>
    </w:tbl>
    <w:p w14:paraId="2EB9AE2C" w14:textId="77777777" w:rsidR="002F1BD0" w:rsidRPr="00B1051D" w:rsidRDefault="002F1BD0" w:rsidP="008E358F">
      <w:pPr>
        <w:spacing w:after="20"/>
        <w:jc w:val="both"/>
        <w:rPr>
          <w:rFonts w:ascii="Times New Roman" w:hAnsi="Times New Roman" w:cs="Times New Roman"/>
          <w:sz w:val="32"/>
          <w:szCs w:val="36"/>
        </w:rPr>
      </w:pPr>
    </w:p>
    <w:p w14:paraId="245B9E16" w14:textId="77777777" w:rsidR="00C83875" w:rsidRPr="00B1051D" w:rsidRDefault="00C83875" w:rsidP="008E358F">
      <w:pPr>
        <w:jc w:val="both"/>
        <w:rPr>
          <w:rFonts w:ascii="Times New Roman" w:hAnsi="Times New Roman" w:cs="Times New Roman"/>
          <w:b/>
          <w:sz w:val="32"/>
          <w:szCs w:val="36"/>
        </w:rPr>
      </w:pPr>
    </w:p>
    <w:p w14:paraId="69CC6C22" w14:textId="77777777" w:rsidR="00C83875" w:rsidRPr="00B1051D" w:rsidRDefault="00C83875" w:rsidP="008E358F">
      <w:pPr>
        <w:jc w:val="both"/>
        <w:rPr>
          <w:rFonts w:ascii="Times New Roman" w:hAnsi="Times New Roman" w:cs="Times New Roman"/>
          <w:b/>
          <w:sz w:val="32"/>
          <w:szCs w:val="36"/>
        </w:rPr>
      </w:pPr>
    </w:p>
    <w:p w14:paraId="625D52C1" w14:textId="77777777" w:rsidR="00C83875" w:rsidRPr="00B1051D" w:rsidRDefault="00C83875" w:rsidP="008E358F">
      <w:pPr>
        <w:jc w:val="both"/>
        <w:rPr>
          <w:rFonts w:ascii="Times New Roman" w:hAnsi="Times New Roman" w:cs="Times New Roman"/>
          <w:b/>
          <w:sz w:val="32"/>
          <w:szCs w:val="36"/>
        </w:rPr>
      </w:pPr>
    </w:p>
    <w:p w14:paraId="313CA05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lastRenderedPageBreak/>
        <w:t>12. qr_tokens :</w:t>
      </w:r>
    </w:p>
    <w:p w14:paraId="7DE0D8FD"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78"/>
        <w:gridCol w:w="1344"/>
        <w:gridCol w:w="1068"/>
        <w:gridCol w:w="884"/>
        <w:gridCol w:w="3211"/>
        <w:gridCol w:w="702"/>
        <w:gridCol w:w="1064"/>
        <w:gridCol w:w="1085"/>
      </w:tblGrid>
      <w:tr w:rsidR="002F1BD0" w:rsidRPr="00B1051D" w14:paraId="78EC1655" w14:textId="77777777">
        <w:trPr>
          <w:jc w:val="center"/>
        </w:trPr>
        <w:tc>
          <w:tcPr>
            <w:tcW w:w="1332" w:type="dxa"/>
            <w:vAlign w:val="center"/>
          </w:tcPr>
          <w:p w14:paraId="35F14D8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053747C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34C93EB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branch_id</w:t>
            </w:r>
          </w:p>
        </w:tc>
        <w:tc>
          <w:tcPr>
            <w:tcW w:w="1332" w:type="dxa"/>
            <w:vAlign w:val="center"/>
          </w:tcPr>
          <w:p w14:paraId="2777A66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table_id</w:t>
            </w:r>
          </w:p>
        </w:tc>
        <w:tc>
          <w:tcPr>
            <w:tcW w:w="1332" w:type="dxa"/>
            <w:vAlign w:val="center"/>
          </w:tcPr>
          <w:p w14:paraId="3437B8E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token</w:t>
            </w:r>
          </w:p>
        </w:tc>
        <w:tc>
          <w:tcPr>
            <w:tcW w:w="1332" w:type="dxa"/>
            <w:vAlign w:val="center"/>
          </w:tcPr>
          <w:p w14:paraId="58BD369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1332" w:type="dxa"/>
            <w:vAlign w:val="center"/>
          </w:tcPr>
          <w:p w14:paraId="6DE3C29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expires_at</w:t>
            </w:r>
          </w:p>
        </w:tc>
        <w:tc>
          <w:tcPr>
            <w:tcW w:w="1332" w:type="dxa"/>
            <w:vAlign w:val="center"/>
          </w:tcPr>
          <w:p w14:paraId="55AD6AE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4A249042" w14:textId="77777777">
        <w:trPr>
          <w:jc w:val="center"/>
        </w:trPr>
        <w:tc>
          <w:tcPr>
            <w:tcW w:w="1332" w:type="dxa"/>
            <w:vAlign w:val="center"/>
          </w:tcPr>
          <w:p w14:paraId="1421ADF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6B1BDCE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26F78E7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022277A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4</w:t>
            </w:r>
          </w:p>
        </w:tc>
        <w:tc>
          <w:tcPr>
            <w:tcW w:w="1332" w:type="dxa"/>
            <w:vAlign w:val="center"/>
          </w:tcPr>
          <w:p w14:paraId="7F56040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hb_qr_token_indiranagar_tbl4_7f8a9b</w:t>
            </w:r>
          </w:p>
        </w:tc>
        <w:tc>
          <w:tcPr>
            <w:tcW w:w="1332" w:type="dxa"/>
            <w:vAlign w:val="center"/>
          </w:tcPr>
          <w:p w14:paraId="21E4AA9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active</w:t>
            </w:r>
          </w:p>
        </w:tc>
        <w:tc>
          <w:tcPr>
            <w:tcW w:w="1332" w:type="dxa"/>
            <w:vAlign w:val="center"/>
          </w:tcPr>
          <w:p w14:paraId="5C71B9A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2027-09-14 23:59:59</w:t>
            </w:r>
          </w:p>
        </w:tc>
        <w:tc>
          <w:tcPr>
            <w:tcW w:w="1332" w:type="dxa"/>
            <w:vAlign w:val="center"/>
          </w:tcPr>
          <w:p w14:paraId="11ECF2A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77BF0D4A" w14:textId="77777777" w:rsidR="002F1BD0" w:rsidRPr="00B1051D" w:rsidRDefault="002F1BD0" w:rsidP="008E358F">
      <w:pPr>
        <w:spacing w:after="20"/>
        <w:jc w:val="both"/>
        <w:rPr>
          <w:rFonts w:ascii="Times New Roman" w:hAnsi="Times New Roman" w:cs="Times New Roman"/>
          <w:sz w:val="32"/>
          <w:szCs w:val="36"/>
        </w:rPr>
      </w:pPr>
    </w:p>
    <w:p w14:paraId="776DBD8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13. restaurant_tables :</w:t>
      </w:r>
    </w:p>
    <w:p w14:paraId="480BCDD0"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191"/>
        <w:gridCol w:w="1480"/>
        <w:gridCol w:w="1397"/>
        <w:gridCol w:w="1491"/>
        <w:gridCol w:w="1352"/>
        <w:gridCol w:w="1402"/>
        <w:gridCol w:w="1423"/>
      </w:tblGrid>
      <w:tr w:rsidR="002F1BD0" w:rsidRPr="00B1051D" w14:paraId="2E80E621" w14:textId="77777777">
        <w:trPr>
          <w:jc w:val="center"/>
        </w:trPr>
        <w:tc>
          <w:tcPr>
            <w:tcW w:w="1522" w:type="dxa"/>
            <w:vAlign w:val="center"/>
          </w:tcPr>
          <w:p w14:paraId="07E3773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522" w:type="dxa"/>
            <w:vAlign w:val="center"/>
          </w:tcPr>
          <w:p w14:paraId="3C61138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522" w:type="dxa"/>
            <w:vAlign w:val="center"/>
          </w:tcPr>
          <w:p w14:paraId="7336213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branch_id</w:t>
            </w:r>
          </w:p>
        </w:tc>
        <w:tc>
          <w:tcPr>
            <w:tcW w:w="1522" w:type="dxa"/>
            <w:vAlign w:val="center"/>
          </w:tcPr>
          <w:p w14:paraId="7EA6182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table_number</w:t>
            </w:r>
          </w:p>
        </w:tc>
        <w:tc>
          <w:tcPr>
            <w:tcW w:w="1522" w:type="dxa"/>
            <w:vAlign w:val="center"/>
          </w:tcPr>
          <w:p w14:paraId="44F92E5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1522" w:type="dxa"/>
            <w:vAlign w:val="center"/>
          </w:tcPr>
          <w:p w14:paraId="2674876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1522" w:type="dxa"/>
            <w:vAlign w:val="center"/>
          </w:tcPr>
          <w:p w14:paraId="5F7BE15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4B6CAC1A" w14:textId="77777777">
        <w:trPr>
          <w:jc w:val="center"/>
        </w:trPr>
        <w:tc>
          <w:tcPr>
            <w:tcW w:w="1522" w:type="dxa"/>
            <w:vAlign w:val="center"/>
          </w:tcPr>
          <w:p w14:paraId="22094ED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522" w:type="dxa"/>
            <w:vAlign w:val="center"/>
          </w:tcPr>
          <w:p w14:paraId="5A215EB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522" w:type="dxa"/>
            <w:vAlign w:val="center"/>
          </w:tcPr>
          <w:p w14:paraId="4D3ACA6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522" w:type="dxa"/>
            <w:vAlign w:val="center"/>
          </w:tcPr>
          <w:p w14:paraId="63738EE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Table 1</w:t>
            </w:r>
          </w:p>
        </w:tc>
        <w:tc>
          <w:tcPr>
            <w:tcW w:w="1522" w:type="dxa"/>
            <w:vAlign w:val="center"/>
          </w:tcPr>
          <w:p w14:paraId="633F458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available</w:t>
            </w:r>
          </w:p>
        </w:tc>
        <w:tc>
          <w:tcPr>
            <w:tcW w:w="1522" w:type="dxa"/>
            <w:vAlign w:val="center"/>
          </w:tcPr>
          <w:p w14:paraId="0D5B630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1522" w:type="dxa"/>
            <w:vAlign w:val="center"/>
          </w:tcPr>
          <w:p w14:paraId="05F2B73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23132E79" w14:textId="77777777" w:rsidR="002F1BD0" w:rsidRPr="00B1051D" w:rsidRDefault="002F1BD0" w:rsidP="008E358F">
      <w:pPr>
        <w:spacing w:after="20"/>
        <w:jc w:val="both"/>
        <w:rPr>
          <w:rFonts w:ascii="Times New Roman" w:hAnsi="Times New Roman" w:cs="Times New Roman"/>
          <w:sz w:val="32"/>
          <w:szCs w:val="36"/>
        </w:rPr>
      </w:pPr>
    </w:p>
    <w:p w14:paraId="31EAA74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 xml:space="preserve">14. </w:t>
      </w:r>
      <w:r w:rsidR="00C83875" w:rsidRPr="00B1051D">
        <w:rPr>
          <w:rFonts w:ascii="Times New Roman" w:hAnsi="Times New Roman" w:cs="Times New Roman"/>
          <w:b/>
          <w:sz w:val="32"/>
          <w:szCs w:val="36"/>
        </w:rPr>
        <w:t>restaurants:</w:t>
      </w:r>
    </w:p>
    <w:p w14:paraId="122142E4"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364"/>
        <w:gridCol w:w="1330"/>
        <w:gridCol w:w="1057"/>
        <w:gridCol w:w="1076"/>
        <w:gridCol w:w="1726"/>
        <w:gridCol w:w="1755"/>
        <w:gridCol w:w="1057"/>
        <w:gridCol w:w="1371"/>
      </w:tblGrid>
      <w:tr w:rsidR="002F1BD0" w:rsidRPr="00B1051D" w14:paraId="64099933" w14:textId="77777777">
        <w:trPr>
          <w:jc w:val="center"/>
        </w:trPr>
        <w:tc>
          <w:tcPr>
            <w:tcW w:w="1332" w:type="dxa"/>
            <w:vAlign w:val="center"/>
          </w:tcPr>
          <w:p w14:paraId="210FD95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7812383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owner_user_id</w:t>
            </w:r>
          </w:p>
        </w:tc>
        <w:tc>
          <w:tcPr>
            <w:tcW w:w="1332" w:type="dxa"/>
            <w:vAlign w:val="center"/>
          </w:tcPr>
          <w:p w14:paraId="6E02C29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7AEFC80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slug</w:t>
            </w:r>
          </w:p>
        </w:tc>
        <w:tc>
          <w:tcPr>
            <w:tcW w:w="1332" w:type="dxa"/>
            <w:vAlign w:val="center"/>
          </w:tcPr>
          <w:p w14:paraId="5BD9EF7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logo</w:t>
            </w:r>
          </w:p>
        </w:tc>
        <w:tc>
          <w:tcPr>
            <w:tcW w:w="1332" w:type="dxa"/>
            <w:vAlign w:val="center"/>
          </w:tcPr>
          <w:p w14:paraId="52C56FB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cover_image</w:t>
            </w:r>
          </w:p>
        </w:tc>
        <w:tc>
          <w:tcPr>
            <w:tcW w:w="1332" w:type="dxa"/>
            <w:vAlign w:val="center"/>
          </w:tcPr>
          <w:p w14:paraId="7B5CA3F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332" w:type="dxa"/>
            <w:vAlign w:val="center"/>
          </w:tcPr>
          <w:p w14:paraId="2C0C043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phone</w:t>
            </w:r>
          </w:p>
        </w:tc>
      </w:tr>
      <w:tr w:rsidR="002F1BD0" w:rsidRPr="00B1051D" w14:paraId="5DB2FEE9" w14:textId="77777777">
        <w:trPr>
          <w:jc w:val="center"/>
        </w:trPr>
        <w:tc>
          <w:tcPr>
            <w:tcW w:w="1332" w:type="dxa"/>
            <w:vAlign w:val="center"/>
          </w:tcPr>
          <w:p w14:paraId="5F472BB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86504C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w:t>
            </w:r>
          </w:p>
        </w:tc>
        <w:tc>
          <w:tcPr>
            <w:tcW w:w="1332" w:type="dxa"/>
            <w:vAlign w:val="center"/>
          </w:tcPr>
          <w:p w14:paraId="6675962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Greenhouse Kitchen</w:t>
            </w:r>
          </w:p>
        </w:tc>
        <w:tc>
          <w:tcPr>
            <w:tcW w:w="1332" w:type="dxa"/>
            <w:vAlign w:val="center"/>
          </w:tcPr>
          <w:p w14:paraId="480DDE5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greenhouse-kitchen</w:t>
            </w:r>
          </w:p>
        </w:tc>
        <w:tc>
          <w:tcPr>
            <w:tcW w:w="1332" w:type="dxa"/>
            <w:vAlign w:val="center"/>
          </w:tcPr>
          <w:p w14:paraId="57175B5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greenhouse_logo.png</w:t>
            </w:r>
          </w:p>
        </w:tc>
        <w:tc>
          <w:tcPr>
            <w:tcW w:w="1332" w:type="dxa"/>
            <w:vAlign w:val="center"/>
          </w:tcPr>
          <w:p w14:paraId="3618DB9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greenhouse_cover.jpg</w:t>
            </w:r>
          </w:p>
        </w:tc>
        <w:tc>
          <w:tcPr>
            <w:tcW w:w="1332" w:type="dxa"/>
            <w:vAlign w:val="center"/>
          </w:tcPr>
          <w:p w14:paraId="72AE3E9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Healthy casual dining with nutrition-aware meals</w:t>
            </w:r>
          </w:p>
        </w:tc>
        <w:tc>
          <w:tcPr>
            <w:tcW w:w="1332" w:type="dxa"/>
            <w:vAlign w:val="center"/>
          </w:tcPr>
          <w:p w14:paraId="21A54E2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+918012345678</w:t>
            </w:r>
          </w:p>
        </w:tc>
      </w:tr>
    </w:tbl>
    <w:p w14:paraId="36EA0FF4"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2694"/>
        <w:gridCol w:w="1218"/>
        <w:gridCol w:w="1150"/>
        <w:gridCol w:w="1140"/>
        <w:gridCol w:w="1080"/>
        <w:gridCol w:w="1199"/>
        <w:gridCol w:w="1255"/>
      </w:tblGrid>
      <w:tr w:rsidR="002F1BD0" w:rsidRPr="00B1051D" w14:paraId="124E5B2C" w14:textId="77777777">
        <w:trPr>
          <w:jc w:val="center"/>
        </w:trPr>
        <w:tc>
          <w:tcPr>
            <w:tcW w:w="1522" w:type="dxa"/>
            <w:vAlign w:val="center"/>
          </w:tcPr>
          <w:p w14:paraId="4C72DF4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email</w:t>
            </w:r>
          </w:p>
        </w:tc>
        <w:tc>
          <w:tcPr>
            <w:tcW w:w="1522" w:type="dxa"/>
            <w:vAlign w:val="center"/>
          </w:tcPr>
          <w:p w14:paraId="6DEC864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address</w:t>
            </w:r>
          </w:p>
        </w:tc>
        <w:tc>
          <w:tcPr>
            <w:tcW w:w="1522" w:type="dxa"/>
            <w:vAlign w:val="center"/>
          </w:tcPr>
          <w:p w14:paraId="25E72ED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city</w:t>
            </w:r>
          </w:p>
        </w:tc>
        <w:tc>
          <w:tcPr>
            <w:tcW w:w="1522" w:type="dxa"/>
            <w:vAlign w:val="center"/>
          </w:tcPr>
          <w:p w14:paraId="30FC2BF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state</w:t>
            </w:r>
          </w:p>
        </w:tc>
        <w:tc>
          <w:tcPr>
            <w:tcW w:w="1522" w:type="dxa"/>
            <w:vAlign w:val="center"/>
          </w:tcPr>
          <w:p w14:paraId="552EADD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1522" w:type="dxa"/>
            <w:vAlign w:val="center"/>
          </w:tcPr>
          <w:p w14:paraId="7AD0038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1522" w:type="dxa"/>
            <w:vAlign w:val="center"/>
          </w:tcPr>
          <w:p w14:paraId="1923ED2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002233B5" w14:textId="77777777">
        <w:trPr>
          <w:jc w:val="center"/>
        </w:trPr>
        <w:tc>
          <w:tcPr>
            <w:tcW w:w="1522" w:type="dxa"/>
            <w:vAlign w:val="center"/>
          </w:tcPr>
          <w:p w14:paraId="630C649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hello@greenhousekitchen.com</w:t>
            </w:r>
          </w:p>
        </w:tc>
        <w:tc>
          <w:tcPr>
            <w:tcW w:w="1522" w:type="dxa"/>
            <w:vAlign w:val="center"/>
          </w:tcPr>
          <w:p w14:paraId="6D7B411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100 Feet Road, HAL 2nd Stage, Indiranagar</w:t>
            </w:r>
          </w:p>
        </w:tc>
        <w:tc>
          <w:tcPr>
            <w:tcW w:w="1522" w:type="dxa"/>
            <w:vAlign w:val="center"/>
          </w:tcPr>
          <w:p w14:paraId="2C7C88C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Bengaluru</w:t>
            </w:r>
          </w:p>
        </w:tc>
        <w:tc>
          <w:tcPr>
            <w:tcW w:w="1522" w:type="dxa"/>
            <w:vAlign w:val="center"/>
          </w:tcPr>
          <w:p w14:paraId="40977B4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Karnataka</w:t>
            </w:r>
          </w:p>
        </w:tc>
        <w:tc>
          <w:tcPr>
            <w:tcW w:w="1522" w:type="dxa"/>
            <w:vAlign w:val="center"/>
          </w:tcPr>
          <w:p w14:paraId="0E6135D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approved</w:t>
            </w:r>
          </w:p>
        </w:tc>
        <w:tc>
          <w:tcPr>
            <w:tcW w:w="1522" w:type="dxa"/>
            <w:vAlign w:val="center"/>
          </w:tcPr>
          <w:p w14:paraId="425BA49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1522" w:type="dxa"/>
            <w:vAlign w:val="center"/>
          </w:tcPr>
          <w:p w14:paraId="50C7129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3B266758" w14:textId="77777777" w:rsidR="002F1BD0" w:rsidRPr="00B1051D" w:rsidRDefault="002F1BD0" w:rsidP="008E358F">
      <w:pPr>
        <w:spacing w:after="20"/>
        <w:jc w:val="both"/>
        <w:rPr>
          <w:rFonts w:ascii="Times New Roman" w:hAnsi="Times New Roman" w:cs="Times New Roman"/>
          <w:sz w:val="32"/>
          <w:szCs w:val="36"/>
        </w:rPr>
      </w:pPr>
    </w:p>
    <w:p w14:paraId="4B57647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15. reviews :</w:t>
      </w:r>
    </w:p>
    <w:p w14:paraId="72B66573"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853"/>
        <w:gridCol w:w="1379"/>
        <w:gridCol w:w="1302"/>
        <w:gridCol w:w="1145"/>
        <w:gridCol w:w="1033"/>
        <w:gridCol w:w="1167"/>
        <w:gridCol w:w="1653"/>
        <w:gridCol w:w="1204"/>
      </w:tblGrid>
      <w:tr w:rsidR="002F1BD0" w:rsidRPr="00B1051D" w14:paraId="5C5C4AE3" w14:textId="77777777">
        <w:trPr>
          <w:jc w:val="center"/>
        </w:trPr>
        <w:tc>
          <w:tcPr>
            <w:tcW w:w="1332" w:type="dxa"/>
            <w:vAlign w:val="center"/>
          </w:tcPr>
          <w:p w14:paraId="5A5ED16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02945A8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1061950F"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customer_id</w:t>
            </w:r>
          </w:p>
        </w:tc>
        <w:tc>
          <w:tcPr>
            <w:tcW w:w="1332" w:type="dxa"/>
            <w:vAlign w:val="center"/>
          </w:tcPr>
          <w:p w14:paraId="0AA013C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order_id</w:t>
            </w:r>
          </w:p>
        </w:tc>
        <w:tc>
          <w:tcPr>
            <w:tcW w:w="1332" w:type="dxa"/>
            <w:vAlign w:val="center"/>
          </w:tcPr>
          <w:p w14:paraId="3A23940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rating</w:t>
            </w:r>
          </w:p>
        </w:tc>
        <w:tc>
          <w:tcPr>
            <w:tcW w:w="1332" w:type="dxa"/>
            <w:vAlign w:val="center"/>
          </w:tcPr>
          <w:p w14:paraId="01F2CF7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comment</w:t>
            </w:r>
          </w:p>
        </w:tc>
        <w:tc>
          <w:tcPr>
            <w:tcW w:w="1332" w:type="dxa"/>
            <w:vAlign w:val="center"/>
          </w:tcPr>
          <w:p w14:paraId="5B0E234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restaurant_reply</w:t>
            </w:r>
          </w:p>
        </w:tc>
        <w:tc>
          <w:tcPr>
            <w:tcW w:w="1332" w:type="dxa"/>
            <w:vAlign w:val="center"/>
          </w:tcPr>
          <w:p w14:paraId="486B6DB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replied_at</w:t>
            </w:r>
          </w:p>
        </w:tc>
      </w:tr>
      <w:tr w:rsidR="002F1BD0" w:rsidRPr="00B1051D" w14:paraId="4838C5ED" w14:textId="77777777">
        <w:trPr>
          <w:jc w:val="center"/>
        </w:trPr>
        <w:tc>
          <w:tcPr>
            <w:tcW w:w="1332" w:type="dxa"/>
            <w:vAlign w:val="center"/>
          </w:tcPr>
          <w:p w14:paraId="5BB1BEA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4CEC04D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1583068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5E9E08A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6FBF2E4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5</w:t>
            </w:r>
          </w:p>
        </w:tc>
        <w:tc>
          <w:tcPr>
            <w:tcW w:w="1332" w:type="dxa"/>
            <w:vAlign w:val="center"/>
          </w:tcPr>
          <w:p w14:paraId="145E854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Fresh food, fantastic taste!</w:t>
            </w:r>
          </w:p>
        </w:tc>
        <w:tc>
          <w:tcPr>
            <w:tcW w:w="1332" w:type="dxa"/>
            <w:vAlign w:val="center"/>
          </w:tcPr>
          <w:p w14:paraId="092BAC7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Thank you!</w:t>
            </w:r>
          </w:p>
        </w:tc>
        <w:tc>
          <w:tcPr>
            <w:tcW w:w="1332" w:type="dxa"/>
            <w:vAlign w:val="center"/>
          </w:tcPr>
          <w:p w14:paraId="6B84297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18:10:00</w:t>
            </w:r>
          </w:p>
        </w:tc>
      </w:tr>
    </w:tbl>
    <w:p w14:paraId="450DF861"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3230"/>
        <w:gridCol w:w="3249"/>
        <w:gridCol w:w="3257"/>
      </w:tblGrid>
      <w:tr w:rsidR="002F1BD0" w:rsidRPr="00B1051D" w14:paraId="3500F121" w14:textId="77777777">
        <w:trPr>
          <w:jc w:val="center"/>
        </w:trPr>
        <w:tc>
          <w:tcPr>
            <w:tcW w:w="3552" w:type="dxa"/>
            <w:vAlign w:val="center"/>
          </w:tcPr>
          <w:p w14:paraId="43FE6E9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3552" w:type="dxa"/>
            <w:vAlign w:val="center"/>
          </w:tcPr>
          <w:p w14:paraId="12E4758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3552" w:type="dxa"/>
            <w:vAlign w:val="center"/>
          </w:tcPr>
          <w:p w14:paraId="617DDFD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3C91B246" w14:textId="77777777">
        <w:trPr>
          <w:jc w:val="center"/>
        </w:trPr>
        <w:tc>
          <w:tcPr>
            <w:tcW w:w="3552" w:type="dxa"/>
            <w:vAlign w:val="center"/>
          </w:tcPr>
          <w:p w14:paraId="002F576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approved</w:t>
            </w:r>
          </w:p>
        </w:tc>
        <w:tc>
          <w:tcPr>
            <w:tcW w:w="3552" w:type="dxa"/>
            <w:vAlign w:val="center"/>
          </w:tcPr>
          <w:p w14:paraId="3338F12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17:45:00</w:t>
            </w:r>
          </w:p>
        </w:tc>
        <w:tc>
          <w:tcPr>
            <w:tcW w:w="3552" w:type="dxa"/>
            <w:vAlign w:val="center"/>
          </w:tcPr>
          <w:p w14:paraId="2A87F368"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18:10:00</w:t>
            </w:r>
          </w:p>
        </w:tc>
      </w:tr>
    </w:tbl>
    <w:p w14:paraId="3C710AEF" w14:textId="77777777" w:rsidR="002F1BD0" w:rsidRPr="00B1051D" w:rsidRDefault="002F1BD0" w:rsidP="008E358F">
      <w:pPr>
        <w:spacing w:after="20"/>
        <w:jc w:val="both"/>
        <w:rPr>
          <w:rFonts w:ascii="Times New Roman" w:hAnsi="Times New Roman" w:cs="Times New Roman"/>
          <w:sz w:val="32"/>
          <w:szCs w:val="36"/>
        </w:rPr>
      </w:pPr>
    </w:p>
    <w:p w14:paraId="57BD550E" w14:textId="77777777" w:rsidR="00C83875" w:rsidRPr="00B1051D" w:rsidRDefault="00C83875" w:rsidP="008E358F">
      <w:pPr>
        <w:jc w:val="both"/>
        <w:rPr>
          <w:rFonts w:ascii="Times New Roman" w:hAnsi="Times New Roman" w:cs="Times New Roman"/>
          <w:b/>
          <w:sz w:val="32"/>
          <w:szCs w:val="36"/>
        </w:rPr>
      </w:pPr>
    </w:p>
    <w:p w14:paraId="1574D8F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lastRenderedPageBreak/>
        <w:t>16. roles :</w:t>
      </w:r>
    </w:p>
    <w:p w14:paraId="3EB3941B"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1503"/>
        <w:gridCol w:w="1578"/>
        <w:gridCol w:w="1672"/>
        <w:gridCol w:w="1679"/>
        <w:gridCol w:w="1645"/>
        <w:gridCol w:w="1659"/>
      </w:tblGrid>
      <w:tr w:rsidR="002F1BD0" w:rsidRPr="00B1051D" w14:paraId="400928EE" w14:textId="77777777">
        <w:trPr>
          <w:jc w:val="center"/>
        </w:trPr>
        <w:tc>
          <w:tcPr>
            <w:tcW w:w="1776" w:type="dxa"/>
            <w:vAlign w:val="center"/>
          </w:tcPr>
          <w:p w14:paraId="0A45A1A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776" w:type="dxa"/>
            <w:vAlign w:val="center"/>
          </w:tcPr>
          <w:p w14:paraId="2C5684D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776" w:type="dxa"/>
            <w:vAlign w:val="center"/>
          </w:tcPr>
          <w:p w14:paraId="0E320BE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slug</w:t>
            </w:r>
          </w:p>
        </w:tc>
        <w:tc>
          <w:tcPr>
            <w:tcW w:w="1776" w:type="dxa"/>
            <w:vAlign w:val="center"/>
          </w:tcPr>
          <w:p w14:paraId="30FFB62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description</w:t>
            </w:r>
          </w:p>
        </w:tc>
        <w:tc>
          <w:tcPr>
            <w:tcW w:w="1776" w:type="dxa"/>
            <w:vAlign w:val="center"/>
          </w:tcPr>
          <w:p w14:paraId="5CFB94B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c>
          <w:tcPr>
            <w:tcW w:w="1776" w:type="dxa"/>
            <w:vAlign w:val="center"/>
          </w:tcPr>
          <w:p w14:paraId="3A85F4B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3005499B" w14:textId="77777777">
        <w:trPr>
          <w:jc w:val="center"/>
        </w:trPr>
        <w:tc>
          <w:tcPr>
            <w:tcW w:w="1776" w:type="dxa"/>
            <w:vAlign w:val="center"/>
          </w:tcPr>
          <w:p w14:paraId="3A740B40"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776" w:type="dxa"/>
            <w:vAlign w:val="center"/>
          </w:tcPr>
          <w:p w14:paraId="10E0797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Super Admin</w:t>
            </w:r>
          </w:p>
        </w:tc>
        <w:tc>
          <w:tcPr>
            <w:tcW w:w="1776" w:type="dxa"/>
            <w:vAlign w:val="center"/>
          </w:tcPr>
          <w:p w14:paraId="0EA043D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super_admin</w:t>
            </w:r>
          </w:p>
        </w:tc>
        <w:tc>
          <w:tcPr>
            <w:tcW w:w="1776" w:type="dxa"/>
            <w:vAlign w:val="center"/>
          </w:tcPr>
          <w:p w14:paraId="35583E44"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Platform administrator with full privileges</w:t>
            </w:r>
          </w:p>
        </w:tc>
        <w:tc>
          <w:tcPr>
            <w:tcW w:w="1776" w:type="dxa"/>
            <w:vAlign w:val="center"/>
          </w:tcPr>
          <w:p w14:paraId="15598D6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c>
          <w:tcPr>
            <w:tcW w:w="1776" w:type="dxa"/>
            <w:vAlign w:val="center"/>
          </w:tcPr>
          <w:p w14:paraId="27923B9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55E57DCC" w14:textId="77777777" w:rsidR="00126206" w:rsidRPr="00B1051D" w:rsidRDefault="00126206" w:rsidP="008E358F">
      <w:pPr>
        <w:jc w:val="both"/>
        <w:rPr>
          <w:rFonts w:ascii="Times New Roman" w:hAnsi="Times New Roman" w:cs="Times New Roman"/>
          <w:b/>
          <w:sz w:val="32"/>
          <w:szCs w:val="36"/>
        </w:rPr>
      </w:pPr>
    </w:p>
    <w:p w14:paraId="6017E7AE"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32"/>
          <w:szCs w:val="36"/>
        </w:rPr>
        <w:t>17. users :</w:t>
      </w:r>
    </w:p>
    <w:p w14:paraId="101FDF9F" w14:textId="77777777" w:rsidR="002F1BD0" w:rsidRPr="00B1051D" w:rsidRDefault="002F1BD0" w:rsidP="008E358F">
      <w:pPr>
        <w:spacing w:after="80"/>
        <w:jc w:val="both"/>
        <w:rPr>
          <w:rFonts w:ascii="Times New Roman" w:hAnsi="Times New Roman" w:cs="Times New Roman"/>
          <w:sz w:val="32"/>
          <w:szCs w:val="36"/>
        </w:rPr>
      </w:pPr>
      <w:r w:rsidRPr="00B1051D">
        <w:rPr>
          <w:rFonts w:ascii="Times New Roman" w:hAnsi="Times New Roman" w:cs="Times New Roman"/>
          <w:b/>
          <w:sz w:val="22"/>
          <w:szCs w:val="36"/>
        </w:rPr>
        <w:t>Record Preview:</w:t>
      </w:r>
    </w:p>
    <w:tbl>
      <w:tblPr>
        <w:tblStyle w:val="TableGrid"/>
        <w:tblW w:w="0" w:type="auto"/>
        <w:jc w:val="center"/>
        <w:tblLook w:val="04A0" w:firstRow="1" w:lastRow="0" w:firstColumn="1" w:lastColumn="0" w:noHBand="0" w:noVBand="1"/>
      </w:tblPr>
      <w:tblGrid>
        <w:gridCol w:w="594"/>
        <w:gridCol w:w="928"/>
        <w:gridCol w:w="1379"/>
        <w:gridCol w:w="922"/>
        <w:gridCol w:w="2183"/>
        <w:gridCol w:w="1716"/>
        <w:gridCol w:w="853"/>
        <w:gridCol w:w="1161"/>
      </w:tblGrid>
      <w:tr w:rsidR="002F1BD0" w:rsidRPr="00B1051D" w14:paraId="1B5F79F3" w14:textId="77777777">
        <w:trPr>
          <w:jc w:val="center"/>
        </w:trPr>
        <w:tc>
          <w:tcPr>
            <w:tcW w:w="1332" w:type="dxa"/>
            <w:vAlign w:val="center"/>
          </w:tcPr>
          <w:p w14:paraId="31D28F55"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id</w:t>
            </w:r>
          </w:p>
        </w:tc>
        <w:tc>
          <w:tcPr>
            <w:tcW w:w="1332" w:type="dxa"/>
            <w:vAlign w:val="center"/>
          </w:tcPr>
          <w:p w14:paraId="75D18F0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role_id</w:t>
            </w:r>
          </w:p>
        </w:tc>
        <w:tc>
          <w:tcPr>
            <w:tcW w:w="1332" w:type="dxa"/>
            <w:vAlign w:val="center"/>
          </w:tcPr>
          <w:p w14:paraId="0369405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restaurant_id</w:t>
            </w:r>
          </w:p>
        </w:tc>
        <w:tc>
          <w:tcPr>
            <w:tcW w:w="1332" w:type="dxa"/>
            <w:vAlign w:val="center"/>
          </w:tcPr>
          <w:p w14:paraId="77D5E4A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name</w:t>
            </w:r>
          </w:p>
        </w:tc>
        <w:tc>
          <w:tcPr>
            <w:tcW w:w="1332" w:type="dxa"/>
            <w:vAlign w:val="center"/>
          </w:tcPr>
          <w:p w14:paraId="63B1CA76"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email</w:t>
            </w:r>
          </w:p>
        </w:tc>
        <w:tc>
          <w:tcPr>
            <w:tcW w:w="1332" w:type="dxa"/>
            <w:vAlign w:val="center"/>
          </w:tcPr>
          <w:p w14:paraId="36B0EB0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password</w:t>
            </w:r>
          </w:p>
        </w:tc>
        <w:tc>
          <w:tcPr>
            <w:tcW w:w="1332" w:type="dxa"/>
            <w:vAlign w:val="center"/>
          </w:tcPr>
          <w:p w14:paraId="3C3472E9"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status</w:t>
            </w:r>
          </w:p>
        </w:tc>
        <w:tc>
          <w:tcPr>
            <w:tcW w:w="1332" w:type="dxa"/>
            <w:vAlign w:val="center"/>
          </w:tcPr>
          <w:p w14:paraId="43291D8D"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created_at</w:t>
            </w:r>
          </w:p>
        </w:tc>
      </w:tr>
      <w:tr w:rsidR="002F1BD0" w:rsidRPr="00B1051D" w14:paraId="13853668" w14:textId="77777777">
        <w:trPr>
          <w:jc w:val="center"/>
        </w:trPr>
        <w:tc>
          <w:tcPr>
            <w:tcW w:w="1332" w:type="dxa"/>
            <w:vAlign w:val="center"/>
          </w:tcPr>
          <w:p w14:paraId="38D61CF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09213633"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5A29048A"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1</w:t>
            </w:r>
          </w:p>
        </w:tc>
        <w:tc>
          <w:tcPr>
            <w:tcW w:w="1332" w:type="dxa"/>
            <w:vAlign w:val="center"/>
          </w:tcPr>
          <w:p w14:paraId="729FFCF1"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System Admin</w:t>
            </w:r>
          </w:p>
        </w:tc>
        <w:tc>
          <w:tcPr>
            <w:tcW w:w="1332" w:type="dxa"/>
            <w:vAlign w:val="center"/>
          </w:tcPr>
          <w:p w14:paraId="7EB7AF7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admin@healthybite.com</w:t>
            </w:r>
          </w:p>
        </w:tc>
        <w:tc>
          <w:tcPr>
            <w:tcW w:w="1332" w:type="dxa"/>
            <w:vAlign w:val="center"/>
          </w:tcPr>
          <w:p w14:paraId="67D29907"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$2y$12$******** (bcrypt)</w:t>
            </w:r>
          </w:p>
        </w:tc>
        <w:tc>
          <w:tcPr>
            <w:tcW w:w="1332" w:type="dxa"/>
            <w:vAlign w:val="center"/>
          </w:tcPr>
          <w:p w14:paraId="1545A20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active</w:t>
            </w:r>
          </w:p>
        </w:tc>
        <w:tc>
          <w:tcPr>
            <w:tcW w:w="1332" w:type="dxa"/>
            <w:vAlign w:val="center"/>
          </w:tcPr>
          <w:p w14:paraId="2B666D8B"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7884DD23" w14:textId="77777777" w:rsidR="002F1BD0" w:rsidRPr="00B1051D" w:rsidRDefault="002F1BD0" w:rsidP="008E358F">
      <w:pPr>
        <w:spacing w:after="20"/>
        <w:jc w:val="both"/>
        <w:rPr>
          <w:rFonts w:ascii="Times New Roman" w:hAnsi="Times New Roman" w:cs="Times New Roman"/>
          <w:sz w:val="32"/>
          <w:szCs w:val="36"/>
        </w:rPr>
      </w:pPr>
    </w:p>
    <w:tbl>
      <w:tblPr>
        <w:tblStyle w:val="TableGrid"/>
        <w:tblW w:w="0" w:type="auto"/>
        <w:jc w:val="center"/>
        <w:tblLook w:val="04A0" w:firstRow="1" w:lastRow="0" w:firstColumn="1" w:lastColumn="0" w:noHBand="0" w:noVBand="1"/>
      </w:tblPr>
      <w:tblGrid>
        <w:gridCol w:w="9736"/>
      </w:tblGrid>
      <w:tr w:rsidR="002F1BD0" w:rsidRPr="00B1051D" w14:paraId="42060288" w14:textId="77777777">
        <w:trPr>
          <w:jc w:val="center"/>
        </w:trPr>
        <w:tc>
          <w:tcPr>
            <w:tcW w:w="10656" w:type="dxa"/>
            <w:vAlign w:val="center"/>
          </w:tcPr>
          <w:p w14:paraId="1C24921C"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b/>
                <w:sz w:val="20"/>
                <w:szCs w:val="36"/>
              </w:rPr>
              <w:t>updated_at</w:t>
            </w:r>
          </w:p>
        </w:tc>
      </w:tr>
      <w:tr w:rsidR="002F1BD0" w:rsidRPr="00B1051D" w14:paraId="269580A9" w14:textId="77777777">
        <w:trPr>
          <w:jc w:val="center"/>
        </w:trPr>
        <w:tc>
          <w:tcPr>
            <w:tcW w:w="10656" w:type="dxa"/>
            <w:vAlign w:val="center"/>
          </w:tcPr>
          <w:p w14:paraId="7B9BE462" w14:textId="77777777" w:rsidR="002F1BD0" w:rsidRPr="00B1051D" w:rsidRDefault="002F1BD0" w:rsidP="008E358F">
            <w:pPr>
              <w:jc w:val="both"/>
              <w:rPr>
                <w:rFonts w:ascii="Times New Roman" w:hAnsi="Times New Roman" w:cs="Times New Roman"/>
                <w:sz w:val="32"/>
                <w:szCs w:val="36"/>
              </w:rPr>
            </w:pPr>
            <w:r w:rsidRPr="00B1051D">
              <w:rPr>
                <w:rFonts w:ascii="Times New Roman" w:hAnsi="Times New Roman" w:cs="Times New Roman"/>
                <w:sz w:val="20"/>
                <w:szCs w:val="36"/>
              </w:rPr>
              <w:t>2026-09-14 14:17:24</w:t>
            </w:r>
          </w:p>
        </w:tc>
      </w:tr>
    </w:tbl>
    <w:p w14:paraId="50758D04" w14:textId="67111357" w:rsidR="002F1BD0" w:rsidRPr="00B1051D" w:rsidRDefault="002F1BD0" w:rsidP="008E358F">
      <w:pPr>
        <w:spacing w:after="20"/>
        <w:jc w:val="both"/>
        <w:rPr>
          <w:rFonts w:ascii="Times New Roman" w:hAnsi="Times New Roman" w:cs="Times New Roman"/>
        </w:rPr>
      </w:pPr>
    </w:p>
    <w:p w14:paraId="48AFA014" w14:textId="6422755E" w:rsidR="00A35F41" w:rsidRPr="00B1051D" w:rsidRDefault="00A35F41" w:rsidP="008E358F">
      <w:pPr>
        <w:jc w:val="both"/>
        <w:rPr>
          <w:rFonts w:ascii="Times New Roman" w:hAnsi="Times New Roman" w:cs="Times New Roman"/>
          <w:sz w:val="28"/>
          <w:szCs w:val="28"/>
        </w:rPr>
      </w:pPr>
    </w:p>
    <w:p w14:paraId="149D0000" w14:textId="77777777" w:rsidR="000B7940" w:rsidRPr="00B1051D" w:rsidRDefault="000B7940" w:rsidP="008E358F">
      <w:pPr>
        <w:jc w:val="both"/>
        <w:rPr>
          <w:rFonts w:ascii="Times New Roman" w:hAnsi="Times New Roman" w:cs="Times New Roman"/>
          <w:sz w:val="28"/>
          <w:szCs w:val="28"/>
        </w:rPr>
      </w:pPr>
    </w:p>
    <w:p w14:paraId="6615C695" w14:textId="77777777" w:rsidR="000B7940" w:rsidRPr="00B1051D" w:rsidRDefault="000B7940" w:rsidP="008E358F">
      <w:pPr>
        <w:jc w:val="both"/>
        <w:rPr>
          <w:rFonts w:ascii="Times New Roman" w:hAnsi="Times New Roman" w:cs="Times New Roman"/>
          <w:b/>
          <w:bCs/>
          <w:sz w:val="40"/>
          <w:szCs w:val="40"/>
        </w:rPr>
      </w:pPr>
    </w:p>
    <w:p w14:paraId="6C702003" w14:textId="77777777" w:rsidR="000B7940" w:rsidRPr="00B1051D" w:rsidRDefault="000B7940" w:rsidP="008E358F">
      <w:pPr>
        <w:jc w:val="both"/>
        <w:rPr>
          <w:rFonts w:ascii="Times New Roman" w:hAnsi="Times New Roman" w:cs="Times New Roman"/>
          <w:b/>
          <w:bCs/>
          <w:sz w:val="40"/>
          <w:szCs w:val="40"/>
        </w:rPr>
      </w:pPr>
    </w:p>
    <w:p w14:paraId="248903C9" w14:textId="77777777" w:rsidR="000B7940" w:rsidRPr="00B1051D" w:rsidRDefault="000B7940" w:rsidP="008E358F">
      <w:pPr>
        <w:jc w:val="both"/>
        <w:rPr>
          <w:rFonts w:ascii="Times New Roman" w:hAnsi="Times New Roman" w:cs="Times New Roman"/>
          <w:b/>
          <w:bCs/>
          <w:sz w:val="40"/>
          <w:szCs w:val="40"/>
        </w:rPr>
      </w:pPr>
    </w:p>
    <w:p w14:paraId="3762F0B0" w14:textId="77777777" w:rsidR="000B7940" w:rsidRPr="00B1051D" w:rsidRDefault="000B7940" w:rsidP="008E358F">
      <w:pPr>
        <w:jc w:val="both"/>
        <w:rPr>
          <w:rFonts w:ascii="Times New Roman" w:hAnsi="Times New Roman" w:cs="Times New Roman"/>
          <w:b/>
          <w:bCs/>
          <w:sz w:val="40"/>
          <w:szCs w:val="40"/>
        </w:rPr>
      </w:pPr>
    </w:p>
    <w:p w14:paraId="69B87264" w14:textId="77777777" w:rsidR="000B7940" w:rsidRPr="00B1051D" w:rsidRDefault="000B7940" w:rsidP="008E358F">
      <w:pPr>
        <w:jc w:val="both"/>
        <w:rPr>
          <w:rFonts w:ascii="Times New Roman" w:hAnsi="Times New Roman" w:cs="Times New Roman"/>
          <w:b/>
          <w:bCs/>
          <w:sz w:val="40"/>
          <w:szCs w:val="40"/>
        </w:rPr>
      </w:pPr>
    </w:p>
    <w:p w14:paraId="64095A17" w14:textId="77777777" w:rsidR="000B7940" w:rsidRPr="00B1051D" w:rsidRDefault="000B7940" w:rsidP="008E358F">
      <w:pPr>
        <w:jc w:val="both"/>
        <w:rPr>
          <w:rFonts w:ascii="Times New Roman" w:hAnsi="Times New Roman" w:cs="Times New Roman"/>
          <w:b/>
          <w:bCs/>
          <w:sz w:val="40"/>
          <w:szCs w:val="40"/>
        </w:rPr>
      </w:pPr>
    </w:p>
    <w:p w14:paraId="55D2168C" w14:textId="77777777" w:rsidR="000B7940" w:rsidRPr="00B1051D" w:rsidRDefault="000B7940" w:rsidP="008E358F">
      <w:pPr>
        <w:jc w:val="both"/>
        <w:rPr>
          <w:rFonts w:ascii="Times New Roman" w:hAnsi="Times New Roman" w:cs="Times New Roman"/>
          <w:b/>
          <w:bCs/>
          <w:sz w:val="40"/>
          <w:szCs w:val="40"/>
        </w:rPr>
      </w:pPr>
    </w:p>
    <w:p w14:paraId="77B7CBCD" w14:textId="77777777" w:rsidR="000B7940" w:rsidRPr="00B1051D" w:rsidRDefault="000B7940" w:rsidP="008E358F">
      <w:pPr>
        <w:jc w:val="both"/>
        <w:rPr>
          <w:rFonts w:ascii="Times New Roman" w:hAnsi="Times New Roman" w:cs="Times New Roman"/>
          <w:b/>
          <w:bCs/>
          <w:sz w:val="40"/>
          <w:szCs w:val="40"/>
        </w:rPr>
      </w:pPr>
    </w:p>
    <w:p w14:paraId="61127A98" w14:textId="77777777" w:rsidR="000B7940" w:rsidRPr="00B1051D" w:rsidRDefault="000B7940" w:rsidP="008E358F">
      <w:pPr>
        <w:jc w:val="both"/>
        <w:rPr>
          <w:rFonts w:ascii="Times New Roman" w:hAnsi="Times New Roman" w:cs="Times New Roman"/>
          <w:b/>
          <w:bCs/>
          <w:sz w:val="40"/>
          <w:szCs w:val="40"/>
        </w:rPr>
      </w:pPr>
    </w:p>
    <w:p w14:paraId="1CF614A1" w14:textId="77777777" w:rsidR="000B7940" w:rsidRPr="00B1051D" w:rsidRDefault="000B7940" w:rsidP="008E358F">
      <w:pPr>
        <w:jc w:val="both"/>
        <w:rPr>
          <w:rFonts w:ascii="Times New Roman" w:hAnsi="Times New Roman" w:cs="Times New Roman"/>
          <w:b/>
          <w:bCs/>
          <w:sz w:val="40"/>
          <w:szCs w:val="40"/>
        </w:rPr>
      </w:pPr>
    </w:p>
    <w:p w14:paraId="2BE77215" w14:textId="77777777" w:rsidR="00EA6B10" w:rsidRPr="00B1051D" w:rsidRDefault="00EA6B10" w:rsidP="008E358F">
      <w:pPr>
        <w:jc w:val="both"/>
        <w:rPr>
          <w:rFonts w:ascii="Times New Roman" w:hAnsi="Times New Roman" w:cs="Times New Roman"/>
          <w:b/>
          <w:bCs/>
          <w:sz w:val="40"/>
          <w:szCs w:val="40"/>
        </w:rPr>
      </w:pPr>
    </w:p>
    <w:p w14:paraId="10213272" w14:textId="088686A1" w:rsidR="00DD7EC9" w:rsidRPr="00B1051D" w:rsidRDefault="000B7940" w:rsidP="008E358F">
      <w:pPr>
        <w:jc w:val="both"/>
        <w:rPr>
          <w:rFonts w:ascii="Times New Roman" w:hAnsi="Times New Roman" w:cs="Times New Roman"/>
          <w:b/>
          <w:bCs/>
          <w:sz w:val="40"/>
          <w:szCs w:val="40"/>
        </w:rPr>
      </w:pPr>
      <w:r w:rsidRPr="00B1051D">
        <w:rPr>
          <w:rFonts w:ascii="Times New Roman" w:hAnsi="Times New Roman" w:cs="Times New Roman"/>
          <w:b/>
          <w:bCs/>
          <w:sz w:val="40"/>
          <w:szCs w:val="40"/>
        </w:rPr>
        <w:lastRenderedPageBreak/>
        <w:t xml:space="preserve">8. Diagrams </w:t>
      </w:r>
    </w:p>
    <w:p w14:paraId="5BC80DBB" w14:textId="28CC9B20" w:rsidR="00802779" w:rsidRPr="00B1051D" w:rsidRDefault="00E24BE4"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drawing>
          <wp:anchor distT="0" distB="0" distL="114300" distR="114300" simplePos="0" relativeHeight="251658248" behindDoc="0" locked="0" layoutInCell="1" allowOverlap="1" wp14:anchorId="079990A7" wp14:editId="0D21D02C">
            <wp:simplePos x="0" y="0"/>
            <wp:positionH relativeFrom="page">
              <wp:align>right</wp:align>
            </wp:positionH>
            <wp:positionV relativeFrom="paragraph">
              <wp:posOffset>315849</wp:posOffset>
            </wp:positionV>
            <wp:extent cx="7557770" cy="8083296"/>
            <wp:effectExtent l="0" t="0" r="5080" b="0"/>
            <wp:wrapNone/>
            <wp:docPr id="337028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9689" cy="81067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1D">
        <w:rPr>
          <w:rFonts w:ascii="Times New Roman" w:hAnsi="Times New Roman" w:cs="Times New Roman"/>
          <w:b/>
          <w:color w:val="1F2937"/>
          <w:sz w:val="32"/>
        </w:rPr>
        <w:t>8.1 Data Flow Diagram (DFD)</w:t>
      </w:r>
    </w:p>
    <w:p w14:paraId="034D4409" w14:textId="03532C06" w:rsidR="002D309D" w:rsidRPr="00B1051D" w:rsidRDefault="002D309D" w:rsidP="008E358F">
      <w:pPr>
        <w:jc w:val="both"/>
        <w:rPr>
          <w:rFonts w:ascii="Times New Roman" w:hAnsi="Times New Roman" w:cs="Times New Roman"/>
          <w:b/>
          <w:bCs/>
          <w:sz w:val="40"/>
          <w:szCs w:val="40"/>
        </w:rPr>
      </w:pPr>
    </w:p>
    <w:p w14:paraId="4BAA28F3" w14:textId="6D330B84" w:rsidR="00DD7EC9" w:rsidRPr="00B1051D" w:rsidRDefault="00DD7EC9" w:rsidP="008E358F">
      <w:pPr>
        <w:keepNext/>
        <w:spacing w:before="280" w:after="120" w:line="276" w:lineRule="auto"/>
        <w:jc w:val="both"/>
        <w:rPr>
          <w:rFonts w:ascii="Times New Roman" w:hAnsi="Times New Roman" w:cs="Times New Roman"/>
          <w:b/>
          <w:color w:val="1F2937"/>
          <w:sz w:val="32"/>
        </w:rPr>
      </w:pPr>
    </w:p>
    <w:p w14:paraId="2F862629" w14:textId="2D87C950" w:rsidR="00BA285D" w:rsidRPr="00B1051D" w:rsidRDefault="00BA285D" w:rsidP="008E358F">
      <w:pPr>
        <w:keepNext/>
        <w:spacing w:before="280" w:after="120" w:line="276" w:lineRule="auto"/>
        <w:jc w:val="both"/>
        <w:rPr>
          <w:rFonts w:ascii="Times New Roman" w:hAnsi="Times New Roman" w:cs="Times New Roman"/>
          <w:b/>
          <w:color w:val="1F2937"/>
          <w:sz w:val="32"/>
        </w:rPr>
      </w:pPr>
    </w:p>
    <w:p w14:paraId="52E35EDF" w14:textId="51B66A3F" w:rsidR="00BA285D" w:rsidRPr="00B1051D" w:rsidRDefault="00BA285D"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br w:type="page"/>
      </w:r>
    </w:p>
    <w:p w14:paraId="7F37B476" w14:textId="7756C1C5" w:rsidR="00BA285D" w:rsidRPr="00B1051D" w:rsidRDefault="00E24BE4"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lastRenderedPageBreak/>
        <w:drawing>
          <wp:anchor distT="0" distB="0" distL="114300" distR="114300" simplePos="0" relativeHeight="251658249" behindDoc="0" locked="0" layoutInCell="1" allowOverlap="1" wp14:anchorId="003B718F" wp14:editId="07A9402B">
            <wp:simplePos x="0" y="0"/>
            <wp:positionH relativeFrom="page">
              <wp:align>right</wp:align>
            </wp:positionH>
            <wp:positionV relativeFrom="paragraph">
              <wp:posOffset>-310</wp:posOffset>
            </wp:positionV>
            <wp:extent cx="7548245" cy="8825023"/>
            <wp:effectExtent l="0" t="0" r="0" b="0"/>
            <wp:wrapNone/>
            <wp:docPr id="1077160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8245" cy="88250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52505" w14:textId="68146F1A" w:rsidR="00BA285D" w:rsidRPr="00B1051D" w:rsidRDefault="00BA285D"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br w:type="page"/>
      </w:r>
    </w:p>
    <w:p w14:paraId="687014F8" w14:textId="3C1F7F10" w:rsidR="00DD7EC9" w:rsidRPr="00B1051D" w:rsidRDefault="00E24BE4"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lastRenderedPageBreak/>
        <w:drawing>
          <wp:anchor distT="0" distB="0" distL="114300" distR="114300" simplePos="0" relativeHeight="251658250" behindDoc="0" locked="0" layoutInCell="1" allowOverlap="1" wp14:anchorId="7DA96308" wp14:editId="420D3048">
            <wp:simplePos x="0" y="0"/>
            <wp:positionH relativeFrom="page">
              <wp:align>right</wp:align>
            </wp:positionH>
            <wp:positionV relativeFrom="paragraph">
              <wp:posOffset>10633</wp:posOffset>
            </wp:positionV>
            <wp:extent cx="7569796" cy="8835655"/>
            <wp:effectExtent l="0" t="0" r="0" b="3810"/>
            <wp:wrapNone/>
            <wp:docPr id="3765409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95923" cy="88661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0B468" w14:textId="32B5BCB1" w:rsidR="00DD7EC9" w:rsidRPr="00B1051D" w:rsidRDefault="00DD7EC9" w:rsidP="008E358F">
      <w:pPr>
        <w:keepNext/>
        <w:spacing w:before="280" w:after="120" w:line="276" w:lineRule="auto"/>
        <w:jc w:val="both"/>
        <w:rPr>
          <w:rFonts w:ascii="Times New Roman" w:hAnsi="Times New Roman" w:cs="Times New Roman"/>
          <w:b/>
          <w:color w:val="1F2937"/>
          <w:sz w:val="32"/>
        </w:rPr>
      </w:pPr>
    </w:p>
    <w:p w14:paraId="0D2393FF" w14:textId="5EB9D29B" w:rsidR="00DD7EC9" w:rsidRPr="00B1051D" w:rsidRDefault="00BA285D"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t xml:space="preserve">                  </w:t>
      </w:r>
    </w:p>
    <w:p w14:paraId="07C9AC1C" w14:textId="77777777" w:rsidR="00DD7EC9" w:rsidRPr="00B1051D" w:rsidRDefault="00DD7EC9" w:rsidP="008E358F">
      <w:pPr>
        <w:keepNext/>
        <w:spacing w:before="280" w:after="120" w:line="276" w:lineRule="auto"/>
        <w:jc w:val="both"/>
        <w:rPr>
          <w:rFonts w:ascii="Times New Roman" w:hAnsi="Times New Roman" w:cs="Times New Roman"/>
        </w:rPr>
      </w:pPr>
    </w:p>
    <w:p w14:paraId="4808A1DB" w14:textId="1DC32DB6" w:rsidR="00BA285D" w:rsidRPr="00B1051D" w:rsidRDefault="00BA285D" w:rsidP="008E358F">
      <w:pPr>
        <w:keepNext/>
        <w:spacing w:before="280" w:after="120" w:line="276" w:lineRule="auto"/>
        <w:jc w:val="both"/>
        <w:rPr>
          <w:rFonts w:ascii="Times New Roman" w:hAnsi="Times New Roman" w:cs="Times New Roman"/>
          <w:b/>
          <w:color w:val="1F2937"/>
          <w:sz w:val="32"/>
        </w:rPr>
      </w:pPr>
    </w:p>
    <w:p w14:paraId="4D38DEFB" w14:textId="45E9F9C3" w:rsidR="00BA285D" w:rsidRPr="00B1051D" w:rsidRDefault="00BA285D"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br w:type="page"/>
      </w:r>
    </w:p>
    <w:p w14:paraId="47116ABC" w14:textId="316B608F" w:rsidR="00BA285D" w:rsidRPr="00B1051D" w:rsidRDefault="00CC2B5E"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lastRenderedPageBreak/>
        <w:drawing>
          <wp:anchor distT="0" distB="0" distL="114300" distR="114300" simplePos="0" relativeHeight="251658255" behindDoc="0" locked="0" layoutInCell="1" allowOverlap="1" wp14:anchorId="528E961A" wp14:editId="46A685A8">
            <wp:simplePos x="0" y="0"/>
            <wp:positionH relativeFrom="page">
              <wp:align>left</wp:align>
            </wp:positionH>
            <wp:positionV relativeFrom="paragraph">
              <wp:posOffset>-914400</wp:posOffset>
            </wp:positionV>
            <wp:extent cx="7552518" cy="5327650"/>
            <wp:effectExtent l="0" t="0" r="0" b="635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2518" cy="5327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7599D" w14:textId="607A0B5C" w:rsidR="00BA285D" w:rsidRPr="00B1051D" w:rsidRDefault="00E24BE4"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drawing>
          <wp:anchor distT="0" distB="0" distL="114300" distR="114300" simplePos="0" relativeHeight="251658253" behindDoc="0" locked="0" layoutInCell="1" allowOverlap="1" wp14:anchorId="0326BA9A" wp14:editId="50AE37FB">
            <wp:simplePos x="0" y="0"/>
            <wp:positionH relativeFrom="page">
              <wp:align>left</wp:align>
            </wp:positionH>
            <wp:positionV relativeFrom="paragraph">
              <wp:posOffset>4254904</wp:posOffset>
            </wp:positionV>
            <wp:extent cx="7560394" cy="5081905"/>
            <wp:effectExtent l="0" t="0" r="2540" b="4445"/>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60394" cy="5081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285D" w:rsidRPr="00B1051D">
        <w:rPr>
          <w:rFonts w:ascii="Times New Roman" w:hAnsi="Times New Roman" w:cs="Times New Roman"/>
          <w:b/>
          <w:color w:val="1F2937"/>
          <w:sz w:val="32"/>
        </w:rPr>
        <w:br w:type="page"/>
      </w:r>
    </w:p>
    <w:p w14:paraId="3C4858F2" w14:textId="3D98ED49" w:rsidR="00BA285D" w:rsidRPr="00B1051D" w:rsidRDefault="00CC2B5E"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lastRenderedPageBreak/>
        <w:drawing>
          <wp:anchor distT="0" distB="0" distL="114300" distR="114300" simplePos="0" relativeHeight="251658254" behindDoc="0" locked="0" layoutInCell="1" allowOverlap="1" wp14:anchorId="081AF1BC" wp14:editId="012056CA">
            <wp:simplePos x="0" y="0"/>
            <wp:positionH relativeFrom="page">
              <wp:align>left</wp:align>
            </wp:positionH>
            <wp:positionV relativeFrom="paragraph">
              <wp:posOffset>4488873</wp:posOffset>
            </wp:positionV>
            <wp:extent cx="7554856" cy="5327650"/>
            <wp:effectExtent l="0" t="0" r="8255" b="635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54856" cy="532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1D">
        <w:rPr>
          <w:rFonts w:ascii="Times New Roman" w:hAnsi="Times New Roman" w:cs="Times New Roman"/>
          <w:b/>
          <w:color w:val="1F2937"/>
          <w:sz w:val="32"/>
        </w:rPr>
        <w:drawing>
          <wp:anchor distT="0" distB="0" distL="114300" distR="114300" simplePos="0" relativeHeight="251658251" behindDoc="0" locked="0" layoutInCell="1" allowOverlap="1" wp14:anchorId="466FA6A6" wp14:editId="2CAF22D4">
            <wp:simplePos x="0" y="0"/>
            <wp:positionH relativeFrom="page">
              <wp:posOffset>-9236</wp:posOffset>
            </wp:positionH>
            <wp:positionV relativeFrom="paragraph">
              <wp:posOffset>-905164</wp:posOffset>
            </wp:positionV>
            <wp:extent cx="7546051" cy="5327609"/>
            <wp:effectExtent l="0" t="0" r="0" b="6985"/>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55369" cy="53341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1D">
        <w:rPr>
          <w:rFonts w:ascii="Times New Roman" w:hAnsi="Times New Roman" w:cs="Times New Roman"/>
          <w:b/>
          <w:color w:val="1F2937"/>
          <w:sz w:val="32"/>
        </w:rPr>
        <w:drawing>
          <wp:inline distT="0" distB="0" distL="0" distR="0" wp14:anchorId="66B9C02C" wp14:editId="5286315B">
            <wp:extent cx="6179185" cy="4368800"/>
            <wp:effectExtent l="0" t="0" r="0" b="0"/>
            <wp:docPr id="12963671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9185" cy="4368800"/>
                    </a:xfrm>
                    <a:prstGeom prst="rect">
                      <a:avLst/>
                    </a:prstGeom>
                    <a:noFill/>
                    <a:ln>
                      <a:noFill/>
                    </a:ln>
                  </pic:spPr>
                </pic:pic>
              </a:graphicData>
            </a:graphic>
          </wp:inline>
        </w:drawing>
      </w:r>
    </w:p>
    <w:p w14:paraId="086748F1" w14:textId="70433E4A" w:rsidR="00BA285D" w:rsidRPr="00B1051D" w:rsidRDefault="00BA285D"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br w:type="page"/>
      </w:r>
    </w:p>
    <w:p w14:paraId="25D8F87B" w14:textId="46912166" w:rsidR="00BA285D" w:rsidRPr="00B1051D" w:rsidRDefault="00E24BE4"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b/>
          <w:color w:val="1F2937"/>
          <w:sz w:val="32"/>
        </w:rPr>
        <w:lastRenderedPageBreak/>
        <w:drawing>
          <wp:anchor distT="0" distB="0" distL="114300" distR="114300" simplePos="0" relativeHeight="251658252" behindDoc="0" locked="0" layoutInCell="1" allowOverlap="1" wp14:anchorId="4D50B3E4" wp14:editId="58D58AE5">
            <wp:simplePos x="0" y="0"/>
            <wp:positionH relativeFrom="page">
              <wp:align>left</wp:align>
            </wp:positionH>
            <wp:positionV relativeFrom="paragraph">
              <wp:posOffset>14748</wp:posOffset>
            </wp:positionV>
            <wp:extent cx="7565923" cy="8804275"/>
            <wp:effectExtent l="0" t="0" r="0" b="0"/>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65923" cy="880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8C870" w14:textId="382935BA" w:rsidR="00DD7EC9" w:rsidRPr="00B1051D" w:rsidRDefault="00BA285D" w:rsidP="008E358F">
      <w:pPr>
        <w:jc w:val="both"/>
        <w:rPr>
          <w:rFonts w:ascii="Times New Roman" w:hAnsi="Times New Roman" w:cs="Times New Roman"/>
          <w:b/>
          <w:color w:val="1F2937"/>
          <w:sz w:val="32"/>
        </w:rPr>
      </w:pPr>
      <w:r w:rsidRPr="00B1051D">
        <w:rPr>
          <w:rFonts w:ascii="Times New Roman" w:hAnsi="Times New Roman" w:cs="Times New Roman"/>
          <w:b/>
          <w:color w:val="1F2937"/>
          <w:sz w:val="32"/>
        </w:rPr>
        <w:br w:type="page"/>
      </w:r>
    </w:p>
    <w:p w14:paraId="68089A57" w14:textId="7B9596BB" w:rsidR="00DD7EC9" w:rsidRPr="00B1051D" w:rsidRDefault="004B33EA" w:rsidP="008E358F">
      <w:pPr>
        <w:keepNext/>
        <w:spacing w:before="280" w:after="120" w:line="276" w:lineRule="auto"/>
        <w:jc w:val="both"/>
        <w:rPr>
          <w:rFonts w:ascii="Times New Roman" w:hAnsi="Times New Roman" w:cs="Times New Roman"/>
          <w:b/>
          <w:color w:val="1F2937"/>
          <w:sz w:val="32"/>
        </w:rPr>
      </w:pPr>
      <w:r w:rsidRPr="00B1051D">
        <w:rPr>
          <w:rFonts w:ascii="Times New Roman" w:hAnsi="Times New Roman" w:cs="Times New Roman"/>
        </w:rPr>
        <w:lastRenderedPageBreak/>
        <w:drawing>
          <wp:anchor distT="0" distB="0" distL="114300" distR="114300" simplePos="0" relativeHeight="251658240" behindDoc="0" locked="0" layoutInCell="1" allowOverlap="1" wp14:anchorId="344BC52D" wp14:editId="6021E7DB">
            <wp:simplePos x="0" y="0"/>
            <wp:positionH relativeFrom="page">
              <wp:align>left</wp:align>
            </wp:positionH>
            <wp:positionV relativeFrom="paragraph">
              <wp:posOffset>650488</wp:posOffset>
            </wp:positionV>
            <wp:extent cx="7251700" cy="7636510"/>
            <wp:effectExtent l="152400" t="152400" r="368300" b="364490"/>
            <wp:wrapThrough wrapText="bothSides">
              <wp:wrapPolygon edited="0">
                <wp:start x="227" y="-431"/>
                <wp:lineTo x="-454" y="-323"/>
                <wp:lineTo x="-454" y="21823"/>
                <wp:lineTo x="-284" y="22092"/>
                <wp:lineTo x="511" y="22469"/>
                <wp:lineTo x="567" y="22577"/>
                <wp:lineTo x="21619" y="22577"/>
                <wp:lineTo x="21676" y="22469"/>
                <wp:lineTo x="22413" y="22092"/>
                <wp:lineTo x="22640" y="21284"/>
                <wp:lineTo x="22640" y="539"/>
                <wp:lineTo x="21959" y="-269"/>
                <wp:lineTo x="21903" y="-431"/>
                <wp:lineTo x="227" y="-431"/>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19">
                      <a:extLst>
                        <a:ext uri="{28A0092B-C50C-407E-A947-70E740481C1C}">
                          <a14:useLocalDpi xmlns:a14="http://schemas.microsoft.com/office/drawing/2010/main" val="0"/>
                        </a:ext>
                      </a:extLst>
                    </a:blip>
                    <a:stretch>
                      <a:fillRect/>
                    </a:stretch>
                  </pic:blipFill>
                  <pic:spPr>
                    <a:xfrm>
                      <a:off x="0" y="0"/>
                      <a:ext cx="7257258" cy="7642036"/>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1051D">
        <w:rPr>
          <w:rFonts w:ascii="Times New Roman" w:hAnsi="Times New Roman" w:cs="Times New Roman"/>
          <w:b/>
          <w:color w:val="1F2937"/>
          <w:sz w:val="32"/>
        </w:rPr>
        <w:t>8.2 Entity Relationship Diagram (ERD)</w:t>
      </w:r>
    </w:p>
    <w:p w14:paraId="5819DCC6" w14:textId="2CDABE3A" w:rsidR="00802779" w:rsidRPr="00B1051D" w:rsidRDefault="00D62E63"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lastRenderedPageBreak/>
        <w:drawing>
          <wp:anchor distT="0" distB="0" distL="114300" distR="114300" simplePos="0" relativeHeight="251658241" behindDoc="1" locked="0" layoutInCell="1" allowOverlap="1" wp14:anchorId="5F5F8ABD" wp14:editId="67123803">
            <wp:simplePos x="0" y="0"/>
            <wp:positionH relativeFrom="page">
              <wp:posOffset>14605</wp:posOffset>
            </wp:positionH>
            <wp:positionV relativeFrom="paragraph">
              <wp:posOffset>646430</wp:posOffset>
            </wp:positionV>
            <wp:extent cx="7545705" cy="8192135"/>
            <wp:effectExtent l="0" t="0" r="0" b="0"/>
            <wp:wrapTight wrapText="bothSides">
              <wp:wrapPolygon edited="0">
                <wp:start x="0" y="0"/>
                <wp:lineTo x="0" y="21548"/>
                <wp:lineTo x="21540" y="21548"/>
                <wp:lineTo x="21540"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20">
                      <a:extLst>
                        <a:ext uri="{28A0092B-C50C-407E-A947-70E740481C1C}">
                          <a14:useLocalDpi xmlns:a14="http://schemas.microsoft.com/office/drawing/2010/main" val="0"/>
                        </a:ext>
                      </a:extLst>
                    </a:blip>
                    <a:srcRect t="13174" b="1933"/>
                    <a:stretch>
                      <a:fillRect/>
                    </a:stretch>
                  </pic:blipFill>
                  <pic:spPr bwMode="auto">
                    <a:xfrm>
                      <a:off x="0" y="0"/>
                      <a:ext cx="7545705" cy="8192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051D">
        <w:rPr>
          <w:rFonts w:ascii="Times New Roman" w:hAnsi="Times New Roman" w:cs="Times New Roman"/>
          <w:b/>
          <w:color w:val="1F2937"/>
          <w:sz w:val="32"/>
        </w:rPr>
        <w:t>8.3 Use Case Diagram</w:t>
      </w:r>
    </w:p>
    <w:p w14:paraId="4054A07D" w14:textId="59432CB7" w:rsidR="00802779" w:rsidRPr="00B1051D" w:rsidRDefault="00000000"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lastRenderedPageBreak/>
        <w:t>8.4 Activity Diagram</w:t>
      </w:r>
    </w:p>
    <w:p w14:paraId="2990270D" w14:textId="01174D6A" w:rsidR="00DD7EC9" w:rsidRPr="00B1051D" w:rsidRDefault="00B13951" w:rsidP="008E358F">
      <w:pPr>
        <w:jc w:val="both"/>
        <w:rPr>
          <w:rFonts w:ascii="Times New Roman" w:hAnsi="Times New Roman" w:cs="Times New Roman"/>
          <w:b/>
          <w:sz w:val="36"/>
          <w:szCs w:val="28"/>
        </w:rPr>
      </w:pPr>
      <w:r w:rsidRPr="00B1051D">
        <w:rPr>
          <w:rFonts w:ascii="Times New Roman" w:hAnsi="Times New Roman" w:cs="Times New Roman"/>
          <w:b/>
          <w:sz w:val="36"/>
          <w:szCs w:val="28"/>
        </w:rPr>
        <w:drawing>
          <wp:anchor distT="0" distB="0" distL="114300" distR="114300" simplePos="0" relativeHeight="251658244" behindDoc="0" locked="0" layoutInCell="1" allowOverlap="1" wp14:anchorId="070A4579" wp14:editId="221726F7">
            <wp:simplePos x="0" y="0"/>
            <wp:positionH relativeFrom="page">
              <wp:align>right</wp:align>
            </wp:positionH>
            <wp:positionV relativeFrom="paragraph">
              <wp:posOffset>191643</wp:posOffset>
            </wp:positionV>
            <wp:extent cx="7546848" cy="5367013"/>
            <wp:effectExtent l="0" t="0" r="0" b="5715"/>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1">
                      <a:extLst>
                        <a:ext uri="{28A0092B-C50C-407E-A947-70E740481C1C}">
                          <a14:useLocalDpi xmlns:a14="http://schemas.microsoft.com/office/drawing/2010/main" val="0"/>
                        </a:ext>
                      </a:extLst>
                    </a:blip>
                    <a:stretch>
                      <a:fillRect/>
                    </a:stretch>
                  </pic:blipFill>
                  <pic:spPr>
                    <a:xfrm>
                      <a:off x="0" y="0"/>
                      <a:ext cx="7546848" cy="5367013"/>
                    </a:xfrm>
                    <a:prstGeom prst="rect">
                      <a:avLst/>
                    </a:prstGeom>
                  </pic:spPr>
                </pic:pic>
              </a:graphicData>
            </a:graphic>
            <wp14:sizeRelH relativeFrom="margin">
              <wp14:pctWidth>0</wp14:pctWidth>
            </wp14:sizeRelH>
            <wp14:sizeRelV relativeFrom="margin">
              <wp14:pctHeight>0</wp14:pctHeight>
            </wp14:sizeRelV>
          </wp:anchor>
        </w:drawing>
      </w:r>
    </w:p>
    <w:p w14:paraId="48DE2B55" w14:textId="15550DBD" w:rsidR="00DD7EC9" w:rsidRPr="00B1051D" w:rsidRDefault="00DD7EC9" w:rsidP="008E358F">
      <w:pPr>
        <w:jc w:val="both"/>
        <w:rPr>
          <w:rFonts w:ascii="Times New Roman" w:hAnsi="Times New Roman" w:cs="Times New Roman"/>
          <w:b/>
          <w:sz w:val="36"/>
          <w:szCs w:val="28"/>
        </w:rPr>
      </w:pPr>
    </w:p>
    <w:p w14:paraId="0E7F8132" w14:textId="1E71D285" w:rsidR="00DD7EC9" w:rsidRPr="00B1051D" w:rsidRDefault="00DD7EC9" w:rsidP="008E358F">
      <w:pPr>
        <w:jc w:val="both"/>
        <w:rPr>
          <w:rFonts w:ascii="Times New Roman" w:hAnsi="Times New Roman" w:cs="Times New Roman"/>
          <w:b/>
          <w:sz w:val="36"/>
          <w:szCs w:val="28"/>
        </w:rPr>
      </w:pPr>
    </w:p>
    <w:p w14:paraId="5B79DD30" w14:textId="77A65A01" w:rsidR="00DD7EC9" w:rsidRPr="00B1051D" w:rsidRDefault="00DD7EC9" w:rsidP="008E358F">
      <w:pPr>
        <w:jc w:val="both"/>
        <w:rPr>
          <w:rFonts w:ascii="Times New Roman" w:hAnsi="Times New Roman" w:cs="Times New Roman"/>
          <w:b/>
          <w:sz w:val="36"/>
          <w:szCs w:val="28"/>
        </w:rPr>
      </w:pPr>
    </w:p>
    <w:p w14:paraId="1A4EA8A8" w14:textId="53A3F7BD" w:rsidR="00DD7EC9" w:rsidRPr="00B1051D" w:rsidRDefault="00DD7EC9" w:rsidP="008E358F">
      <w:pPr>
        <w:jc w:val="both"/>
        <w:rPr>
          <w:rFonts w:ascii="Times New Roman" w:hAnsi="Times New Roman" w:cs="Times New Roman"/>
          <w:b/>
          <w:sz w:val="36"/>
          <w:szCs w:val="28"/>
        </w:rPr>
      </w:pPr>
    </w:p>
    <w:p w14:paraId="290F1359" w14:textId="74C88928" w:rsidR="00DD7EC9" w:rsidRPr="00B1051D" w:rsidRDefault="00DD7EC9" w:rsidP="008E358F">
      <w:pPr>
        <w:jc w:val="both"/>
        <w:rPr>
          <w:rFonts w:ascii="Times New Roman" w:hAnsi="Times New Roman" w:cs="Times New Roman"/>
          <w:b/>
          <w:sz w:val="36"/>
          <w:szCs w:val="28"/>
        </w:rPr>
      </w:pPr>
    </w:p>
    <w:p w14:paraId="5FD91892" w14:textId="7251EE09" w:rsidR="00DD7EC9" w:rsidRPr="00B1051D" w:rsidRDefault="00DD7EC9" w:rsidP="008E358F">
      <w:pPr>
        <w:jc w:val="both"/>
        <w:rPr>
          <w:rFonts w:ascii="Times New Roman" w:hAnsi="Times New Roman" w:cs="Times New Roman"/>
          <w:b/>
          <w:sz w:val="36"/>
          <w:szCs w:val="28"/>
        </w:rPr>
      </w:pPr>
    </w:p>
    <w:p w14:paraId="11A1D03D" w14:textId="320E63C8" w:rsidR="00DD7EC9" w:rsidRPr="00B1051D" w:rsidRDefault="00DD7EC9" w:rsidP="008E358F">
      <w:pPr>
        <w:jc w:val="both"/>
        <w:rPr>
          <w:rFonts w:ascii="Times New Roman" w:hAnsi="Times New Roman" w:cs="Times New Roman"/>
          <w:b/>
          <w:sz w:val="36"/>
          <w:szCs w:val="28"/>
        </w:rPr>
      </w:pPr>
    </w:p>
    <w:p w14:paraId="2D477926" w14:textId="6B66A0C7" w:rsidR="00DD7EC9" w:rsidRPr="00B1051D" w:rsidRDefault="00DD7EC9" w:rsidP="008E358F">
      <w:pPr>
        <w:jc w:val="both"/>
        <w:rPr>
          <w:rFonts w:ascii="Times New Roman" w:hAnsi="Times New Roman" w:cs="Times New Roman"/>
          <w:b/>
          <w:sz w:val="36"/>
          <w:szCs w:val="28"/>
        </w:rPr>
      </w:pPr>
    </w:p>
    <w:p w14:paraId="7B2E44E5" w14:textId="6E7B93B4" w:rsidR="00DD7EC9" w:rsidRPr="00B1051D" w:rsidRDefault="00DD7EC9" w:rsidP="008E358F">
      <w:pPr>
        <w:jc w:val="both"/>
        <w:rPr>
          <w:rFonts w:ascii="Times New Roman" w:hAnsi="Times New Roman" w:cs="Times New Roman"/>
          <w:b/>
          <w:sz w:val="36"/>
          <w:szCs w:val="28"/>
        </w:rPr>
      </w:pPr>
    </w:p>
    <w:p w14:paraId="1B55B6D3" w14:textId="395210AD" w:rsidR="00DD7EC9" w:rsidRPr="00B1051D" w:rsidRDefault="006D3A57" w:rsidP="008E358F">
      <w:pPr>
        <w:jc w:val="both"/>
        <w:rPr>
          <w:rFonts w:ascii="Times New Roman" w:hAnsi="Times New Roman" w:cs="Times New Roman"/>
          <w:b/>
          <w:sz w:val="36"/>
          <w:szCs w:val="28"/>
        </w:rPr>
      </w:pPr>
      <w:r w:rsidRPr="00B1051D">
        <w:rPr>
          <w:rFonts w:ascii="Times New Roman" w:hAnsi="Times New Roman" w:cs="Times New Roman"/>
          <w:b/>
          <w:sz w:val="36"/>
          <w:szCs w:val="28"/>
        </w:rPr>
        <w:drawing>
          <wp:anchor distT="0" distB="0" distL="114300" distR="114300" simplePos="0" relativeHeight="251658245" behindDoc="0" locked="0" layoutInCell="1" allowOverlap="1" wp14:anchorId="2C61949E" wp14:editId="2E045DB7">
            <wp:simplePos x="0" y="0"/>
            <wp:positionH relativeFrom="margin">
              <wp:posOffset>1036955</wp:posOffset>
            </wp:positionH>
            <wp:positionV relativeFrom="paragraph">
              <wp:posOffset>407035</wp:posOffset>
            </wp:positionV>
            <wp:extent cx="4319905" cy="4306570"/>
            <wp:effectExtent l="0" t="0" r="4445" b="0"/>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2">
                      <a:extLst>
                        <a:ext uri="{28A0092B-C50C-407E-A947-70E740481C1C}">
                          <a14:useLocalDpi xmlns:a14="http://schemas.microsoft.com/office/drawing/2010/main" val="0"/>
                        </a:ext>
                      </a:extLst>
                    </a:blip>
                    <a:srcRect l="12308" r="10234"/>
                    <a:stretch>
                      <a:fillRect/>
                    </a:stretch>
                  </pic:blipFill>
                  <pic:spPr bwMode="auto">
                    <a:xfrm>
                      <a:off x="0" y="0"/>
                      <a:ext cx="4319905" cy="430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D2F334" w14:textId="27DF371D" w:rsidR="00DD7EC9" w:rsidRPr="00B1051D" w:rsidRDefault="00DD7EC9" w:rsidP="008E358F">
      <w:pPr>
        <w:jc w:val="both"/>
        <w:rPr>
          <w:rFonts w:ascii="Times New Roman" w:hAnsi="Times New Roman" w:cs="Times New Roman"/>
          <w:b/>
          <w:sz w:val="36"/>
          <w:szCs w:val="28"/>
        </w:rPr>
      </w:pPr>
    </w:p>
    <w:p w14:paraId="046DD725" w14:textId="31CDE353" w:rsidR="00DD7EC9" w:rsidRPr="00B1051D" w:rsidRDefault="00DD7EC9" w:rsidP="008E358F">
      <w:pPr>
        <w:jc w:val="both"/>
        <w:rPr>
          <w:rFonts w:ascii="Times New Roman" w:hAnsi="Times New Roman" w:cs="Times New Roman"/>
          <w:b/>
          <w:sz w:val="36"/>
          <w:szCs w:val="28"/>
        </w:rPr>
      </w:pPr>
    </w:p>
    <w:p w14:paraId="1EA778F2" w14:textId="6CAD4816" w:rsidR="00DD7EC9" w:rsidRPr="00B1051D" w:rsidRDefault="00DD7EC9" w:rsidP="008E358F">
      <w:pPr>
        <w:jc w:val="both"/>
        <w:rPr>
          <w:rFonts w:ascii="Times New Roman" w:hAnsi="Times New Roman" w:cs="Times New Roman"/>
          <w:b/>
          <w:sz w:val="36"/>
          <w:szCs w:val="28"/>
        </w:rPr>
      </w:pPr>
    </w:p>
    <w:p w14:paraId="7F8D6B03" w14:textId="4BCDF35F" w:rsidR="00DD7EC9" w:rsidRPr="00B1051D" w:rsidRDefault="00DD7EC9" w:rsidP="008E358F">
      <w:pPr>
        <w:jc w:val="both"/>
        <w:rPr>
          <w:rFonts w:ascii="Times New Roman" w:hAnsi="Times New Roman" w:cs="Times New Roman"/>
          <w:b/>
          <w:sz w:val="36"/>
          <w:szCs w:val="28"/>
        </w:rPr>
      </w:pPr>
    </w:p>
    <w:p w14:paraId="4F826B19" w14:textId="32D6FACC" w:rsidR="00DD7EC9" w:rsidRPr="00B1051D" w:rsidRDefault="00DD7EC9" w:rsidP="008E358F">
      <w:pPr>
        <w:jc w:val="both"/>
        <w:rPr>
          <w:rFonts w:ascii="Times New Roman" w:hAnsi="Times New Roman" w:cs="Times New Roman"/>
          <w:b/>
          <w:sz w:val="36"/>
          <w:szCs w:val="28"/>
        </w:rPr>
      </w:pPr>
    </w:p>
    <w:p w14:paraId="7362DC70" w14:textId="750153F0" w:rsidR="00DD7EC9" w:rsidRPr="00B1051D" w:rsidRDefault="00DD7EC9" w:rsidP="008E358F">
      <w:pPr>
        <w:jc w:val="both"/>
        <w:rPr>
          <w:rFonts w:ascii="Times New Roman" w:hAnsi="Times New Roman" w:cs="Times New Roman"/>
          <w:b/>
          <w:sz w:val="36"/>
          <w:szCs w:val="28"/>
        </w:rPr>
      </w:pPr>
    </w:p>
    <w:p w14:paraId="1634C930" w14:textId="02846CDB" w:rsidR="00DD7EC9" w:rsidRPr="00B1051D" w:rsidRDefault="00DD7EC9" w:rsidP="008E358F">
      <w:pPr>
        <w:jc w:val="both"/>
        <w:rPr>
          <w:rFonts w:ascii="Times New Roman" w:hAnsi="Times New Roman" w:cs="Times New Roman"/>
          <w:b/>
          <w:sz w:val="36"/>
          <w:szCs w:val="28"/>
        </w:rPr>
      </w:pPr>
    </w:p>
    <w:p w14:paraId="4385EE46" w14:textId="5062CDE2" w:rsidR="00DD7EC9" w:rsidRPr="00B1051D" w:rsidRDefault="00DD7EC9" w:rsidP="008E358F">
      <w:pPr>
        <w:jc w:val="both"/>
        <w:rPr>
          <w:rFonts w:ascii="Times New Roman" w:hAnsi="Times New Roman" w:cs="Times New Roman"/>
          <w:b/>
          <w:sz w:val="36"/>
          <w:szCs w:val="28"/>
        </w:rPr>
      </w:pPr>
    </w:p>
    <w:p w14:paraId="6308B9D5" w14:textId="77777777" w:rsidR="00DD7EC9" w:rsidRPr="00B1051D" w:rsidRDefault="00DD7EC9" w:rsidP="008E358F">
      <w:pPr>
        <w:jc w:val="both"/>
        <w:rPr>
          <w:rFonts w:ascii="Times New Roman" w:hAnsi="Times New Roman" w:cs="Times New Roman"/>
          <w:b/>
          <w:sz w:val="36"/>
          <w:szCs w:val="28"/>
        </w:rPr>
      </w:pPr>
    </w:p>
    <w:p w14:paraId="597802D7" w14:textId="77777777" w:rsidR="00DD7EC9" w:rsidRPr="00B1051D" w:rsidRDefault="00DD7EC9" w:rsidP="008E358F">
      <w:pPr>
        <w:jc w:val="both"/>
        <w:rPr>
          <w:rFonts w:ascii="Times New Roman" w:hAnsi="Times New Roman" w:cs="Times New Roman"/>
          <w:b/>
          <w:sz w:val="36"/>
          <w:szCs w:val="28"/>
        </w:rPr>
      </w:pPr>
    </w:p>
    <w:p w14:paraId="333C4D18" w14:textId="522A3C66" w:rsidR="00290488" w:rsidRPr="00B1051D" w:rsidRDefault="00D809D5" w:rsidP="008E358F">
      <w:pPr>
        <w:jc w:val="both"/>
        <w:rPr>
          <w:rFonts w:ascii="Times New Roman" w:hAnsi="Times New Roman" w:cs="Times New Roman"/>
          <w:b/>
          <w:sz w:val="36"/>
          <w:szCs w:val="28"/>
        </w:rPr>
      </w:pPr>
      <w:r w:rsidRPr="00B1051D">
        <w:rPr>
          <w:rFonts w:ascii="Times New Roman" w:hAnsi="Times New Roman" w:cs="Times New Roman"/>
          <w:b/>
          <w:sz w:val="36"/>
          <w:szCs w:val="28"/>
        </w:rPr>
        <w:lastRenderedPageBreak/>
        <w:drawing>
          <wp:anchor distT="0" distB="0" distL="114300" distR="114300" simplePos="0" relativeHeight="251658243" behindDoc="0" locked="0" layoutInCell="1" allowOverlap="1" wp14:anchorId="7F4702A9" wp14:editId="796A6EBF">
            <wp:simplePos x="0" y="0"/>
            <wp:positionH relativeFrom="page">
              <wp:align>right</wp:align>
            </wp:positionH>
            <wp:positionV relativeFrom="paragraph">
              <wp:posOffset>12192</wp:posOffset>
            </wp:positionV>
            <wp:extent cx="7558594" cy="8830310"/>
            <wp:effectExtent l="0" t="0" r="4445" b="889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58594" cy="8830310"/>
                    </a:xfrm>
                    <a:prstGeom prst="rect">
                      <a:avLst/>
                    </a:prstGeom>
                  </pic:spPr>
                </pic:pic>
              </a:graphicData>
            </a:graphic>
            <wp14:sizeRelH relativeFrom="margin">
              <wp14:pctWidth>0</wp14:pctWidth>
            </wp14:sizeRelH>
            <wp14:sizeRelV relativeFrom="margin">
              <wp14:pctHeight>0</wp14:pctHeight>
            </wp14:sizeRelV>
          </wp:anchor>
        </w:drawing>
      </w:r>
    </w:p>
    <w:p w14:paraId="12BD842F" w14:textId="46E82041" w:rsidR="00290488" w:rsidRPr="00B1051D" w:rsidRDefault="00290488" w:rsidP="008E358F">
      <w:pPr>
        <w:jc w:val="both"/>
        <w:rPr>
          <w:rFonts w:ascii="Times New Roman" w:hAnsi="Times New Roman" w:cs="Times New Roman"/>
          <w:b/>
          <w:sz w:val="36"/>
          <w:szCs w:val="28"/>
        </w:rPr>
      </w:pPr>
    </w:p>
    <w:p w14:paraId="004094AE" w14:textId="286C8862" w:rsidR="00290488" w:rsidRPr="00B1051D" w:rsidRDefault="00290488" w:rsidP="008E358F">
      <w:pPr>
        <w:jc w:val="both"/>
        <w:rPr>
          <w:rFonts w:ascii="Times New Roman" w:hAnsi="Times New Roman" w:cs="Times New Roman"/>
          <w:b/>
          <w:sz w:val="36"/>
          <w:szCs w:val="28"/>
        </w:rPr>
      </w:pPr>
    </w:p>
    <w:p w14:paraId="032F4F6B" w14:textId="77777777" w:rsidR="00290488" w:rsidRPr="00B1051D" w:rsidRDefault="00290488" w:rsidP="008E358F">
      <w:pPr>
        <w:jc w:val="both"/>
        <w:rPr>
          <w:rFonts w:ascii="Times New Roman" w:hAnsi="Times New Roman" w:cs="Times New Roman"/>
          <w:b/>
          <w:sz w:val="36"/>
          <w:szCs w:val="28"/>
        </w:rPr>
      </w:pPr>
    </w:p>
    <w:p w14:paraId="18707DCC" w14:textId="77777777" w:rsidR="00D809D5" w:rsidRPr="00B1051D" w:rsidRDefault="00D809D5" w:rsidP="008E358F">
      <w:pPr>
        <w:jc w:val="both"/>
        <w:rPr>
          <w:rFonts w:ascii="Times New Roman" w:hAnsi="Times New Roman" w:cs="Times New Roman"/>
          <w:b/>
          <w:sz w:val="36"/>
          <w:szCs w:val="28"/>
        </w:rPr>
      </w:pPr>
    </w:p>
    <w:p w14:paraId="67A2EBEB" w14:textId="77777777" w:rsidR="00D809D5" w:rsidRPr="00B1051D" w:rsidRDefault="00D809D5" w:rsidP="008E358F">
      <w:pPr>
        <w:jc w:val="both"/>
        <w:rPr>
          <w:rFonts w:ascii="Times New Roman" w:hAnsi="Times New Roman" w:cs="Times New Roman"/>
          <w:b/>
          <w:sz w:val="36"/>
          <w:szCs w:val="28"/>
        </w:rPr>
      </w:pPr>
    </w:p>
    <w:p w14:paraId="1C6BB768" w14:textId="005CAF81" w:rsidR="00D809D5" w:rsidRPr="00B1051D" w:rsidRDefault="00D809D5" w:rsidP="008E358F">
      <w:pPr>
        <w:jc w:val="both"/>
        <w:rPr>
          <w:rFonts w:ascii="Times New Roman" w:hAnsi="Times New Roman" w:cs="Times New Roman"/>
          <w:b/>
          <w:sz w:val="36"/>
          <w:szCs w:val="28"/>
        </w:rPr>
      </w:pPr>
    </w:p>
    <w:p w14:paraId="0BBAB1C8" w14:textId="3212606F" w:rsidR="00D809D5" w:rsidRPr="00B1051D" w:rsidRDefault="00D809D5" w:rsidP="008E358F">
      <w:pPr>
        <w:jc w:val="both"/>
        <w:rPr>
          <w:rFonts w:ascii="Times New Roman" w:hAnsi="Times New Roman" w:cs="Times New Roman"/>
          <w:b/>
          <w:sz w:val="36"/>
          <w:szCs w:val="28"/>
        </w:rPr>
      </w:pPr>
    </w:p>
    <w:p w14:paraId="6BBAB839" w14:textId="0C17C35A" w:rsidR="00D809D5" w:rsidRPr="00B1051D" w:rsidRDefault="00D809D5" w:rsidP="008E358F">
      <w:pPr>
        <w:jc w:val="both"/>
        <w:rPr>
          <w:rFonts w:ascii="Times New Roman" w:hAnsi="Times New Roman" w:cs="Times New Roman"/>
          <w:b/>
          <w:sz w:val="36"/>
          <w:szCs w:val="28"/>
        </w:rPr>
      </w:pPr>
    </w:p>
    <w:p w14:paraId="5A92A62B" w14:textId="0970AEE4" w:rsidR="00D809D5" w:rsidRPr="00B1051D" w:rsidRDefault="00D809D5" w:rsidP="008E358F">
      <w:pPr>
        <w:jc w:val="both"/>
        <w:rPr>
          <w:rFonts w:ascii="Times New Roman" w:hAnsi="Times New Roman" w:cs="Times New Roman"/>
          <w:b/>
          <w:sz w:val="36"/>
          <w:szCs w:val="28"/>
        </w:rPr>
      </w:pPr>
    </w:p>
    <w:p w14:paraId="0B8D432E" w14:textId="196D5328" w:rsidR="00D809D5" w:rsidRPr="00B1051D" w:rsidRDefault="00D809D5" w:rsidP="008E358F">
      <w:pPr>
        <w:jc w:val="both"/>
        <w:rPr>
          <w:rFonts w:ascii="Times New Roman" w:hAnsi="Times New Roman" w:cs="Times New Roman"/>
          <w:b/>
          <w:sz w:val="36"/>
          <w:szCs w:val="28"/>
        </w:rPr>
      </w:pPr>
    </w:p>
    <w:p w14:paraId="319BE7B3" w14:textId="17111B02" w:rsidR="00D809D5" w:rsidRPr="00B1051D" w:rsidRDefault="00D809D5" w:rsidP="008E358F">
      <w:pPr>
        <w:jc w:val="both"/>
        <w:rPr>
          <w:rFonts w:ascii="Times New Roman" w:hAnsi="Times New Roman" w:cs="Times New Roman"/>
          <w:b/>
          <w:sz w:val="36"/>
          <w:szCs w:val="28"/>
        </w:rPr>
      </w:pPr>
    </w:p>
    <w:p w14:paraId="3FC2CBF6" w14:textId="77777777" w:rsidR="00D809D5" w:rsidRPr="00B1051D" w:rsidRDefault="00D809D5" w:rsidP="008E358F">
      <w:pPr>
        <w:jc w:val="both"/>
        <w:rPr>
          <w:rFonts w:ascii="Times New Roman" w:hAnsi="Times New Roman" w:cs="Times New Roman"/>
          <w:b/>
          <w:sz w:val="36"/>
          <w:szCs w:val="28"/>
        </w:rPr>
      </w:pPr>
    </w:p>
    <w:p w14:paraId="32CB192B" w14:textId="7FE326B8" w:rsidR="00D809D5" w:rsidRPr="00B1051D" w:rsidRDefault="00D809D5" w:rsidP="008E358F">
      <w:pPr>
        <w:jc w:val="both"/>
        <w:rPr>
          <w:rFonts w:ascii="Times New Roman" w:hAnsi="Times New Roman" w:cs="Times New Roman"/>
          <w:b/>
          <w:sz w:val="36"/>
          <w:szCs w:val="28"/>
        </w:rPr>
      </w:pPr>
    </w:p>
    <w:p w14:paraId="458DBECD" w14:textId="35E3B99E" w:rsidR="00D809D5" w:rsidRPr="00B1051D" w:rsidRDefault="00D809D5" w:rsidP="008E358F">
      <w:pPr>
        <w:jc w:val="both"/>
        <w:rPr>
          <w:rFonts w:ascii="Times New Roman" w:hAnsi="Times New Roman" w:cs="Times New Roman"/>
          <w:b/>
          <w:sz w:val="36"/>
          <w:szCs w:val="28"/>
        </w:rPr>
      </w:pPr>
    </w:p>
    <w:p w14:paraId="75E0FE74" w14:textId="610F5EB0" w:rsidR="00D809D5" w:rsidRPr="00B1051D" w:rsidRDefault="00D809D5" w:rsidP="008E358F">
      <w:pPr>
        <w:jc w:val="both"/>
        <w:rPr>
          <w:rFonts w:ascii="Times New Roman" w:hAnsi="Times New Roman" w:cs="Times New Roman"/>
          <w:b/>
          <w:sz w:val="36"/>
          <w:szCs w:val="28"/>
        </w:rPr>
      </w:pPr>
    </w:p>
    <w:p w14:paraId="2383C237" w14:textId="77777777" w:rsidR="00D809D5" w:rsidRPr="00B1051D" w:rsidRDefault="00D809D5" w:rsidP="008E358F">
      <w:pPr>
        <w:jc w:val="both"/>
        <w:rPr>
          <w:rFonts w:ascii="Times New Roman" w:hAnsi="Times New Roman" w:cs="Times New Roman"/>
          <w:b/>
          <w:sz w:val="36"/>
          <w:szCs w:val="28"/>
        </w:rPr>
      </w:pPr>
    </w:p>
    <w:p w14:paraId="7993DAF8" w14:textId="77777777" w:rsidR="00D809D5" w:rsidRPr="00B1051D" w:rsidRDefault="00D809D5" w:rsidP="008E358F">
      <w:pPr>
        <w:jc w:val="both"/>
        <w:rPr>
          <w:rFonts w:ascii="Times New Roman" w:hAnsi="Times New Roman" w:cs="Times New Roman"/>
          <w:b/>
          <w:sz w:val="36"/>
          <w:szCs w:val="28"/>
        </w:rPr>
      </w:pPr>
    </w:p>
    <w:p w14:paraId="2DAA6E91" w14:textId="77777777" w:rsidR="00D809D5" w:rsidRPr="00B1051D" w:rsidRDefault="00D809D5" w:rsidP="008E358F">
      <w:pPr>
        <w:jc w:val="both"/>
        <w:rPr>
          <w:rFonts w:ascii="Times New Roman" w:hAnsi="Times New Roman" w:cs="Times New Roman"/>
          <w:b/>
          <w:sz w:val="36"/>
          <w:szCs w:val="28"/>
        </w:rPr>
      </w:pPr>
    </w:p>
    <w:p w14:paraId="57C5E619" w14:textId="77777777" w:rsidR="00D809D5" w:rsidRPr="00B1051D" w:rsidRDefault="00D809D5" w:rsidP="008E358F">
      <w:pPr>
        <w:jc w:val="both"/>
        <w:rPr>
          <w:rFonts w:ascii="Times New Roman" w:hAnsi="Times New Roman" w:cs="Times New Roman"/>
          <w:b/>
          <w:sz w:val="36"/>
          <w:szCs w:val="28"/>
        </w:rPr>
      </w:pPr>
    </w:p>
    <w:p w14:paraId="09F08FA1" w14:textId="77777777" w:rsidR="00D809D5" w:rsidRPr="00B1051D" w:rsidRDefault="00D809D5" w:rsidP="008E358F">
      <w:pPr>
        <w:jc w:val="both"/>
        <w:rPr>
          <w:rFonts w:ascii="Times New Roman" w:hAnsi="Times New Roman" w:cs="Times New Roman"/>
          <w:b/>
          <w:sz w:val="36"/>
          <w:szCs w:val="28"/>
        </w:rPr>
      </w:pPr>
    </w:p>
    <w:p w14:paraId="071E45FE" w14:textId="77777777" w:rsidR="00D809D5" w:rsidRPr="00B1051D" w:rsidRDefault="00D809D5" w:rsidP="008E358F">
      <w:pPr>
        <w:jc w:val="both"/>
        <w:rPr>
          <w:rFonts w:ascii="Times New Roman" w:hAnsi="Times New Roman" w:cs="Times New Roman"/>
          <w:b/>
          <w:sz w:val="36"/>
          <w:szCs w:val="28"/>
        </w:rPr>
      </w:pPr>
    </w:p>
    <w:p w14:paraId="7110921C" w14:textId="4F1482F8" w:rsidR="00D809D5" w:rsidRPr="00B1051D" w:rsidRDefault="00AD0C8F" w:rsidP="008E358F">
      <w:pPr>
        <w:jc w:val="both"/>
        <w:rPr>
          <w:rFonts w:ascii="Times New Roman" w:hAnsi="Times New Roman" w:cs="Times New Roman"/>
          <w:b/>
          <w:sz w:val="36"/>
          <w:szCs w:val="28"/>
        </w:rPr>
      </w:pPr>
      <w:r w:rsidRPr="00B1051D">
        <w:rPr>
          <w:rFonts w:ascii="Times New Roman" w:hAnsi="Times New Roman" w:cs="Times New Roman"/>
          <w:b/>
          <w:sz w:val="36"/>
          <w:szCs w:val="28"/>
        </w:rPr>
        <w:lastRenderedPageBreak/>
        <w:drawing>
          <wp:anchor distT="0" distB="0" distL="114300" distR="114300" simplePos="0" relativeHeight="251658247" behindDoc="0" locked="0" layoutInCell="1" allowOverlap="1" wp14:anchorId="1EFDAF1A" wp14:editId="11C536CB">
            <wp:simplePos x="0" y="0"/>
            <wp:positionH relativeFrom="page">
              <wp:align>right</wp:align>
            </wp:positionH>
            <wp:positionV relativeFrom="paragraph">
              <wp:posOffset>-9236</wp:posOffset>
            </wp:positionV>
            <wp:extent cx="7554595" cy="8857672"/>
            <wp:effectExtent l="0" t="0" r="8255" b="63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4">
                      <a:extLst>
                        <a:ext uri="{28A0092B-C50C-407E-A947-70E740481C1C}">
                          <a14:useLocalDpi xmlns:a14="http://schemas.microsoft.com/office/drawing/2010/main" val="0"/>
                        </a:ext>
                      </a:extLst>
                    </a:blip>
                    <a:stretch>
                      <a:fillRect/>
                    </a:stretch>
                  </pic:blipFill>
                  <pic:spPr>
                    <a:xfrm>
                      <a:off x="0" y="0"/>
                      <a:ext cx="7561006" cy="8865189"/>
                    </a:xfrm>
                    <a:prstGeom prst="rect">
                      <a:avLst/>
                    </a:prstGeom>
                  </pic:spPr>
                </pic:pic>
              </a:graphicData>
            </a:graphic>
            <wp14:sizeRelH relativeFrom="margin">
              <wp14:pctWidth>0</wp14:pctWidth>
            </wp14:sizeRelH>
            <wp14:sizeRelV relativeFrom="margin">
              <wp14:pctHeight>0</wp14:pctHeight>
            </wp14:sizeRelV>
          </wp:anchor>
        </w:drawing>
      </w:r>
    </w:p>
    <w:p w14:paraId="6948F206" w14:textId="506F0B62" w:rsidR="00D809D5" w:rsidRPr="00B1051D" w:rsidRDefault="00D809D5" w:rsidP="008E358F">
      <w:pPr>
        <w:jc w:val="both"/>
        <w:rPr>
          <w:rFonts w:ascii="Times New Roman" w:hAnsi="Times New Roman" w:cs="Times New Roman"/>
          <w:b/>
          <w:sz w:val="36"/>
          <w:szCs w:val="28"/>
        </w:rPr>
      </w:pPr>
    </w:p>
    <w:p w14:paraId="0DAA25EA" w14:textId="2F5C9A25" w:rsidR="00D809D5" w:rsidRPr="00B1051D" w:rsidRDefault="00D809D5" w:rsidP="008E358F">
      <w:pPr>
        <w:jc w:val="both"/>
        <w:rPr>
          <w:rFonts w:ascii="Times New Roman" w:hAnsi="Times New Roman" w:cs="Times New Roman"/>
          <w:b/>
          <w:sz w:val="36"/>
          <w:szCs w:val="28"/>
        </w:rPr>
      </w:pPr>
    </w:p>
    <w:p w14:paraId="03CD5AFE" w14:textId="4132802D" w:rsidR="00D809D5" w:rsidRPr="00B1051D" w:rsidRDefault="00D809D5" w:rsidP="008E358F">
      <w:pPr>
        <w:jc w:val="both"/>
        <w:rPr>
          <w:rFonts w:ascii="Times New Roman" w:hAnsi="Times New Roman" w:cs="Times New Roman"/>
          <w:b/>
          <w:sz w:val="36"/>
          <w:szCs w:val="28"/>
        </w:rPr>
      </w:pPr>
    </w:p>
    <w:p w14:paraId="433178CF" w14:textId="57CFB094" w:rsidR="00D809D5" w:rsidRPr="00B1051D" w:rsidRDefault="00D809D5" w:rsidP="008E358F">
      <w:pPr>
        <w:jc w:val="both"/>
        <w:rPr>
          <w:rFonts w:ascii="Times New Roman" w:hAnsi="Times New Roman" w:cs="Times New Roman"/>
          <w:b/>
          <w:sz w:val="36"/>
          <w:szCs w:val="28"/>
        </w:rPr>
      </w:pPr>
    </w:p>
    <w:p w14:paraId="4E53779D" w14:textId="77777777" w:rsidR="00D809D5" w:rsidRPr="00B1051D" w:rsidRDefault="00D809D5" w:rsidP="008E358F">
      <w:pPr>
        <w:jc w:val="both"/>
        <w:rPr>
          <w:rFonts w:ascii="Times New Roman" w:hAnsi="Times New Roman" w:cs="Times New Roman"/>
          <w:b/>
          <w:sz w:val="36"/>
          <w:szCs w:val="28"/>
        </w:rPr>
      </w:pPr>
    </w:p>
    <w:p w14:paraId="43E37F3D" w14:textId="77777777" w:rsidR="00D809D5" w:rsidRPr="00B1051D" w:rsidRDefault="00D809D5" w:rsidP="008E358F">
      <w:pPr>
        <w:jc w:val="both"/>
        <w:rPr>
          <w:rFonts w:ascii="Times New Roman" w:hAnsi="Times New Roman" w:cs="Times New Roman"/>
          <w:b/>
          <w:sz w:val="36"/>
          <w:szCs w:val="28"/>
        </w:rPr>
      </w:pPr>
    </w:p>
    <w:p w14:paraId="38CF524B" w14:textId="77777777" w:rsidR="00D809D5" w:rsidRPr="00B1051D" w:rsidRDefault="00D809D5" w:rsidP="008E358F">
      <w:pPr>
        <w:jc w:val="both"/>
        <w:rPr>
          <w:rFonts w:ascii="Times New Roman" w:hAnsi="Times New Roman" w:cs="Times New Roman"/>
          <w:b/>
          <w:sz w:val="36"/>
          <w:szCs w:val="28"/>
        </w:rPr>
      </w:pPr>
    </w:p>
    <w:p w14:paraId="5E861AEC" w14:textId="77777777" w:rsidR="00D809D5" w:rsidRPr="00B1051D" w:rsidRDefault="00D809D5" w:rsidP="008E358F">
      <w:pPr>
        <w:jc w:val="both"/>
        <w:rPr>
          <w:rFonts w:ascii="Times New Roman" w:hAnsi="Times New Roman" w:cs="Times New Roman"/>
          <w:b/>
          <w:sz w:val="36"/>
          <w:szCs w:val="28"/>
        </w:rPr>
      </w:pPr>
    </w:p>
    <w:p w14:paraId="437830A0" w14:textId="77777777" w:rsidR="00D809D5" w:rsidRPr="00B1051D" w:rsidRDefault="00D809D5" w:rsidP="008E358F">
      <w:pPr>
        <w:jc w:val="both"/>
        <w:rPr>
          <w:rFonts w:ascii="Times New Roman" w:hAnsi="Times New Roman" w:cs="Times New Roman"/>
          <w:b/>
          <w:sz w:val="36"/>
          <w:szCs w:val="28"/>
        </w:rPr>
      </w:pPr>
    </w:p>
    <w:p w14:paraId="72A3F88E" w14:textId="77777777" w:rsidR="00D809D5" w:rsidRPr="00B1051D" w:rsidRDefault="00D809D5" w:rsidP="008E358F">
      <w:pPr>
        <w:jc w:val="both"/>
        <w:rPr>
          <w:rFonts w:ascii="Times New Roman" w:hAnsi="Times New Roman" w:cs="Times New Roman"/>
          <w:b/>
          <w:sz w:val="36"/>
          <w:szCs w:val="28"/>
        </w:rPr>
      </w:pPr>
    </w:p>
    <w:p w14:paraId="267D1471" w14:textId="77777777" w:rsidR="00D809D5" w:rsidRPr="00B1051D" w:rsidRDefault="00D809D5" w:rsidP="008E358F">
      <w:pPr>
        <w:jc w:val="both"/>
        <w:rPr>
          <w:rFonts w:ascii="Times New Roman" w:hAnsi="Times New Roman" w:cs="Times New Roman"/>
          <w:b/>
          <w:sz w:val="36"/>
          <w:szCs w:val="28"/>
        </w:rPr>
      </w:pPr>
    </w:p>
    <w:p w14:paraId="59761D5B" w14:textId="77777777" w:rsidR="00D809D5" w:rsidRPr="00B1051D" w:rsidRDefault="00D809D5" w:rsidP="008E358F">
      <w:pPr>
        <w:jc w:val="both"/>
        <w:rPr>
          <w:rFonts w:ascii="Times New Roman" w:hAnsi="Times New Roman" w:cs="Times New Roman"/>
          <w:b/>
          <w:sz w:val="36"/>
          <w:szCs w:val="28"/>
        </w:rPr>
      </w:pPr>
    </w:p>
    <w:p w14:paraId="79D45243" w14:textId="77777777" w:rsidR="00D809D5" w:rsidRPr="00B1051D" w:rsidRDefault="00D809D5" w:rsidP="008E358F">
      <w:pPr>
        <w:jc w:val="both"/>
        <w:rPr>
          <w:rFonts w:ascii="Times New Roman" w:hAnsi="Times New Roman" w:cs="Times New Roman"/>
          <w:b/>
          <w:sz w:val="36"/>
          <w:szCs w:val="28"/>
        </w:rPr>
      </w:pPr>
    </w:p>
    <w:p w14:paraId="730CD7E5" w14:textId="77777777" w:rsidR="00D809D5" w:rsidRPr="00B1051D" w:rsidRDefault="00D809D5" w:rsidP="008E358F">
      <w:pPr>
        <w:jc w:val="both"/>
        <w:rPr>
          <w:rFonts w:ascii="Times New Roman" w:hAnsi="Times New Roman" w:cs="Times New Roman"/>
          <w:b/>
          <w:sz w:val="36"/>
          <w:szCs w:val="28"/>
        </w:rPr>
      </w:pPr>
    </w:p>
    <w:p w14:paraId="3802E8F5" w14:textId="77777777" w:rsidR="00D809D5" w:rsidRPr="00B1051D" w:rsidRDefault="00D809D5" w:rsidP="008E358F">
      <w:pPr>
        <w:jc w:val="both"/>
        <w:rPr>
          <w:rFonts w:ascii="Times New Roman" w:hAnsi="Times New Roman" w:cs="Times New Roman"/>
          <w:b/>
          <w:sz w:val="36"/>
          <w:szCs w:val="28"/>
        </w:rPr>
      </w:pPr>
    </w:p>
    <w:p w14:paraId="0D21DF09" w14:textId="77777777" w:rsidR="00D809D5" w:rsidRPr="00B1051D" w:rsidRDefault="00D809D5" w:rsidP="008E358F">
      <w:pPr>
        <w:jc w:val="both"/>
        <w:rPr>
          <w:rFonts w:ascii="Times New Roman" w:hAnsi="Times New Roman" w:cs="Times New Roman"/>
          <w:b/>
          <w:sz w:val="36"/>
          <w:szCs w:val="28"/>
        </w:rPr>
      </w:pPr>
    </w:p>
    <w:p w14:paraId="3749C3EE" w14:textId="77777777" w:rsidR="00D809D5" w:rsidRPr="00B1051D" w:rsidRDefault="00D809D5" w:rsidP="008E358F">
      <w:pPr>
        <w:jc w:val="both"/>
        <w:rPr>
          <w:rFonts w:ascii="Times New Roman" w:hAnsi="Times New Roman" w:cs="Times New Roman"/>
          <w:b/>
          <w:sz w:val="36"/>
          <w:szCs w:val="28"/>
        </w:rPr>
      </w:pPr>
    </w:p>
    <w:p w14:paraId="09821289" w14:textId="77777777" w:rsidR="00D809D5" w:rsidRPr="00B1051D" w:rsidRDefault="00D809D5" w:rsidP="008E358F">
      <w:pPr>
        <w:jc w:val="both"/>
        <w:rPr>
          <w:rFonts w:ascii="Times New Roman" w:hAnsi="Times New Roman" w:cs="Times New Roman"/>
          <w:b/>
          <w:sz w:val="36"/>
          <w:szCs w:val="28"/>
        </w:rPr>
      </w:pPr>
    </w:p>
    <w:p w14:paraId="54710FBC" w14:textId="77777777" w:rsidR="00D809D5" w:rsidRPr="00B1051D" w:rsidRDefault="00D809D5" w:rsidP="008E358F">
      <w:pPr>
        <w:jc w:val="both"/>
        <w:rPr>
          <w:rFonts w:ascii="Times New Roman" w:hAnsi="Times New Roman" w:cs="Times New Roman"/>
          <w:b/>
          <w:sz w:val="36"/>
          <w:szCs w:val="28"/>
        </w:rPr>
      </w:pPr>
    </w:p>
    <w:p w14:paraId="070B1600" w14:textId="77777777" w:rsidR="00D809D5" w:rsidRPr="00B1051D" w:rsidRDefault="00D809D5" w:rsidP="008E358F">
      <w:pPr>
        <w:jc w:val="both"/>
        <w:rPr>
          <w:rFonts w:ascii="Times New Roman" w:hAnsi="Times New Roman" w:cs="Times New Roman"/>
          <w:b/>
          <w:sz w:val="36"/>
          <w:szCs w:val="28"/>
        </w:rPr>
      </w:pPr>
    </w:p>
    <w:p w14:paraId="736E3969" w14:textId="77777777" w:rsidR="00D809D5" w:rsidRPr="00B1051D" w:rsidRDefault="00D809D5" w:rsidP="008E358F">
      <w:pPr>
        <w:jc w:val="both"/>
        <w:rPr>
          <w:rFonts w:ascii="Times New Roman" w:hAnsi="Times New Roman" w:cs="Times New Roman"/>
          <w:b/>
          <w:sz w:val="36"/>
          <w:szCs w:val="28"/>
        </w:rPr>
      </w:pPr>
    </w:p>
    <w:p w14:paraId="3F65E86C" w14:textId="0E5A9E98" w:rsidR="00D809D5" w:rsidRPr="00B1051D" w:rsidRDefault="00FC3971" w:rsidP="008E358F">
      <w:pPr>
        <w:jc w:val="both"/>
        <w:rPr>
          <w:rFonts w:ascii="Times New Roman" w:hAnsi="Times New Roman" w:cs="Times New Roman"/>
          <w:b/>
          <w:sz w:val="36"/>
          <w:szCs w:val="28"/>
        </w:rPr>
      </w:pPr>
      <w:r w:rsidRPr="00B1051D">
        <w:rPr>
          <w:rFonts w:ascii="Times New Roman" w:hAnsi="Times New Roman" w:cs="Times New Roman"/>
          <w:b/>
          <w:sz w:val="36"/>
          <w:szCs w:val="28"/>
        </w:rPr>
        <w:lastRenderedPageBreak/>
        <w:drawing>
          <wp:anchor distT="0" distB="0" distL="114300" distR="114300" simplePos="0" relativeHeight="251658246" behindDoc="0" locked="0" layoutInCell="1" allowOverlap="1" wp14:anchorId="7E7A86A8" wp14:editId="735E9EBE">
            <wp:simplePos x="0" y="0"/>
            <wp:positionH relativeFrom="page">
              <wp:align>right</wp:align>
            </wp:positionH>
            <wp:positionV relativeFrom="paragraph">
              <wp:posOffset>31898</wp:posOffset>
            </wp:positionV>
            <wp:extent cx="7559040" cy="8825023"/>
            <wp:effectExtent l="0" t="0" r="3810" b="0"/>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5">
                      <a:extLst>
                        <a:ext uri="{28A0092B-C50C-407E-A947-70E740481C1C}">
                          <a14:useLocalDpi xmlns:a14="http://schemas.microsoft.com/office/drawing/2010/main" val="0"/>
                        </a:ext>
                      </a:extLst>
                    </a:blip>
                    <a:srcRect l="22105" r="22822"/>
                    <a:stretch>
                      <a:fillRect/>
                    </a:stretch>
                  </pic:blipFill>
                  <pic:spPr bwMode="auto">
                    <a:xfrm>
                      <a:off x="0" y="0"/>
                      <a:ext cx="7559040" cy="88250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4B1FE8" w14:textId="1FD01CEC" w:rsidR="00D809D5" w:rsidRPr="00B1051D" w:rsidRDefault="00D809D5" w:rsidP="008E358F">
      <w:pPr>
        <w:jc w:val="both"/>
        <w:rPr>
          <w:rFonts w:ascii="Times New Roman" w:hAnsi="Times New Roman" w:cs="Times New Roman"/>
          <w:b/>
          <w:sz w:val="36"/>
          <w:szCs w:val="28"/>
        </w:rPr>
      </w:pPr>
    </w:p>
    <w:p w14:paraId="0995FE15" w14:textId="5E2D63CD" w:rsidR="00D809D5" w:rsidRPr="00B1051D" w:rsidRDefault="00D809D5" w:rsidP="008E358F">
      <w:pPr>
        <w:jc w:val="both"/>
        <w:rPr>
          <w:rFonts w:ascii="Times New Roman" w:hAnsi="Times New Roman" w:cs="Times New Roman"/>
          <w:b/>
          <w:sz w:val="36"/>
          <w:szCs w:val="28"/>
        </w:rPr>
      </w:pPr>
    </w:p>
    <w:p w14:paraId="0E5ECB7A" w14:textId="77777777" w:rsidR="00D809D5" w:rsidRPr="00B1051D" w:rsidRDefault="00D809D5" w:rsidP="008E358F">
      <w:pPr>
        <w:jc w:val="both"/>
        <w:rPr>
          <w:rFonts w:ascii="Times New Roman" w:hAnsi="Times New Roman" w:cs="Times New Roman"/>
          <w:b/>
          <w:sz w:val="36"/>
          <w:szCs w:val="28"/>
        </w:rPr>
      </w:pPr>
    </w:p>
    <w:p w14:paraId="48AA4DE4" w14:textId="77777777" w:rsidR="00D809D5" w:rsidRPr="00B1051D" w:rsidRDefault="00D809D5" w:rsidP="008E358F">
      <w:pPr>
        <w:jc w:val="both"/>
        <w:rPr>
          <w:rFonts w:ascii="Times New Roman" w:hAnsi="Times New Roman" w:cs="Times New Roman"/>
          <w:b/>
          <w:sz w:val="36"/>
          <w:szCs w:val="28"/>
        </w:rPr>
      </w:pPr>
    </w:p>
    <w:p w14:paraId="33E35DF4" w14:textId="77777777" w:rsidR="00D809D5" w:rsidRPr="00B1051D" w:rsidRDefault="00D809D5" w:rsidP="008E358F">
      <w:pPr>
        <w:jc w:val="both"/>
        <w:rPr>
          <w:rFonts w:ascii="Times New Roman" w:hAnsi="Times New Roman" w:cs="Times New Roman"/>
          <w:b/>
          <w:sz w:val="36"/>
          <w:szCs w:val="28"/>
        </w:rPr>
      </w:pPr>
    </w:p>
    <w:p w14:paraId="4E2CA528" w14:textId="77777777" w:rsidR="00D809D5" w:rsidRPr="00B1051D" w:rsidRDefault="00D809D5" w:rsidP="008E358F">
      <w:pPr>
        <w:jc w:val="both"/>
        <w:rPr>
          <w:rFonts w:ascii="Times New Roman" w:hAnsi="Times New Roman" w:cs="Times New Roman"/>
          <w:b/>
          <w:sz w:val="36"/>
          <w:szCs w:val="28"/>
        </w:rPr>
      </w:pPr>
    </w:p>
    <w:p w14:paraId="2FD0A873" w14:textId="77777777" w:rsidR="00D809D5" w:rsidRPr="00B1051D" w:rsidRDefault="00D809D5" w:rsidP="008E358F">
      <w:pPr>
        <w:jc w:val="both"/>
        <w:rPr>
          <w:rFonts w:ascii="Times New Roman" w:hAnsi="Times New Roman" w:cs="Times New Roman"/>
          <w:b/>
          <w:sz w:val="36"/>
          <w:szCs w:val="28"/>
        </w:rPr>
      </w:pPr>
    </w:p>
    <w:p w14:paraId="5B766349" w14:textId="77777777" w:rsidR="00D809D5" w:rsidRPr="00B1051D" w:rsidRDefault="00D809D5" w:rsidP="008E358F">
      <w:pPr>
        <w:jc w:val="both"/>
        <w:rPr>
          <w:rFonts w:ascii="Times New Roman" w:hAnsi="Times New Roman" w:cs="Times New Roman"/>
          <w:b/>
          <w:sz w:val="36"/>
          <w:szCs w:val="28"/>
        </w:rPr>
      </w:pPr>
    </w:p>
    <w:p w14:paraId="0EDCB710" w14:textId="77777777" w:rsidR="00D809D5" w:rsidRPr="00B1051D" w:rsidRDefault="00D809D5" w:rsidP="008E358F">
      <w:pPr>
        <w:jc w:val="both"/>
        <w:rPr>
          <w:rFonts w:ascii="Times New Roman" w:hAnsi="Times New Roman" w:cs="Times New Roman"/>
          <w:b/>
          <w:sz w:val="36"/>
          <w:szCs w:val="28"/>
        </w:rPr>
      </w:pPr>
    </w:p>
    <w:p w14:paraId="556E6405" w14:textId="77777777" w:rsidR="00D809D5" w:rsidRPr="00B1051D" w:rsidRDefault="00D809D5" w:rsidP="008E358F">
      <w:pPr>
        <w:jc w:val="both"/>
        <w:rPr>
          <w:rFonts w:ascii="Times New Roman" w:hAnsi="Times New Roman" w:cs="Times New Roman"/>
          <w:b/>
          <w:sz w:val="36"/>
          <w:szCs w:val="28"/>
        </w:rPr>
      </w:pPr>
    </w:p>
    <w:p w14:paraId="22B79E6E" w14:textId="77777777" w:rsidR="00D809D5" w:rsidRPr="00B1051D" w:rsidRDefault="00D809D5" w:rsidP="008E358F">
      <w:pPr>
        <w:jc w:val="both"/>
        <w:rPr>
          <w:rFonts w:ascii="Times New Roman" w:hAnsi="Times New Roman" w:cs="Times New Roman"/>
          <w:b/>
          <w:sz w:val="36"/>
          <w:szCs w:val="28"/>
        </w:rPr>
      </w:pPr>
    </w:p>
    <w:p w14:paraId="00CFD557" w14:textId="77777777" w:rsidR="00D809D5" w:rsidRPr="00B1051D" w:rsidRDefault="00D809D5" w:rsidP="008E358F">
      <w:pPr>
        <w:jc w:val="both"/>
        <w:rPr>
          <w:rFonts w:ascii="Times New Roman" w:hAnsi="Times New Roman" w:cs="Times New Roman"/>
          <w:b/>
          <w:sz w:val="36"/>
          <w:szCs w:val="28"/>
        </w:rPr>
      </w:pPr>
    </w:p>
    <w:p w14:paraId="463CC267" w14:textId="77777777" w:rsidR="00D809D5" w:rsidRPr="00B1051D" w:rsidRDefault="00D809D5" w:rsidP="008E358F">
      <w:pPr>
        <w:jc w:val="both"/>
        <w:rPr>
          <w:rFonts w:ascii="Times New Roman" w:hAnsi="Times New Roman" w:cs="Times New Roman"/>
          <w:b/>
          <w:sz w:val="36"/>
          <w:szCs w:val="28"/>
        </w:rPr>
      </w:pPr>
    </w:p>
    <w:p w14:paraId="65CE3066" w14:textId="77777777" w:rsidR="00D809D5" w:rsidRPr="00B1051D" w:rsidRDefault="00D809D5" w:rsidP="008E358F">
      <w:pPr>
        <w:jc w:val="both"/>
        <w:rPr>
          <w:rFonts w:ascii="Times New Roman" w:hAnsi="Times New Roman" w:cs="Times New Roman"/>
          <w:b/>
          <w:sz w:val="36"/>
          <w:szCs w:val="28"/>
        </w:rPr>
      </w:pPr>
    </w:p>
    <w:p w14:paraId="1A5F8603" w14:textId="77777777" w:rsidR="00D809D5" w:rsidRPr="00B1051D" w:rsidRDefault="00D809D5" w:rsidP="008E358F">
      <w:pPr>
        <w:jc w:val="both"/>
        <w:rPr>
          <w:rFonts w:ascii="Times New Roman" w:hAnsi="Times New Roman" w:cs="Times New Roman"/>
          <w:b/>
          <w:sz w:val="36"/>
          <w:szCs w:val="28"/>
        </w:rPr>
      </w:pPr>
    </w:p>
    <w:p w14:paraId="192D9CD2" w14:textId="77777777" w:rsidR="00D809D5" w:rsidRPr="00B1051D" w:rsidRDefault="00D809D5" w:rsidP="008E358F">
      <w:pPr>
        <w:jc w:val="both"/>
        <w:rPr>
          <w:rFonts w:ascii="Times New Roman" w:hAnsi="Times New Roman" w:cs="Times New Roman"/>
          <w:b/>
          <w:sz w:val="36"/>
          <w:szCs w:val="28"/>
        </w:rPr>
      </w:pPr>
    </w:p>
    <w:p w14:paraId="61FCF90C" w14:textId="77777777" w:rsidR="00D809D5" w:rsidRPr="00B1051D" w:rsidRDefault="00D809D5" w:rsidP="008E358F">
      <w:pPr>
        <w:jc w:val="both"/>
        <w:rPr>
          <w:rFonts w:ascii="Times New Roman" w:hAnsi="Times New Roman" w:cs="Times New Roman"/>
          <w:b/>
          <w:sz w:val="36"/>
          <w:szCs w:val="28"/>
        </w:rPr>
      </w:pPr>
    </w:p>
    <w:p w14:paraId="1AEEB21E" w14:textId="77777777" w:rsidR="00D809D5" w:rsidRPr="00B1051D" w:rsidRDefault="00D809D5" w:rsidP="008E358F">
      <w:pPr>
        <w:jc w:val="both"/>
        <w:rPr>
          <w:rFonts w:ascii="Times New Roman" w:hAnsi="Times New Roman" w:cs="Times New Roman"/>
          <w:b/>
          <w:sz w:val="36"/>
          <w:szCs w:val="28"/>
        </w:rPr>
      </w:pPr>
    </w:p>
    <w:p w14:paraId="2DCD5BB1" w14:textId="77777777" w:rsidR="00D809D5" w:rsidRPr="00B1051D" w:rsidRDefault="00D809D5" w:rsidP="008E358F">
      <w:pPr>
        <w:jc w:val="both"/>
        <w:rPr>
          <w:rFonts w:ascii="Times New Roman" w:hAnsi="Times New Roman" w:cs="Times New Roman"/>
          <w:b/>
          <w:sz w:val="36"/>
          <w:szCs w:val="28"/>
        </w:rPr>
      </w:pPr>
    </w:p>
    <w:p w14:paraId="4470D343" w14:textId="77777777" w:rsidR="00D809D5" w:rsidRPr="00B1051D" w:rsidRDefault="00D809D5" w:rsidP="008E358F">
      <w:pPr>
        <w:jc w:val="both"/>
        <w:rPr>
          <w:rFonts w:ascii="Times New Roman" w:hAnsi="Times New Roman" w:cs="Times New Roman"/>
          <w:b/>
          <w:sz w:val="36"/>
          <w:szCs w:val="28"/>
        </w:rPr>
      </w:pPr>
    </w:p>
    <w:p w14:paraId="504DF637" w14:textId="77777777" w:rsidR="00D809D5" w:rsidRPr="00B1051D" w:rsidRDefault="00D809D5" w:rsidP="008E358F">
      <w:pPr>
        <w:jc w:val="both"/>
        <w:rPr>
          <w:rFonts w:ascii="Times New Roman" w:hAnsi="Times New Roman" w:cs="Times New Roman"/>
          <w:b/>
          <w:sz w:val="36"/>
          <w:szCs w:val="28"/>
        </w:rPr>
      </w:pPr>
    </w:p>
    <w:p w14:paraId="39A6645E" w14:textId="31B7AA14" w:rsidR="00D809D5" w:rsidRPr="00B1051D" w:rsidRDefault="00FC3971" w:rsidP="008E358F">
      <w:pPr>
        <w:jc w:val="both"/>
        <w:rPr>
          <w:rFonts w:ascii="Times New Roman" w:hAnsi="Times New Roman" w:cs="Times New Roman"/>
          <w:b/>
          <w:sz w:val="36"/>
          <w:szCs w:val="28"/>
        </w:rPr>
      </w:pPr>
      <w:r w:rsidRPr="00B1051D">
        <w:rPr>
          <w:rFonts w:ascii="Times New Roman" w:hAnsi="Times New Roman" w:cs="Times New Roman"/>
          <w:b/>
          <w:sz w:val="36"/>
          <w:szCs w:val="28"/>
        </w:rPr>
        <w:lastRenderedPageBreak/>
        <w:drawing>
          <wp:anchor distT="0" distB="0" distL="114300" distR="114300" simplePos="0" relativeHeight="251658242" behindDoc="0" locked="0" layoutInCell="1" allowOverlap="1" wp14:anchorId="6CC9EFEA" wp14:editId="7A3A0985">
            <wp:simplePos x="0" y="0"/>
            <wp:positionH relativeFrom="page">
              <wp:align>right</wp:align>
            </wp:positionH>
            <wp:positionV relativeFrom="paragraph">
              <wp:posOffset>-48768</wp:posOffset>
            </wp:positionV>
            <wp:extent cx="7583424" cy="8872220"/>
            <wp:effectExtent l="0" t="0" r="0" b="508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83424" cy="8872220"/>
                    </a:xfrm>
                    <a:prstGeom prst="rect">
                      <a:avLst/>
                    </a:prstGeom>
                  </pic:spPr>
                </pic:pic>
              </a:graphicData>
            </a:graphic>
            <wp14:sizeRelH relativeFrom="margin">
              <wp14:pctWidth>0</wp14:pctWidth>
            </wp14:sizeRelH>
            <wp14:sizeRelV relativeFrom="margin">
              <wp14:pctHeight>0</wp14:pctHeight>
            </wp14:sizeRelV>
          </wp:anchor>
        </w:drawing>
      </w:r>
    </w:p>
    <w:p w14:paraId="281C930B" w14:textId="1A729134" w:rsidR="00D809D5" w:rsidRPr="00B1051D" w:rsidRDefault="00D809D5" w:rsidP="008E358F">
      <w:pPr>
        <w:jc w:val="both"/>
        <w:rPr>
          <w:rFonts w:ascii="Times New Roman" w:hAnsi="Times New Roman" w:cs="Times New Roman"/>
          <w:b/>
          <w:sz w:val="36"/>
          <w:szCs w:val="28"/>
        </w:rPr>
      </w:pPr>
    </w:p>
    <w:p w14:paraId="59F994A5" w14:textId="77777777" w:rsidR="00D809D5" w:rsidRPr="00B1051D" w:rsidRDefault="00D809D5" w:rsidP="008E358F">
      <w:pPr>
        <w:jc w:val="both"/>
        <w:rPr>
          <w:rFonts w:ascii="Times New Roman" w:hAnsi="Times New Roman" w:cs="Times New Roman"/>
          <w:b/>
          <w:sz w:val="36"/>
          <w:szCs w:val="28"/>
        </w:rPr>
      </w:pPr>
    </w:p>
    <w:p w14:paraId="62BEF894" w14:textId="77777777" w:rsidR="00D809D5" w:rsidRPr="00B1051D" w:rsidRDefault="00D809D5" w:rsidP="008E358F">
      <w:pPr>
        <w:jc w:val="both"/>
        <w:rPr>
          <w:rFonts w:ascii="Times New Roman" w:hAnsi="Times New Roman" w:cs="Times New Roman"/>
          <w:b/>
          <w:sz w:val="36"/>
          <w:szCs w:val="28"/>
        </w:rPr>
      </w:pPr>
    </w:p>
    <w:p w14:paraId="3BA798AA" w14:textId="77777777" w:rsidR="00D809D5" w:rsidRPr="00B1051D" w:rsidRDefault="00D809D5" w:rsidP="008E358F">
      <w:pPr>
        <w:jc w:val="both"/>
        <w:rPr>
          <w:rFonts w:ascii="Times New Roman" w:hAnsi="Times New Roman" w:cs="Times New Roman"/>
          <w:b/>
          <w:sz w:val="36"/>
          <w:szCs w:val="28"/>
        </w:rPr>
      </w:pPr>
    </w:p>
    <w:p w14:paraId="217286CB" w14:textId="77777777" w:rsidR="00D809D5" w:rsidRPr="00B1051D" w:rsidRDefault="00D809D5" w:rsidP="008E358F">
      <w:pPr>
        <w:jc w:val="both"/>
        <w:rPr>
          <w:rFonts w:ascii="Times New Roman" w:hAnsi="Times New Roman" w:cs="Times New Roman"/>
          <w:b/>
          <w:sz w:val="36"/>
          <w:szCs w:val="28"/>
        </w:rPr>
      </w:pPr>
    </w:p>
    <w:p w14:paraId="2AA5D035" w14:textId="77777777" w:rsidR="00D809D5" w:rsidRPr="00B1051D" w:rsidRDefault="00D809D5" w:rsidP="008E358F">
      <w:pPr>
        <w:jc w:val="both"/>
        <w:rPr>
          <w:rFonts w:ascii="Times New Roman" w:hAnsi="Times New Roman" w:cs="Times New Roman"/>
          <w:b/>
          <w:sz w:val="36"/>
          <w:szCs w:val="28"/>
        </w:rPr>
      </w:pPr>
    </w:p>
    <w:p w14:paraId="1CBA4DD4" w14:textId="77777777" w:rsidR="00D809D5" w:rsidRPr="00B1051D" w:rsidRDefault="00D809D5" w:rsidP="008E358F">
      <w:pPr>
        <w:jc w:val="both"/>
        <w:rPr>
          <w:rFonts w:ascii="Times New Roman" w:hAnsi="Times New Roman" w:cs="Times New Roman"/>
          <w:b/>
          <w:sz w:val="36"/>
          <w:szCs w:val="28"/>
        </w:rPr>
      </w:pPr>
    </w:p>
    <w:p w14:paraId="1FFD4309" w14:textId="77777777" w:rsidR="00D809D5" w:rsidRPr="00B1051D" w:rsidRDefault="00D809D5" w:rsidP="008E358F">
      <w:pPr>
        <w:jc w:val="both"/>
        <w:rPr>
          <w:rFonts w:ascii="Times New Roman" w:hAnsi="Times New Roman" w:cs="Times New Roman"/>
          <w:b/>
          <w:sz w:val="36"/>
          <w:szCs w:val="28"/>
        </w:rPr>
      </w:pPr>
    </w:p>
    <w:p w14:paraId="1B259F02" w14:textId="77777777" w:rsidR="00D809D5" w:rsidRPr="00B1051D" w:rsidRDefault="00D809D5" w:rsidP="008E358F">
      <w:pPr>
        <w:jc w:val="both"/>
        <w:rPr>
          <w:rFonts w:ascii="Times New Roman" w:hAnsi="Times New Roman" w:cs="Times New Roman"/>
          <w:b/>
          <w:sz w:val="36"/>
          <w:szCs w:val="28"/>
        </w:rPr>
      </w:pPr>
    </w:p>
    <w:p w14:paraId="176C5487" w14:textId="77777777" w:rsidR="00D809D5" w:rsidRPr="00B1051D" w:rsidRDefault="00D809D5" w:rsidP="008E358F">
      <w:pPr>
        <w:jc w:val="both"/>
        <w:rPr>
          <w:rFonts w:ascii="Times New Roman" w:hAnsi="Times New Roman" w:cs="Times New Roman"/>
          <w:b/>
          <w:sz w:val="36"/>
          <w:szCs w:val="28"/>
        </w:rPr>
      </w:pPr>
    </w:p>
    <w:p w14:paraId="64ADDC47" w14:textId="77777777" w:rsidR="00D809D5" w:rsidRPr="00B1051D" w:rsidRDefault="00D809D5" w:rsidP="008E358F">
      <w:pPr>
        <w:jc w:val="both"/>
        <w:rPr>
          <w:rFonts w:ascii="Times New Roman" w:hAnsi="Times New Roman" w:cs="Times New Roman"/>
          <w:b/>
          <w:sz w:val="36"/>
          <w:szCs w:val="28"/>
        </w:rPr>
      </w:pPr>
    </w:p>
    <w:p w14:paraId="7E9E95B0" w14:textId="77777777" w:rsidR="00D809D5" w:rsidRPr="00B1051D" w:rsidRDefault="00D809D5" w:rsidP="008E358F">
      <w:pPr>
        <w:jc w:val="both"/>
        <w:rPr>
          <w:rFonts w:ascii="Times New Roman" w:hAnsi="Times New Roman" w:cs="Times New Roman"/>
          <w:b/>
          <w:sz w:val="36"/>
          <w:szCs w:val="28"/>
        </w:rPr>
      </w:pPr>
    </w:p>
    <w:p w14:paraId="799A1A08" w14:textId="77777777" w:rsidR="00D809D5" w:rsidRPr="00B1051D" w:rsidRDefault="00D809D5" w:rsidP="008E358F">
      <w:pPr>
        <w:jc w:val="both"/>
        <w:rPr>
          <w:rFonts w:ascii="Times New Roman" w:hAnsi="Times New Roman" w:cs="Times New Roman"/>
          <w:b/>
          <w:sz w:val="36"/>
          <w:szCs w:val="28"/>
        </w:rPr>
      </w:pPr>
    </w:p>
    <w:p w14:paraId="2C1C419D" w14:textId="77777777" w:rsidR="00D809D5" w:rsidRPr="00B1051D" w:rsidRDefault="00D809D5" w:rsidP="008E358F">
      <w:pPr>
        <w:jc w:val="both"/>
        <w:rPr>
          <w:rFonts w:ascii="Times New Roman" w:hAnsi="Times New Roman" w:cs="Times New Roman"/>
          <w:b/>
          <w:sz w:val="36"/>
          <w:szCs w:val="28"/>
        </w:rPr>
      </w:pPr>
    </w:p>
    <w:p w14:paraId="577012F9" w14:textId="77777777" w:rsidR="00D809D5" w:rsidRPr="00B1051D" w:rsidRDefault="00D809D5" w:rsidP="008E358F">
      <w:pPr>
        <w:jc w:val="both"/>
        <w:rPr>
          <w:rFonts w:ascii="Times New Roman" w:hAnsi="Times New Roman" w:cs="Times New Roman"/>
          <w:b/>
          <w:sz w:val="36"/>
          <w:szCs w:val="28"/>
        </w:rPr>
      </w:pPr>
    </w:p>
    <w:p w14:paraId="42AFE3F1" w14:textId="77777777" w:rsidR="00D809D5" w:rsidRPr="00B1051D" w:rsidRDefault="00D809D5" w:rsidP="008E358F">
      <w:pPr>
        <w:jc w:val="both"/>
        <w:rPr>
          <w:rFonts w:ascii="Times New Roman" w:hAnsi="Times New Roman" w:cs="Times New Roman"/>
          <w:b/>
          <w:sz w:val="36"/>
          <w:szCs w:val="28"/>
        </w:rPr>
      </w:pPr>
    </w:p>
    <w:p w14:paraId="55C3DE01" w14:textId="77777777" w:rsidR="00D809D5" w:rsidRPr="00B1051D" w:rsidRDefault="00D809D5" w:rsidP="008E358F">
      <w:pPr>
        <w:jc w:val="both"/>
        <w:rPr>
          <w:rFonts w:ascii="Times New Roman" w:hAnsi="Times New Roman" w:cs="Times New Roman"/>
          <w:b/>
          <w:sz w:val="36"/>
          <w:szCs w:val="28"/>
        </w:rPr>
      </w:pPr>
    </w:p>
    <w:p w14:paraId="721AD7F0" w14:textId="77777777" w:rsidR="00D809D5" w:rsidRPr="00B1051D" w:rsidRDefault="00D809D5" w:rsidP="008E358F">
      <w:pPr>
        <w:jc w:val="both"/>
        <w:rPr>
          <w:rFonts w:ascii="Times New Roman" w:hAnsi="Times New Roman" w:cs="Times New Roman"/>
          <w:b/>
          <w:sz w:val="36"/>
          <w:szCs w:val="28"/>
        </w:rPr>
      </w:pPr>
    </w:p>
    <w:p w14:paraId="0E9A37E4" w14:textId="77777777" w:rsidR="00D809D5" w:rsidRPr="00B1051D" w:rsidRDefault="00D809D5" w:rsidP="008E358F">
      <w:pPr>
        <w:jc w:val="both"/>
        <w:rPr>
          <w:rFonts w:ascii="Times New Roman" w:hAnsi="Times New Roman" w:cs="Times New Roman"/>
          <w:b/>
          <w:sz w:val="36"/>
          <w:szCs w:val="28"/>
        </w:rPr>
      </w:pPr>
    </w:p>
    <w:p w14:paraId="4E300F90" w14:textId="77777777" w:rsidR="00D809D5" w:rsidRPr="00B1051D" w:rsidRDefault="00D809D5" w:rsidP="008E358F">
      <w:pPr>
        <w:jc w:val="both"/>
        <w:rPr>
          <w:rFonts w:ascii="Times New Roman" w:hAnsi="Times New Roman" w:cs="Times New Roman"/>
          <w:b/>
          <w:sz w:val="36"/>
          <w:szCs w:val="28"/>
        </w:rPr>
      </w:pPr>
    </w:p>
    <w:p w14:paraId="2401F7F8" w14:textId="77777777" w:rsidR="00D809D5" w:rsidRPr="00B1051D" w:rsidRDefault="00D809D5" w:rsidP="008E358F">
      <w:pPr>
        <w:jc w:val="both"/>
        <w:rPr>
          <w:rFonts w:ascii="Times New Roman" w:hAnsi="Times New Roman" w:cs="Times New Roman"/>
          <w:b/>
          <w:sz w:val="36"/>
          <w:szCs w:val="28"/>
        </w:rPr>
      </w:pPr>
    </w:p>
    <w:p w14:paraId="1C131212" w14:textId="6CCCA6E6" w:rsidR="0053352A" w:rsidRPr="00B1051D" w:rsidRDefault="004803E2" w:rsidP="008E358F">
      <w:pPr>
        <w:jc w:val="both"/>
        <w:rPr>
          <w:rFonts w:ascii="Times New Roman" w:hAnsi="Times New Roman" w:cs="Times New Roman"/>
          <w:b/>
          <w:sz w:val="40"/>
          <w:szCs w:val="32"/>
        </w:rPr>
      </w:pPr>
      <w:r w:rsidRPr="00B1051D">
        <w:rPr>
          <w:rFonts w:ascii="Times New Roman" w:hAnsi="Times New Roman" w:cs="Times New Roman"/>
          <w:b/>
          <w:sz w:val="40"/>
          <w:szCs w:val="32"/>
        </w:rPr>
        <w:lastRenderedPageBreak/>
        <w:t>9</w:t>
      </w:r>
      <w:r w:rsidR="0053352A" w:rsidRPr="00B1051D">
        <w:rPr>
          <w:rFonts w:ascii="Times New Roman" w:hAnsi="Times New Roman" w:cs="Times New Roman"/>
          <w:b/>
          <w:sz w:val="40"/>
          <w:szCs w:val="32"/>
        </w:rPr>
        <w:t>. TESTING</w:t>
      </w:r>
    </w:p>
    <w:p w14:paraId="22A90333" w14:textId="77777777" w:rsidR="005A6913" w:rsidRPr="00B1051D" w:rsidRDefault="005A6913" w:rsidP="008E358F">
      <w:pPr>
        <w:jc w:val="both"/>
        <w:rPr>
          <w:rFonts w:ascii="Times New Roman" w:hAnsi="Times New Roman" w:cs="Times New Roman"/>
          <w:sz w:val="28"/>
          <w:szCs w:val="28"/>
        </w:rPr>
      </w:pPr>
    </w:p>
    <w:p w14:paraId="48EC7A04" w14:textId="77777777" w:rsidR="0053352A"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53352A" w:rsidRPr="00B1051D">
        <w:rPr>
          <w:rFonts w:ascii="Times New Roman" w:hAnsi="Times New Roman" w:cs="Times New Roman"/>
          <w:b/>
          <w:color w:val="000000" w:themeColor="text1"/>
          <w:sz w:val="32"/>
          <w:szCs w:val="32"/>
        </w:rPr>
        <w:t>.</w:t>
      </w:r>
      <w:r w:rsidR="0053352A" w:rsidRPr="00B1051D">
        <w:rPr>
          <w:rFonts w:ascii="Times New Roman" w:hAnsi="Times New Roman" w:cs="Times New Roman"/>
          <w:b/>
          <w:color w:val="auto"/>
          <w:sz w:val="32"/>
          <w:szCs w:val="32"/>
        </w:rPr>
        <w:t>1 TEST PLAN</w:t>
      </w:r>
    </w:p>
    <w:p w14:paraId="3311D806" w14:textId="77777777" w:rsidR="0053352A" w:rsidRPr="00B1051D" w:rsidRDefault="0053352A" w:rsidP="008E358F">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4E993F96" w14:textId="77777777" w:rsidR="0053352A" w:rsidRPr="00B1051D" w:rsidRDefault="0053352A" w:rsidP="008E358F">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completed master QA cycle executed 74 test cases against the running PHP application, live MySQL database, application services, routes, and browser-facing functionality. The final result was 74/74 tests passed, with four defects identified, corrected, and retested before release validation.</w:t>
      </w:r>
    </w:p>
    <w:p w14:paraId="68293C6D" w14:textId="77777777" w:rsidR="0053352A"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53352A" w:rsidRPr="00B1051D">
        <w:rPr>
          <w:rFonts w:ascii="Times New Roman" w:hAnsi="Times New Roman" w:cs="Times New Roman"/>
          <w:b/>
          <w:color w:val="000000" w:themeColor="text1"/>
          <w:sz w:val="32"/>
          <w:szCs w:val="32"/>
        </w:rPr>
        <w:t>.2 TESTING APPROACH</w:t>
      </w:r>
    </w:p>
    <w:p w14:paraId="110000C3" w14:textId="77777777" w:rsidR="0053352A" w:rsidRPr="00B1051D" w:rsidRDefault="0053352A" w:rsidP="008E358F">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4829E02D" w14:textId="77777777" w:rsidR="0053352A" w:rsidRPr="00B1051D" w:rsidRDefault="0053352A" w:rsidP="008E358F">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098A060D" w14:textId="77777777" w:rsidR="0053352A"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53352A" w:rsidRPr="00B1051D">
        <w:rPr>
          <w:rFonts w:ascii="Times New Roman" w:hAnsi="Times New Roman" w:cs="Times New Roman"/>
          <w:b/>
          <w:color w:val="000000" w:themeColor="text1"/>
          <w:sz w:val="32"/>
          <w:szCs w:val="32"/>
        </w:rPr>
        <w:t>.3 TESTING SUMMARY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800"/>
      </w:tblGrid>
      <w:tr w:rsidR="0053352A" w:rsidRPr="00B1051D" w14:paraId="550EE139" w14:textId="77777777" w:rsidTr="00B40DC9">
        <w:trPr>
          <w:tblHeader/>
          <w:jc w:val="center"/>
        </w:trPr>
        <w:tc>
          <w:tcPr>
            <w:tcW w:w="2376" w:type="dxa"/>
            <w:shd w:val="clear" w:color="auto" w:fill="A5C9EB" w:themeFill="text2" w:themeFillTint="40"/>
            <w:tcMar>
              <w:top w:w="60" w:type="dxa"/>
              <w:left w:w="70" w:type="dxa"/>
              <w:bottom w:w="60" w:type="dxa"/>
              <w:right w:w="70" w:type="dxa"/>
            </w:tcMar>
            <w:vAlign w:val="center"/>
          </w:tcPr>
          <w:p w14:paraId="0F16E33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shd w:val="clear" w:color="auto" w:fill="A5C9EB" w:themeFill="text2" w:themeFillTint="40"/>
              </w:rPr>
              <w:t>Testing</w:t>
            </w:r>
            <w:r w:rsidRPr="00B1051D">
              <w:rPr>
                <w:rFonts w:ascii="Times New Roman" w:hAnsi="Times New Roman" w:cs="Times New Roman"/>
                <w:b/>
                <w:sz w:val="20"/>
                <w:szCs w:val="20"/>
              </w:rPr>
              <w:t xml:space="preserve"> Area</w:t>
            </w:r>
          </w:p>
        </w:tc>
        <w:tc>
          <w:tcPr>
            <w:tcW w:w="6120" w:type="dxa"/>
            <w:shd w:val="clear" w:color="auto" w:fill="A5C9EB" w:themeFill="text2" w:themeFillTint="40"/>
            <w:tcMar>
              <w:top w:w="60" w:type="dxa"/>
              <w:left w:w="70" w:type="dxa"/>
              <w:bottom w:w="60" w:type="dxa"/>
              <w:right w:w="70" w:type="dxa"/>
            </w:tcMar>
            <w:vAlign w:val="center"/>
          </w:tcPr>
          <w:p w14:paraId="7C16605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Functionality Covered</w:t>
            </w:r>
          </w:p>
        </w:tc>
        <w:tc>
          <w:tcPr>
            <w:tcW w:w="1800" w:type="dxa"/>
            <w:shd w:val="clear" w:color="auto" w:fill="A5C9EB" w:themeFill="text2" w:themeFillTint="40"/>
            <w:tcMar>
              <w:top w:w="60" w:type="dxa"/>
              <w:left w:w="70" w:type="dxa"/>
              <w:bottom w:w="60" w:type="dxa"/>
              <w:right w:w="70" w:type="dxa"/>
            </w:tcMar>
            <w:vAlign w:val="center"/>
          </w:tcPr>
          <w:p w14:paraId="017A8A0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53352A" w:rsidRPr="00B1051D" w14:paraId="79C08BD9" w14:textId="77777777">
        <w:trPr>
          <w:cantSplit/>
          <w:jc w:val="center"/>
        </w:trPr>
        <w:tc>
          <w:tcPr>
            <w:tcW w:w="2376" w:type="dxa"/>
            <w:tcMar>
              <w:top w:w="60" w:type="dxa"/>
              <w:left w:w="70" w:type="dxa"/>
              <w:bottom w:w="60" w:type="dxa"/>
              <w:right w:w="70" w:type="dxa"/>
            </w:tcMar>
            <w:vAlign w:val="center"/>
          </w:tcPr>
          <w:p w14:paraId="36E3330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Environment &amp; Static Analysis</w:t>
            </w:r>
          </w:p>
        </w:tc>
        <w:tc>
          <w:tcPr>
            <w:tcW w:w="6120" w:type="dxa"/>
            <w:tcMar>
              <w:top w:w="60" w:type="dxa"/>
              <w:left w:w="70" w:type="dxa"/>
              <w:bottom w:w="60" w:type="dxa"/>
              <w:right w:w="70" w:type="dxa"/>
            </w:tcMar>
            <w:vAlign w:val="center"/>
          </w:tcPr>
          <w:p w14:paraId="452896D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environment, PDO driver, configuration, PHP lint, JavaScript compilation</w:t>
            </w:r>
          </w:p>
        </w:tc>
        <w:tc>
          <w:tcPr>
            <w:tcW w:w="1800" w:type="dxa"/>
            <w:tcMar>
              <w:top w:w="60" w:type="dxa"/>
              <w:left w:w="70" w:type="dxa"/>
              <w:bottom w:w="60" w:type="dxa"/>
              <w:right w:w="70" w:type="dxa"/>
            </w:tcMar>
            <w:vAlign w:val="center"/>
          </w:tcPr>
          <w:p w14:paraId="41306C8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2DDC67E" w14:textId="77777777">
        <w:trPr>
          <w:cantSplit/>
          <w:jc w:val="center"/>
        </w:trPr>
        <w:tc>
          <w:tcPr>
            <w:tcW w:w="2376" w:type="dxa"/>
            <w:tcMar>
              <w:top w:w="60" w:type="dxa"/>
              <w:left w:w="70" w:type="dxa"/>
              <w:bottom w:w="60" w:type="dxa"/>
              <w:right w:w="70" w:type="dxa"/>
            </w:tcMar>
            <w:vAlign w:val="center"/>
          </w:tcPr>
          <w:p w14:paraId="6AC1F9F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Database Integrity</w:t>
            </w:r>
          </w:p>
        </w:tc>
        <w:tc>
          <w:tcPr>
            <w:tcW w:w="6120" w:type="dxa"/>
            <w:tcMar>
              <w:top w:w="60" w:type="dxa"/>
              <w:left w:w="70" w:type="dxa"/>
              <w:bottom w:w="60" w:type="dxa"/>
              <w:right w:w="70" w:type="dxa"/>
            </w:tcMar>
            <w:vAlign w:val="center"/>
          </w:tcPr>
          <w:p w14:paraId="2EA0705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17 tables, 208 columns, 26 foreign keys, payment mapping, orphan scan</w:t>
            </w:r>
          </w:p>
        </w:tc>
        <w:tc>
          <w:tcPr>
            <w:tcW w:w="1800" w:type="dxa"/>
            <w:tcMar>
              <w:top w:w="60" w:type="dxa"/>
              <w:left w:w="70" w:type="dxa"/>
              <w:bottom w:w="60" w:type="dxa"/>
              <w:right w:w="70" w:type="dxa"/>
            </w:tcMar>
            <w:vAlign w:val="center"/>
          </w:tcPr>
          <w:p w14:paraId="5C02CF7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E065961" w14:textId="77777777">
        <w:trPr>
          <w:cantSplit/>
          <w:jc w:val="center"/>
        </w:trPr>
        <w:tc>
          <w:tcPr>
            <w:tcW w:w="2376" w:type="dxa"/>
            <w:tcMar>
              <w:top w:w="60" w:type="dxa"/>
              <w:left w:w="70" w:type="dxa"/>
              <w:bottom w:w="60" w:type="dxa"/>
              <w:right w:w="70" w:type="dxa"/>
            </w:tcMar>
            <w:vAlign w:val="center"/>
          </w:tcPr>
          <w:p w14:paraId="4114CD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Unit / Business Logic</w:t>
            </w:r>
          </w:p>
        </w:tc>
        <w:tc>
          <w:tcPr>
            <w:tcW w:w="6120" w:type="dxa"/>
            <w:tcMar>
              <w:top w:w="60" w:type="dxa"/>
              <w:left w:w="70" w:type="dxa"/>
              <w:bottom w:w="60" w:type="dxa"/>
              <w:right w:w="70" w:type="dxa"/>
            </w:tcMar>
            <w:vAlign w:val="center"/>
          </w:tcPr>
          <w:p w14:paraId="56281F6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Pricing, GST, 8-macro nutrition, caffeine, NULL preservation, QR and cart logic</w:t>
            </w:r>
          </w:p>
        </w:tc>
        <w:tc>
          <w:tcPr>
            <w:tcW w:w="1800" w:type="dxa"/>
            <w:tcMar>
              <w:top w:w="60" w:type="dxa"/>
              <w:left w:w="70" w:type="dxa"/>
              <w:bottom w:w="60" w:type="dxa"/>
              <w:right w:w="70" w:type="dxa"/>
            </w:tcMar>
            <w:vAlign w:val="center"/>
          </w:tcPr>
          <w:p w14:paraId="5C492B1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9364C75" w14:textId="77777777">
        <w:trPr>
          <w:cantSplit/>
          <w:jc w:val="center"/>
        </w:trPr>
        <w:tc>
          <w:tcPr>
            <w:tcW w:w="2376" w:type="dxa"/>
            <w:tcMar>
              <w:top w:w="60" w:type="dxa"/>
              <w:left w:w="70" w:type="dxa"/>
              <w:bottom w:w="60" w:type="dxa"/>
              <w:right w:w="70" w:type="dxa"/>
            </w:tcMar>
            <w:vAlign w:val="center"/>
          </w:tcPr>
          <w:p w14:paraId="549FEA8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API Testing</w:t>
            </w:r>
          </w:p>
        </w:tc>
        <w:tc>
          <w:tcPr>
            <w:tcW w:w="6120" w:type="dxa"/>
            <w:tcMar>
              <w:top w:w="60" w:type="dxa"/>
              <w:left w:w="70" w:type="dxa"/>
              <w:bottom w:w="60" w:type="dxa"/>
              <w:right w:w="70" w:type="dxa"/>
            </w:tcMar>
            <w:vAlign w:val="center"/>
          </w:tcPr>
          <w:p w14:paraId="15F431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Health, restaurant, categories, foods, cart validation, invalid resource handling</w:t>
            </w:r>
          </w:p>
        </w:tc>
        <w:tc>
          <w:tcPr>
            <w:tcW w:w="1800" w:type="dxa"/>
            <w:tcMar>
              <w:top w:w="60" w:type="dxa"/>
              <w:left w:w="70" w:type="dxa"/>
              <w:bottom w:w="60" w:type="dxa"/>
              <w:right w:w="70" w:type="dxa"/>
            </w:tcMar>
            <w:vAlign w:val="center"/>
          </w:tcPr>
          <w:p w14:paraId="542B38F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70E0C4C" w14:textId="77777777">
        <w:trPr>
          <w:cantSplit/>
          <w:jc w:val="center"/>
        </w:trPr>
        <w:tc>
          <w:tcPr>
            <w:tcW w:w="2376" w:type="dxa"/>
            <w:tcMar>
              <w:top w:w="60" w:type="dxa"/>
              <w:left w:w="70" w:type="dxa"/>
              <w:bottom w:w="60" w:type="dxa"/>
              <w:right w:w="70" w:type="dxa"/>
            </w:tcMar>
            <w:vAlign w:val="center"/>
          </w:tcPr>
          <w:p w14:paraId="531FD25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Authentication &amp; RBAC</w:t>
            </w:r>
          </w:p>
        </w:tc>
        <w:tc>
          <w:tcPr>
            <w:tcW w:w="6120" w:type="dxa"/>
            <w:tcMar>
              <w:top w:w="60" w:type="dxa"/>
              <w:left w:w="70" w:type="dxa"/>
              <w:bottom w:w="60" w:type="dxa"/>
              <w:right w:w="70" w:type="dxa"/>
            </w:tcMar>
            <w:vAlign w:val="center"/>
          </w:tcPr>
          <w:p w14:paraId="06D5F38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Owner/admin protection, invalid credentials, role verification, removed route</w:t>
            </w:r>
          </w:p>
        </w:tc>
        <w:tc>
          <w:tcPr>
            <w:tcW w:w="1800" w:type="dxa"/>
            <w:tcMar>
              <w:top w:w="60" w:type="dxa"/>
              <w:left w:w="70" w:type="dxa"/>
              <w:bottom w:w="60" w:type="dxa"/>
              <w:right w:w="70" w:type="dxa"/>
            </w:tcMar>
            <w:vAlign w:val="center"/>
          </w:tcPr>
          <w:p w14:paraId="58ED6A2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21BB0C4" w14:textId="77777777">
        <w:trPr>
          <w:cantSplit/>
          <w:jc w:val="center"/>
        </w:trPr>
        <w:tc>
          <w:tcPr>
            <w:tcW w:w="2376" w:type="dxa"/>
            <w:tcMar>
              <w:top w:w="60" w:type="dxa"/>
              <w:left w:w="70" w:type="dxa"/>
              <w:bottom w:w="60" w:type="dxa"/>
              <w:right w:w="70" w:type="dxa"/>
            </w:tcMar>
            <w:vAlign w:val="center"/>
          </w:tcPr>
          <w:p w14:paraId="60FA86F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 End-to-End</w:t>
            </w:r>
          </w:p>
        </w:tc>
        <w:tc>
          <w:tcPr>
            <w:tcW w:w="6120" w:type="dxa"/>
            <w:tcMar>
              <w:top w:w="60" w:type="dxa"/>
              <w:left w:w="70" w:type="dxa"/>
              <w:bottom w:w="60" w:type="dxa"/>
              <w:right w:w="70" w:type="dxa"/>
            </w:tcMar>
            <w:vAlign w:val="center"/>
          </w:tcPr>
          <w:p w14:paraId="0617A26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creation, snapshots, simulated payment, status, tracking</w:t>
            </w:r>
          </w:p>
        </w:tc>
        <w:tc>
          <w:tcPr>
            <w:tcW w:w="1800" w:type="dxa"/>
            <w:tcMar>
              <w:top w:w="60" w:type="dxa"/>
              <w:left w:w="70" w:type="dxa"/>
              <w:bottom w:w="60" w:type="dxa"/>
              <w:right w:w="70" w:type="dxa"/>
            </w:tcMar>
            <w:vAlign w:val="center"/>
          </w:tcPr>
          <w:p w14:paraId="53BDC42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C3C48B4" w14:textId="77777777">
        <w:trPr>
          <w:cantSplit/>
          <w:jc w:val="center"/>
        </w:trPr>
        <w:tc>
          <w:tcPr>
            <w:tcW w:w="2376" w:type="dxa"/>
            <w:tcMar>
              <w:top w:w="60" w:type="dxa"/>
              <w:left w:w="70" w:type="dxa"/>
              <w:bottom w:w="60" w:type="dxa"/>
              <w:right w:w="70" w:type="dxa"/>
            </w:tcMar>
            <w:vAlign w:val="center"/>
          </w:tcPr>
          <w:p w14:paraId="6B590E7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&amp; Kitchen</w:t>
            </w:r>
          </w:p>
        </w:tc>
        <w:tc>
          <w:tcPr>
            <w:tcW w:w="6120" w:type="dxa"/>
            <w:tcMar>
              <w:top w:w="60" w:type="dxa"/>
              <w:left w:w="70" w:type="dxa"/>
              <w:bottom w:w="60" w:type="dxa"/>
              <w:right w:w="70" w:type="dxa"/>
            </w:tcMar>
            <w:vAlign w:val="center"/>
          </w:tcPr>
          <w:p w14:paraId="528BEA9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Kanban transitions, tables, QR/table status, review replies, analytics</w:t>
            </w:r>
          </w:p>
        </w:tc>
        <w:tc>
          <w:tcPr>
            <w:tcW w:w="1800" w:type="dxa"/>
            <w:tcMar>
              <w:top w:w="60" w:type="dxa"/>
              <w:left w:w="70" w:type="dxa"/>
              <w:bottom w:w="60" w:type="dxa"/>
              <w:right w:w="70" w:type="dxa"/>
            </w:tcMar>
            <w:vAlign w:val="center"/>
          </w:tcPr>
          <w:p w14:paraId="5CB30E6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6146784" w14:textId="77777777">
        <w:trPr>
          <w:cantSplit/>
          <w:jc w:val="center"/>
        </w:trPr>
        <w:tc>
          <w:tcPr>
            <w:tcW w:w="2376" w:type="dxa"/>
            <w:tcMar>
              <w:top w:w="60" w:type="dxa"/>
              <w:left w:w="70" w:type="dxa"/>
              <w:bottom w:w="60" w:type="dxa"/>
              <w:right w:w="70" w:type="dxa"/>
            </w:tcMar>
            <w:vAlign w:val="center"/>
          </w:tcPr>
          <w:p w14:paraId="0FBDFF9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Security &amp; Integrity</w:t>
            </w:r>
          </w:p>
        </w:tc>
        <w:tc>
          <w:tcPr>
            <w:tcW w:w="6120" w:type="dxa"/>
            <w:tcMar>
              <w:top w:w="60" w:type="dxa"/>
              <w:left w:w="70" w:type="dxa"/>
              <w:bottom w:w="60" w:type="dxa"/>
              <w:right w:w="70" w:type="dxa"/>
            </w:tcMar>
            <w:vAlign w:val="center"/>
          </w:tcPr>
          <w:p w14:paraId="0702909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SQLi, XSS, CSRF, IDOR/tenant isolation, immutable snapshots, concurrency</w:t>
            </w:r>
          </w:p>
        </w:tc>
        <w:tc>
          <w:tcPr>
            <w:tcW w:w="1800" w:type="dxa"/>
            <w:tcMar>
              <w:top w:w="60" w:type="dxa"/>
              <w:left w:w="70" w:type="dxa"/>
              <w:bottom w:w="60" w:type="dxa"/>
              <w:right w:w="70" w:type="dxa"/>
            </w:tcMar>
            <w:vAlign w:val="center"/>
          </w:tcPr>
          <w:p w14:paraId="08725AD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71A2BC9" w14:textId="77777777">
        <w:trPr>
          <w:cantSplit/>
          <w:jc w:val="center"/>
        </w:trPr>
        <w:tc>
          <w:tcPr>
            <w:tcW w:w="2376" w:type="dxa"/>
            <w:tcMar>
              <w:top w:w="60" w:type="dxa"/>
              <w:left w:w="70" w:type="dxa"/>
              <w:bottom w:w="60" w:type="dxa"/>
              <w:right w:w="70" w:type="dxa"/>
            </w:tcMar>
            <w:vAlign w:val="center"/>
          </w:tcPr>
          <w:p w14:paraId="77D3F24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Dynamic Flow / Catalog</w:t>
            </w:r>
          </w:p>
        </w:tc>
        <w:tc>
          <w:tcPr>
            <w:tcW w:w="6120" w:type="dxa"/>
            <w:tcMar>
              <w:top w:w="60" w:type="dxa"/>
              <w:left w:w="70" w:type="dxa"/>
              <w:bottom w:w="60" w:type="dxa"/>
              <w:right w:w="70" w:type="dxa"/>
            </w:tcMar>
            <w:vAlign w:val="center"/>
          </w:tcPr>
          <w:p w14:paraId="1902073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Repository dynamic functions, table redirect, media URLs, dietary types</w:t>
            </w:r>
          </w:p>
        </w:tc>
        <w:tc>
          <w:tcPr>
            <w:tcW w:w="1800" w:type="dxa"/>
            <w:tcMar>
              <w:top w:w="60" w:type="dxa"/>
              <w:left w:w="70" w:type="dxa"/>
              <w:bottom w:w="60" w:type="dxa"/>
              <w:right w:w="70" w:type="dxa"/>
            </w:tcMar>
            <w:vAlign w:val="center"/>
          </w:tcPr>
          <w:p w14:paraId="7DDB09F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1B360AF" w14:textId="77777777">
        <w:trPr>
          <w:cantSplit/>
          <w:jc w:val="center"/>
        </w:trPr>
        <w:tc>
          <w:tcPr>
            <w:tcW w:w="2376" w:type="dxa"/>
            <w:tcMar>
              <w:top w:w="60" w:type="dxa"/>
              <w:left w:w="70" w:type="dxa"/>
              <w:bottom w:w="60" w:type="dxa"/>
              <w:right w:w="70" w:type="dxa"/>
            </w:tcMar>
            <w:vAlign w:val="center"/>
          </w:tcPr>
          <w:p w14:paraId="220E9CF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Release Validation</w:t>
            </w:r>
          </w:p>
        </w:tc>
        <w:tc>
          <w:tcPr>
            <w:tcW w:w="6120" w:type="dxa"/>
            <w:tcMar>
              <w:top w:w="60" w:type="dxa"/>
              <w:left w:w="70" w:type="dxa"/>
              <w:bottom w:w="60" w:type="dxa"/>
              <w:right w:w="70" w:type="dxa"/>
            </w:tcMar>
            <w:vAlign w:val="center"/>
          </w:tcPr>
          <w:p w14:paraId="25A81BC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HEAD routing, order modal, menu CRUD, legacy feature exclusion</w:t>
            </w:r>
          </w:p>
        </w:tc>
        <w:tc>
          <w:tcPr>
            <w:tcW w:w="1800" w:type="dxa"/>
            <w:tcMar>
              <w:top w:w="60" w:type="dxa"/>
              <w:left w:w="70" w:type="dxa"/>
              <w:bottom w:w="60" w:type="dxa"/>
              <w:right w:w="70" w:type="dxa"/>
            </w:tcMar>
            <w:vAlign w:val="center"/>
          </w:tcPr>
          <w:p w14:paraId="3D3F552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4171A73C" w14:textId="77777777" w:rsidR="0053352A"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53352A" w:rsidRPr="00B1051D">
        <w:rPr>
          <w:rFonts w:ascii="Times New Roman" w:hAnsi="Times New Roman" w:cs="Times New Roman"/>
          <w:b/>
          <w:color w:val="000000" w:themeColor="text1"/>
          <w:sz w:val="32"/>
          <w:szCs w:val="32"/>
        </w:rPr>
        <w:t>.4 TESTING NOTES</w:t>
      </w:r>
    </w:p>
    <w:p w14:paraId="4029754D"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The test-case tables follow the five-column format: Test Case ID, Input / Test Action, Expected Output, Actual Output, and Status.</w:t>
      </w:r>
    </w:p>
    <w:p w14:paraId="1185CFE9"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The Actual Output column records the observed and verified behavior from the completed Healthy Bite Master QA validation report; it is not a placeholder result.</w:t>
      </w:r>
    </w:p>
    <w:p w14:paraId="5585D551"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The testing scope includes functional, integration, unit/business-logic, database, security, concurrency, dynamic-flow, browser/API, and release-validation checks.</w:t>
      </w:r>
    </w:p>
    <w:p w14:paraId="0A555CB2"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Payment is intentionally tested as simulated payment for supported methods. Third-party banking gateway integration is outside the implemented project scope.</w:t>
      </w:r>
    </w:p>
    <w:p w14:paraId="07D1CB18"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Live customer tracking is tested through the implemented HTTP polling mechanism.</w:t>
      </w:r>
    </w:p>
    <w:p w14:paraId="16691490"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The legacy admin table is treated as a database artifact and is not the active administrator authentication mechanism.</w:t>
      </w:r>
    </w:p>
    <w:p w14:paraId="58469EAB" w14:textId="77777777" w:rsidR="0053352A" w:rsidRPr="00B1051D" w:rsidRDefault="0053352A" w:rsidP="008E358F">
      <w:pPr>
        <w:pStyle w:val="ListBullet"/>
        <w:tabs>
          <w:tab w:val="num" w:pos="360"/>
        </w:tabs>
        <w:spacing w:after="40"/>
        <w:ind w:left="360" w:hanging="360"/>
        <w:jc w:val="both"/>
        <w:rPr>
          <w:rFonts w:cs="Times New Roman"/>
          <w:sz w:val="32"/>
          <w:szCs w:val="32"/>
        </w:rPr>
      </w:pPr>
      <w:r w:rsidRPr="00B1051D">
        <w:rPr>
          <w:rFonts w:cs="Times New Roman"/>
          <w:sz w:val="28"/>
          <w:szCs w:val="32"/>
        </w:rPr>
        <w:t>All 74 executed test cases passed after four defects were corrected and regression-tested.</w:t>
      </w:r>
    </w:p>
    <w:p w14:paraId="2841F577" w14:textId="77777777" w:rsidR="0053352A"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53352A" w:rsidRPr="00B1051D">
        <w:rPr>
          <w:rFonts w:ascii="Times New Roman" w:hAnsi="Times New Roman" w:cs="Times New Roman"/>
          <w:b/>
          <w:color w:val="000000" w:themeColor="text1"/>
          <w:sz w:val="32"/>
          <w:szCs w:val="32"/>
        </w:rPr>
        <w:t>.5 TEST CASES</w:t>
      </w:r>
    </w:p>
    <w:p w14:paraId="0572ACED" w14:textId="77777777" w:rsidR="0053352A" w:rsidRPr="00B1051D" w:rsidRDefault="004803E2"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53352A" w:rsidRPr="00B1051D">
        <w:rPr>
          <w:rFonts w:ascii="Times New Roman" w:hAnsi="Times New Roman" w:cs="Times New Roman"/>
          <w:b/>
          <w:color w:val="000000" w:themeColor="text1"/>
          <w:sz w:val="28"/>
          <w:szCs w:val="28"/>
        </w:rPr>
        <w:t>.5.1 Customer / Core / API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1051D" w14:paraId="030A3364"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1B60B9A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68BEB59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7749936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5CA9F5E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7F4B33A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53352A" w:rsidRPr="00B1051D" w14:paraId="26745678" w14:textId="77777777">
        <w:trPr>
          <w:cantSplit/>
          <w:jc w:val="center"/>
        </w:trPr>
        <w:tc>
          <w:tcPr>
            <w:tcW w:w="1037" w:type="dxa"/>
            <w:tcMar>
              <w:top w:w="60" w:type="dxa"/>
              <w:left w:w="70" w:type="dxa"/>
              <w:bottom w:w="60" w:type="dxa"/>
              <w:right w:w="70" w:type="dxa"/>
            </w:tcMar>
            <w:vAlign w:val="center"/>
          </w:tcPr>
          <w:p w14:paraId="3962380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T-01</w:t>
            </w:r>
          </w:p>
        </w:tc>
        <w:tc>
          <w:tcPr>
            <w:tcW w:w="2088" w:type="dxa"/>
            <w:tcMar>
              <w:top w:w="60" w:type="dxa"/>
              <w:left w:w="70" w:type="dxa"/>
              <w:bottom w:w="60" w:type="dxa"/>
              <w:right w:w="70" w:type="dxa"/>
            </w:tcMar>
            <w:vAlign w:val="center"/>
          </w:tcPr>
          <w:p w14:paraId="080B4C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8.2+ Compatibility</w:t>
            </w:r>
          </w:p>
        </w:tc>
        <w:tc>
          <w:tcPr>
            <w:tcW w:w="2952" w:type="dxa"/>
            <w:tcMar>
              <w:top w:w="60" w:type="dxa"/>
              <w:left w:w="70" w:type="dxa"/>
              <w:bottom w:w="60" w:type="dxa"/>
              <w:right w:w="70" w:type="dxa"/>
            </w:tcMar>
            <w:vAlign w:val="center"/>
          </w:tcPr>
          <w:p w14:paraId="34805FD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version is &gt;= 8.2 (Running: PHP 8.5.10)</w:t>
            </w:r>
          </w:p>
        </w:tc>
        <w:tc>
          <w:tcPr>
            <w:tcW w:w="3024" w:type="dxa"/>
            <w:tcMar>
              <w:top w:w="60" w:type="dxa"/>
              <w:left w:w="70" w:type="dxa"/>
              <w:bottom w:w="60" w:type="dxa"/>
              <w:right w:w="70" w:type="dxa"/>
            </w:tcMar>
            <w:vAlign w:val="center"/>
          </w:tcPr>
          <w:p w14:paraId="3BEAB92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8.5.10 detected; compatibility requirement satisfied</w:t>
            </w:r>
          </w:p>
        </w:tc>
        <w:tc>
          <w:tcPr>
            <w:tcW w:w="1224" w:type="dxa"/>
            <w:tcMar>
              <w:top w:w="60" w:type="dxa"/>
              <w:left w:w="70" w:type="dxa"/>
              <w:bottom w:w="60" w:type="dxa"/>
              <w:right w:w="70" w:type="dxa"/>
            </w:tcMar>
            <w:vAlign w:val="center"/>
          </w:tcPr>
          <w:p w14:paraId="36CE613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EFC8B27" w14:textId="77777777">
        <w:trPr>
          <w:cantSplit/>
          <w:jc w:val="center"/>
        </w:trPr>
        <w:tc>
          <w:tcPr>
            <w:tcW w:w="1037" w:type="dxa"/>
            <w:tcMar>
              <w:top w:w="60" w:type="dxa"/>
              <w:left w:w="70" w:type="dxa"/>
              <w:bottom w:w="60" w:type="dxa"/>
              <w:right w:w="70" w:type="dxa"/>
            </w:tcMar>
            <w:vAlign w:val="center"/>
          </w:tcPr>
          <w:p w14:paraId="58260B1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T-02</w:t>
            </w:r>
          </w:p>
        </w:tc>
        <w:tc>
          <w:tcPr>
            <w:tcW w:w="2088" w:type="dxa"/>
            <w:tcMar>
              <w:top w:w="60" w:type="dxa"/>
              <w:left w:w="70" w:type="dxa"/>
              <w:bottom w:w="60" w:type="dxa"/>
              <w:right w:w="70" w:type="dxa"/>
            </w:tcMar>
            <w:vAlign w:val="center"/>
          </w:tcPr>
          <w:p w14:paraId="4685495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MySQL Driver</w:t>
            </w:r>
          </w:p>
        </w:tc>
        <w:tc>
          <w:tcPr>
            <w:tcW w:w="2952" w:type="dxa"/>
            <w:tcMar>
              <w:top w:w="60" w:type="dxa"/>
              <w:left w:w="70" w:type="dxa"/>
              <w:bottom w:w="60" w:type="dxa"/>
              <w:right w:w="70" w:type="dxa"/>
            </w:tcMar>
            <w:vAlign w:val="center"/>
          </w:tcPr>
          <w:p w14:paraId="025BD82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pdo_mysql extension active and loaded</w:t>
            </w:r>
          </w:p>
        </w:tc>
        <w:tc>
          <w:tcPr>
            <w:tcW w:w="3024" w:type="dxa"/>
            <w:tcMar>
              <w:top w:w="60" w:type="dxa"/>
              <w:left w:w="70" w:type="dxa"/>
              <w:bottom w:w="60" w:type="dxa"/>
              <w:right w:w="70" w:type="dxa"/>
            </w:tcMar>
            <w:vAlign w:val="center"/>
          </w:tcPr>
          <w:p w14:paraId="18808E4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pdo_mysql loaded successfully</w:t>
            </w:r>
          </w:p>
        </w:tc>
        <w:tc>
          <w:tcPr>
            <w:tcW w:w="1224" w:type="dxa"/>
            <w:tcMar>
              <w:top w:w="60" w:type="dxa"/>
              <w:left w:w="70" w:type="dxa"/>
              <w:bottom w:w="60" w:type="dxa"/>
              <w:right w:w="70" w:type="dxa"/>
            </w:tcMar>
            <w:vAlign w:val="center"/>
          </w:tcPr>
          <w:p w14:paraId="16DE73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8D533F7" w14:textId="77777777">
        <w:trPr>
          <w:cantSplit/>
          <w:jc w:val="center"/>
        </w:trPr>
        <w:tc>
          <w:tcPr>
            <w:tcW w:w="1037" w:type="dxa"/>
            <w:tcMar>
              <w:top w:w="60" w:type="dxa"/>
              <w:left w:w="70" w:type="dxa"/>
              <w:bottom w:w="60" w:type="dxa"/>
              <w:right w:w="70" w:type="dxa"/>
            </w:tcMar>
            <w:vAlign w:val="center"/>
          </w:tcPr>
          <w:p w14:paraId="6973453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T-03</w:t>
            </w:r>
          </w:p>
        </w:tc>
        <w:tc>
          <w:tcPr>
            <w:tcW w:w="2088" w:type="dxa"/>
            <w:tcMar>
              <w:top w:w="60" w:type="dxa"/>
              <w:left w:w="70" w:type="dxa"/>
              <w:bottom w:w="60" w:type="dxa"/>
              <w:right w:w="70" w:type="dxa"/>
            </w:tcMar>
            <w:vAlign w:val="center"/>
          </w:tcPr>
          <w:p w14:paraId="0634088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Database Connection</w:t>
            </w:r>
          </w:p>
        </w:tc>
        <w:tc>
          <w:tcPr>
            <w:tcW w:w="2952" w:type="dxa"/>
            <w:tcMar>
              <w:top w:w="60" w:type="dxa"/>
              <w:left w:w="70" w:type="dxa"/>
              <w:bottom w:w="60" w:type="dxa"/>
              <w:right w:w="70" w:type="dxa"/>
            </w:tcMar>
            <w:vAlign w:val="center"/>
          </w:tcPr>
          <w:p w14:paraId="15390FC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connection to healthy_bite responds SELECT 1 = 1</w:t>
            </w:r>
          </w:p>
        </w:tc>
        <w:tc>
          <w:tcPr>
            <w:tcW w:w="3024" w:type="dxa"/>
            <w:tcMar>
              <w:top w:w="60" w:type="dxa"/>
              <w:left w:w="70" w:type="dxa"/>
              <w:bottom w:w="60" w:type="dxa"/>
              <w:right w:w="70" w:type="dxa"/>
            </w:tcMar>
            <w:vAlign w:val="center"/>
          </w:tcPr>
          <w:p w14:paraId="491FC14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database connection responded successfully</w:t>
            </w:r>
          </w:p>
        </w:tc>
        <w:tc>
          <w:tcPr>
            <w:tcW w:w="1224" w:type="dxa"/>
            <w:tcMar>
              <w:top w:w="60" w:type="dxa"/>
              <w:left w:w="70" w:type="dxa"/>
              <w:bottom w:w="60" w:type="dxa"/>
              <w:right w:w="70" w:type="dxa"/>
            </w:tcMar>
            <w:vAlign w:val="center"/>
          </w:tcPr>
          <w:p w14:paraId="6246952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EFA8B50" w14:textId="77777777">
        <w:trPr>
          <w:cantSplit/>
          <w:jc w:val="center"/>
        </w:trPr>
        <w:tc>
          <w:tcPr>
            <w:tcW w:w="1037" w:type="dxa"/>
            <w:tcMar>
              <w:top w:w="60" w:type="dxa"/>
              <w:left w:w="70" w:type="dxa"/>
              <w:bottom w:w="60" w:type="dxa"/>
              <w:right w:w="70" w:type="dxa"/>
            </w:tcMar>
            <w:vAlign w:val="center"/>
          </w:tcPr>
          <w:p w14:paraId="36375E0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T-04</w:t>
            </w:r>
          </w:p>
        </w:tc>
        <w:tc>
          <w:tcPr>
            <w:tcW w:w="2088" w:type="dxa"/>
            <w:tcMar>
              <w:top w:w="60" w:type="dxa"/>
              <w:left w:w="70" w:type="dxa"/>
              <w:bottom w:w="60" w:type="dxa"/>
              <w:right w:w="70" w:type="dxa"/>
            </w:tcMar>
            <w:vAlign w:val="center"/>
          </w:tcPr>
          <w:p w14:paraId="051FF1F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Configuration</w:t>
            </w:r>
          </w:p>
        </w:tc>
        <w:tc>
          <w:tcPr>
            <w:tcW w:w="2952" w:type="dxa"/>
            <w:tcMar>
              <w:top w:w="60" w:type="dxa"/>
              <w:left w:w="70" w:type="dxa"/>
              <w:bottom w:w="60" w:type="dxa"/>
              <w:right w:w="70" w:type="dxa"/>
            </w:tcMar>
            <w:vAlign w:val="center"/>
          </w:tcPr>
          <w:p w14:paraId="3592510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present, loaded and parseable via App\Core\Env</w:t>
            </w:r>
          </w:p>
        </w:tc>
        <w:tc>
          <w:tcPr>
            <w:tcW w:w="3024" w:type="dxa"/>
            <w:tcMar>
              <w:top w:w="60" w:type="dxa"/>
              <w:left w:w="70" w:type="dxa"/>
              <w:bottom w:w="60" w:type="dxa"/>
              <w:right w:w="70" w:type="dxa"/>
            </w:tcMar>
            <w:vAlign w:val="center"/>
          </w:tcPr>
          <w:p w14:paraId="493B00D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loaded and parsed successfully</w:t>
            </w:r>
          </w:p>
        </w:tc>
        <w:tc>
          <w:tcPr>
            <w:tcW w:w="1224" w:type="dxa"/>
            <w:tcMar>
              <w:top w:w="60" w:type="dxa"/>
              <w:left w:w="70" w:type="dxa"/>
              <w:bottom w:w="60" w:type="dxa"/>
              <w:right w:w="70" w:type="dxa"/>
            </w:tcMar>
            <w:vAlign w:val="center"/>
          </w:tcPr>
          <w:p w14:paraId="779AF6C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E47F2C1" w14:textId="77777777">
        <w:trPr>
          <w:cantSplit/>
          <w:jc w:val="center"/>
        </w:trPr>
        <w:tc>
          <w:tcPr>
            <w:tcW w:w="1037" w:type="dxa"/>
            <w:tcMar>
              <w:top w:w="60" w:type="dxa"/>
              <w:left w:w="70" w:type="dxa"/>
              <w:bottom w:w="60" w:type="dxa"/>
              <w:right w:w="70" w:type="dxa"/>
            </w:tcMar>
            <w:vAlign w:val="center"/>
          </w:tcPr>
          <w:p w14:paraId="3CBF2D2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T-05</w:t>
            </w:r>
          </w:p>
        </w:tc>
        <w:tc>
          <w:tcPr>
            <w:tcW w:w="2088" w:type="dxa"/>
            <w:tcMar>
              <w:top w:w="60" w:type="dxa"/>
              <w:left w:w="70" w:type="dxa"/>
              <w:bottom w:w="60" w:type="dxa"/>
              <w:right w:w="70" w:type="dxa"/>
            </w:tcMar>
            <w:vAlign w:val="center"/>
          </w:tcPr>
          <w:p w14:paraId="0D3396F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Core Constants</w:t>
            </w:r>
          </w:p>
        </w:tc>
        <w:tc>
          <w:tcPr>
            <w:tcW w:w="2952" w:type="dxa"/>
            <w:tcMar>
              <w:top w:w="60" w:type="dxa"/>
              <w:left w:w="70" w:type="dxa"/>
              <w:bottom w:w="60" w:type="dxa"/>
              <w:right w:w="70" w:type="dxa"/>
            </w:tcMar>
            <w:vAlign w:val="center"/>
          </w:tcPr>
          <w:p w14:paraId="0F3285B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ROLE_*, ORDER_*, TABLE_*, FOOD_* constants defined</w:t>
            </w:r>
          </w:p>
        </w:tc>
        <w:tc>
          <w:tcPr>
            <w:tcW w:w="3024" w:type="dxa"/>
            <w:tcMar>
              <w:top w:w="60" w:type="dxa"/>
              <w:left w:w="70" w:type="dxa"/>
              <w:bottom w:w="60" w:type="dxa"/>
              <w:right w:w="70" w:type="dxa"/>
            </w:tcMar>
            <w:vAlign w:val="center"/>
          </w:tcPr>
          <w:p w14:paraId="2040F2C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Required core constants verified</w:t>
            </w:r>
          </w:p>
        </w:tc>
        <w:tc>
          <w:tcPr>
            <w:tcW w:w="1224" w:type="dxa"/>
            <w:tcMar>
              <w:top w:w="60" w:type="dxa"/>
              <w:left w:w="70" w:type="dxa"/>
              <w:bottom w:w="60" w:type="dxa"/>
              <w:right w:w="70" w:type="dxa"/>
            </w:tcMar>
            <w:vAlign w:val="center"/>
          </w:tcPr>
          <w:p w14:paraId="76AFB88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3B9BA59" w14:textId="77777777">
        <w:trPr>
          <w:cantSplit/>
          <w:jc w:val="center"/>
        </w:trPr>
        <w:tc>
          <w:tcPr>
            <w:tcW w:w="1037" w:type="dxa"/>
            <w:tcMar>
              <w:top w:w="60" w:type="dxa"/>
              <w:left w:w="70" w:type="dxa"/>
              <w:bottom w:w="60" w:type="dxa"/>
              <w:right w:w="70" w:type="dxa"/>
            </w:tcMar>
            <w:vAlign w:val="center"/>
          </w:tcPr>
          <w:p w14:paraId="3938C7E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T-06</w:t>
            </w:r>
          </w:p>
        </w:tc>
        <w:tc>
          <w:tcPr>
            <w:tcW w:w="2088" w:type="dxa"/>
            <w:tcMar>
              <w:top w:w="60" w:type="dxa"/>
              <w:left w:w="70" w:type="dxa"/>
              <w:bottom w:w="60" w:type="dxa"/>
              <w:right w:w="70" w:type="dxa"/>
            </w:tcMar>
            <w:vAlign w:val="center"/>
          </w:tcPr>
          <w:p w14:paraId="525ACBE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Syntax Validation</w:t>
            </w:r>
          </w:p>
        </w:tc>
        <w:tc>
          <w:tcPr>
            <w:tcW w:w="2952" w:type="dxa"/>
            <w:tcMar>
              <w:top w:w="60" w:type="dxa"/>
              <w:left w:w="70" w:type="dxa"/>
              <w:bottom w:w="60" w:type="dxa"/>
              <w:right w:w="70" w:type="dxa"/>
            </w:tcMar>
            <w:vAlign w:val="center"/>
          </w:tcPr>
          <w:p w14:paraId="004E347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94 project PHP files pass php -l lint with zero errors</w:t>
            </w:r>
          </w:p>
        </w:tc>
        <w:tc>
          <w:tcPr>
            <w:tcW w:w="3024" w:type="dxa"/>
            <w:tcMar>
              <w:top w:w="60" w:type="dxa"/>
              <w:left w:w="70" w:type="dxa"/>
              <w:bottom w:w="60" w:type="dxa"/>
              <w:right w:w="70" w:type="dxa"/>
            </w:tcMar>
            <w:vAlign w:val="center"/>
          </w:tcPr>
          <w:p w14:paraId="533F8C4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94 PHP files passed php -l</w:t>
            </w:r>
          </w:p>
        </w:tc>
        <w:tc>
          <w:tcPr>
            <w:tcW w:w="1224" w:type="dxa"/>
            <w:tcMar>
              <w:top w:w="60" w:type="dxa"/>
              <w:left w:w="70" w:type="dxa"/>
              <w:bottom w:w="60" w:type="dxa"/>
              <w:right w:w="70" w:type="dxa"/>
            </w:tcMar>
            <w:vAlign w:val="center"/>
          </w:tcPr>
          <w:p w14:paraId="47F456F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2E9E0DF" w14:textId="77777777">
        <w:trPr>
          <w:cantSplit/>
          <w:jc w:val="center"/>
        </w:trPr>
        <w:tc>
          <w:tcPr>
            <w:tcW w:w="1037" w:type="dxa"/>
            <w:tcMar>
              <w:top w:w="60" w:type="dxa"/>
              <w:left w:w="70" w:type="dxa"/>
              <w:bottom w:w="60" w:type="dxa"/>
              <w:right w:w="70" w:type="dxa"/>
            </w:tcMar>
            <w:vAlign w:val="center"/>
          </w:tcPr>
          <w:p w14:paraId="072E8FA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T-07</w:t>
            </w:r>
          </w:p>
        </w:tc>
        <w:tc>
          <w:tcPr>
            <w:tcW w:w="2088" w:type="dxa"/>
            <w:tcMar>
              <w:top w:w="60" w:type="dxa"/>
              <w:left w:w="70" w:type="dxa"/>
              <w:bottom w:w="60" w:type="dxa"/>
              <w:right w:w="70" w:type="dxa"/>
            </w:tcMar>
            <w:vAlign w:val="center"/>
          </w:tcPr>
          <w:p w14:paraId="204A7AD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JavaScript VM Compilation</w:t>
            </w:r>
          </w:p>
        </w:tc>
        <w:tc>
          <w:tcPr>
            <w:tcW w:w="2952" w:type="dxa"/>
            <w:tcMar>
              <w:top w:w="60" w:type="dxa"/>
              <w:left w:w="70" w:type="dxa"/>
              <w:bottom w:w="60" w:type="dxa"/>
              <w:right w:w="70" w:type="dxa"/>
            </w:tcMar>
            <w:vAlign w:val="center"/>
          </w:tcPr>
          <w:p w14:paraId="6456B31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14 public JS files pass Node.js VM syntax compilation</w:t>
            </w:r>
          </w:p>
        </w:tc>
        <w:tc>
          <w:tcPr>
            <w:tcW w:w="3024" w:type="dxa"/>
            <w:tcMar>
              <w:top w:w="60" w:type="dxa"/>
              <w:left w:w="70" w:type="dxa"/>
              <w:bottom w:w="60" w:type="dxa"/>
              <w:right w:w="70" w:type="dxa"/>
            </w:tcMar>
            <w:vAlign w:val="center"/>
          </w:tcPr>
          <w:p w14:paraId="6D223DC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14 JavaScript files compiled successfully</w:t>
            </w:r>
          </w:p>
        </w:tc>
        <w:tc>
          <w:tcPr>
            <w:tcW w:w="1224" w:type="dxa"/>
            <w:tcMar>
              <w:top w:w="60" w:type="dxa"/>
              <w:left w:w="70" w:type="dxa"/>
              <w:bottom w:w="60" w:type="dxa"/>
              <w:right w:w="70" w:type="dxa"/>
            </w:tcMar>
            <w:vAlign w:val="center"/>
          </w:tcPr>
          <w:p w14:paraId="55A981E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BD79007" w14:textId="77777777">
        <w:trPr>
          <w:cantSplit/>
          <w:jc w:val="center"/>
        </w:trPr>
        <w:tc>
          <w:tcPr>
            <w:tcW w:w="1037" w:type="dxa"/>
            <w:tcMar>
              <w:top w:w="60" w:type="dxa"/>
              <w:left w:w="70" w:type="dxa"/>
              <w:bottom w:w="60" w:type="dxa"/>
              <w:right w:w="70" w:type="dxa"/>
            </w:tcMar>
            <w:vAlign w:val="center"/>
          </w:tcPr>
          <w:p w14:paraId="4164B64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T-08</w:t>
            </w:r>
          </w:p>
        </w:tc>
        <w:tc>
          <w:tcPr>
            <w:tcW w:w="2088" w:type="dxa"/>
            <w:tcMar>
              <w:top w:w="60" w:type="dxa"/>
              <w:left w:w="70" w:type="dxa"/>
              <w:bottom w:w="60" w:type="dxa"/>
              <w:right w:w="70" w:type="dxa"/>
            </w:tcMar>
            <w:vAlign w:val="center"/>
          </w:tcPr>
          <w:p w14:paraId="4FB2D2B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17 Physical Tables</w:t>
            </w:r>
          </w:p>
        </w:tc>
        <w:tc>
          <w:tcPr>
            <w:tcW w:w="2952" w:type="dxa"/>
            <w:tcMar>
              <w:top w:w="60" w:type="dxa"/>
              <w:left w:w="70" w:type="dxa"/>
              <w:bottom w:w="60" w:type="dxa"/>
              <w:right w:w="70" w:type="dxa"/>
            </w:tcMar>
            <w:vAlign w:val="center"/>
          </w:tcPr>
          <w:p w14:paraId="1A4B4E9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17 documented tables verified in information_schema</w:t>
            </w:r>
          </w:p>
        </w:tc>
        <w:tc>
          <w:tcPr>
            <w:tcW w:w="3024" w:type="dxa"/>
            <w:tcMar>
              <w:top w:w="60" w:type="dxa"/>
              <w:left w:w="70" w:type="dxa"/>
              <w:bottom w:w="60" w:type="dxa"/>
              <w:right w:w="70" w:type="dxa"/>
            </w:tcMar>
            <w:vAlign w:val="center"/>
          </w:tcPr>
          <w:p w14:paraId="5611C31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17 physical tables verified</w:t>
            </w:r>
          </w:p>
        </w:tc>
        <w:tc>
          <w:tcPr>
            <w:tcW w:w="1224" w:type="dxa"/>
            <w:tcMar>
              <w:top w:w="60" w:type="dxa"/>
              <w:left w:w="70" w:type="dxa"/>
              <w:bottom w:w="60" w:type="dxa"/>
              <w:right w:w="70" w:type="dxa"/>
            </w:tcMar>
            <w:vAlign w:val="center"/>
          </w:tcPr>
          <w:p w14:paraId="02769FA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35B27F6" w14:textId="77777777">
        <w:trPr>
          <w:cantSplit/>
          <w:jc w:val="center"/>
        </w:trPr>
        <w:tc>
          <w:tcPr>
            <w:tcW w:w="1037" w:type="dxa"/>
            <w:tcMar>
              <w:top w:w="60" w:type="dxa"/>
              <w:left w:w="70" w:type="dxa"/>
              <w:bottom w:w="60" w:type="dxa"/>
              <w:right w:w="70" w:type="dxa"/>
            </w:tcMar>
            <w:vAlign w:val="center"/>
          </w:tcPr>
          <w:p w14:paraId="37BD258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T-09</w:t>
            </w:r>
          </w:p>
        </w:tc>
        <w:tc>
          <w:tcPr>
            <w:tcW w:w="2088" w:type="dxa"/>
            <w:tcMar>
              <w:top w:w="60" w:type="dxa"/>
              <w:left w:w="70" w:type="dxa"/>
              <w:bottom w:w="60" w:type="dxa"/>
              <w:right w:w="70" w:type="dxa"/>
            </w:tcMar>
            <w:vAlign w:val="center"/>
          </w:tcPr>
          <w:p w14:paraId="6E55735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208 Database Columns</w:t>
            </w:r>
          </w:p>
        </w:tc>
        <w:tc>
          <w:tcPr>
            <w:tcW w:w="2952" w:type="dxa"/>
            <w:tcMar>
              <w:top w:w="60" w:type="dxa"/>
              <w:left w:w="70" w:type="dxa"/>
              <w:bottom w:w="60" w:type="dxa"/>
              <w:right w:w="70" w:type="dxa"/>
            </w:tcMar>
            <w:vAlign w:val="center"/>
          </w:tcPr>
          <w:p w14:paraId="5F3800B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Exact column count across all 17 tables matches 208</w:t>
            </w:r>
          </w:p>
        </w:tc>
        <w:tc>
          <w:tcPr>
            <w:tcW w:w="3024" w:type="dxa"/>
            <w:tcMar>
              <w:top w:w="60" w:type="dxa"/>
              <w:left w:w="70" w:type="dxa"/>
              <w:bottom w:w="60" w:type="dxa"/>
              <w:right w:w="70" w:type="dxa"/>
            </w:tcMar>
            <w:vAlign w:val="center"/>
          </w:tcPr>
          <w:p w14:paraId="02805A6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208 columns verified across 17 tables</w:t>
            </w:r>
          </w:p>
        </w:tc>
        <w:tc>
          <w:tcPr>
            <w:tcW w:w="1224" w:type="dxa"/>
            <w:tcMar>
              <w:top w:w="60" w:type="dxa"/>
              <w:left w:w="70" w:type="dxa"/>
              <w:bottom w:w="60" w:type="dxa"/>
              <w:right w:w="70" w:type="dxa"/>
            </w:tcMar>
            <w:vAlign w:val="center"/>
          </w:tcPr>
          <w:p w14:paraId="1118E6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070FC16" w14:textId="77777777">
        <w:trPr>
          <w:cantSplit/>
          <w:jc w:val="center"/>
        </w:trPr>
        <w:tc>
          <w:tcPr>
            <w:tcW w:w="1037" w:type="dxa"/>
            <w:tcMar>
              <w:top w:w="60" w:type="dxa"/>
              <w:left w:w="70" w:type="dxa"/>
              <w:bottom w:w="60" w:type="dxa"/>
              <w:right w:w="70" w:type="dxa"/>
            </w:tcMar>
            <w:vAlign w:val="center"/>
          </w:tcPr>
          <w:p w14:paraId="5B18B88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T-10</w:t>
            </w:r>
          </w:p>
        </w:tc>
        <w:tc>
          <w:tcPr>
            <w:tcW w:w="2088" w:type="dxa"/>
            <w:tcMar>
              <w:top w:w="60" w:type="dxa"/>
              <w:left w:w="70" w:type="dxa"/>
              <w:bottom w:w="60" w:type="dxa"/>
              <w:right w:w="70" w:type="dxa"/>
            </w:tcMar>
            <w:vAlign w:val="center"/>
          </w:tcPr>
          <w:p w14:paraId="5E6CA4D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26 Foreign Keys</w:t>
            </w:r>
          </w:p>
        </w:tc>
        <w:tc>
          <w:tcPr>
            <w:tcW w:w="2952" w:type="dxa"/>
            <w:tcMar>
              <w:top w:w="60" w:type="dxa"/>
              <w:left w:w="70" w:type="dxa"/>
              <w:bottom w:w="60" w:type="dxa"/>
              <w:right w:w="70" w:type="dxa"/>
            </w:tcMar>
            <w:vAlign w:val="center"/>
          </w:tcPr>
          <w:p w14:paraId="08FC4E4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26 foreign key constraints verified active</w:t>
            </w:r>
          </w:p>
        </w:tc>
        <w:tc>
          <w:tcPr>
            <w:tcW w:w="3024" w:type="dxa"/>
            <w:tcMar>
              <w:top w:w="60" w:type="dxa"/>
              <w:left w:w="70" w:type="dxa"/>
              <w:bottom w:w="60" w:type="dxa"/>
              <w:right w:w="70" w:type="dxa"/>
            </w:tcMar>
            <w:vAlign w:val="center"/>
          </w:tcPr>
          <w:p w14:paraId="5253DDE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26 foreign keys active and verified</w:t>
            </w:r>
          </w:p>
        </w:tc>
        <w:tc>
          <w:tcPr>
            <w:tcW w:w="1224" w:type="dxa"/>
            <w:tcMar>
              <w:top w:w="60" w:type="dxa"/>
              <w:left w:w="70" w:type="dxa"/>
              <w:bottom w:w="60" w:type="dxa"/>
              <w:right w:w="70" w:type="dxa"/>
            </w:tcMar>
            <w:vAlign w:val="center"/>
          </w:tcPr>
          <w:p w14:paraId="76748D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1C9E4CB" w14:textId="77777777">
        <w:trPr>
          <w:cantSplit/>
          <w:jc w:val="center"/>
        </w:trPr>
        <w:tc>
          <w:tcPr>
            <w:tcW w:w="1037" w:type="dxa"/>
            <w:tcMar>
              <w:top w:w="60" w:type="dxa"/>
              <w:left w:w="70" w:type="dxa"/>
              <w:bottom w:w="60" w:type="dxa"/>
              <w:right w:w="70" w:type="dxa"/>
            </w:tcMar>
            <w:vAlign w:val="center"/>
          </w:tcPr>
          <w:p w14:paraId="3983D9B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T-11</w:t>
            </w:r>
          </w:p>
        </w:tc>
        <w:tc>
          <w:tcPr>
            <w:tcW w:w="2088" w:type="dxa"/>
            <w:tcMar>
              <w:top w:w="60" w:type="dxa"/>
              <w:left w:w="70" w:type="dxa"/>
              <w:bottom w:w="60" w:type="dxa"/>
              <w:right w:w="70" w:type="dxa"/>
            </w:tcMar>
            <w:vAlign w:val="center"/>
          </w:tcPr>
          <w:p w14:paraId="1243455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Order-Payment 1:1 Mapping</w:t>
            </w:r>
          </w:p>
        </w:tc>
        <w:tc>
          <w:tcPr>
            <w:tcW w:w="2952" w:type="dxa"/>
            <w:tcMar>
              <w:top w:w="60" w:type="dxa"/>
              <w:left w:w="70" w:type="dxa"/>
              <w:bottom w:w="60" w:type="dxa"/>
              <w:right w:w="70" w:type="dxa"/>
            </w:tcMar>
            <w:vAlign w:val="center"/>
          </w:tcPr>
          <w:p w14:paraId="39C75BD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payments.order_id UNIQUE key strictly enforced (Non_unique=0)</w:t>
            </w:r>
          </w:p>
        </w:tc>
        <w:tc>
          <w:tcPr>
            <w:tcW w:w="3024" w:type="dxa"/>
            <w:tcMar>
              <w:top w:w="60" w:type="dxa"/>
              <w:left w:w="70" w:type="dxa"/>
              <w:bottom w:w="60" w:type="dxa"/>
              <w:right w:w="70" w:type="dxa"/>
            </w:tcMar>
            <w:vAlign w:val="center"/>
          </w:tcPr>
          <w:p w14:paraId="301A328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Unique order-to-payment mapping verified</w:t>
            </w:r>
          </w:p>
        </w:tc>
        <w:tc>
          <w:tcPr>
            <w:tcW w:w="1224" w:type="dxa"/>
            <w:tcMar>
              <w:top w:w="60" w:type="dxa"/>
              <w:left w:w="70" w:type="dxa"/>
              <w:bottom w:w="60" w:type="dxa"/>
              <w:right w:w="70" w:type="dxa"/>
            </w:tcMar>
            <w:vAlign w:val="center"/>
          </w:tcPr>
          <w:p w14:paraId="7811111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1573F3D" w14:textId="77777777">
        <w:trPr>
          <w:cantSplit/>
          <w:jc w:val="center"/>
        </w:trPr>
        <w:tc>
          <w:tcPr>
            <w:tcW w:w="1037" w:type="dxa"/>
            <w:tcMar>
              <w:top w:w="60" w:type="dxa"/>
              <w:left w:w="70" w:type="dxa"/>
              <w:bottom w:w="60" w:type="dxa"/>
              <w:right w:w="70" w:type="dxa"/>
            </w:tcMar>
            <w:vAlign w:val="center"/>
          </w:tcPr>
          <w:p w14:paraId="795B0B3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T-12</w:t>
            </w:r>
          </w:p>
        </w:tc>
        <w:tc>
          <w:tcPr>
            <w:tcW w:w="2088" w:type="dxa"/>
            <w:tcMar>
              <w:top w:w="60" w:type="dxa"/>
              <w:left w:w="70" w:type="dxa"/>
              <w:bottom w:w="60" w:type="dxa"/>
              <w:right w:w="70" w:type="dxa"/>
            </w:tcMar>
            <w:vAlign w:val="center"/>
          </w:tcPr>
          <w:p w14:paraId="34C979F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Orphan Record Scan</w:t>
            </w:r>
          </w:p>
        </w:tc>
        <w:tc>
          <w:tcPr>
            <w:tcW w:w="2952" w:type="dxa"/>
            <w:tcMar>
              <w:top w:w="60" w:type="dxa"/>
              <w:left w:w="70" w:type="dxa"/>
              <w:bottom w:w="60" w:type="dxa"/>
              <w:right w:w="70" w:type="dxa"/>
            </w:tcMar>
            <w:vAlign w:val="center"/>
          </w:tcPr>
          <w:p w14:paraId="3059F6C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Zero orphan rows across all 26 FK relations</w:t>
            </w:r>
          </w:p>
        </w:tc>
        <w:tc>
          <w:tcPr>
            <w:tcW w:w="3024" w:type="dxa"/>
            <w:tcMar>
              <w:top w:w="60" w:type="dxa"/>
              <w:left w:w="70" w:type="dxa"/>
              <w:bottom w:w="60" w:type="dxa"/>
              <w:right w:w="70" w:type="dxa"/>
            </w:tcMar>
            <w:vAlign w:val="center"/>
          </w:tcPr>
          <w:p w14:paraId="065D845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 orphan rows found</w:t>
            </w:r>
          </w:p>
        </w:tc>
        <w:tc>
          <w:tcPr>
            <w:tcW w:w="1224" w:type="dxa"/>
            <w:tcMar>
              <w:top w:w="60" w:type="dxa"/>
              <w:left w:w="70" w:type="dxa"/>
              <w:bottom w:w="60" w:type="dxa"/>
              <w:right w:w="70" w:type="dxa"/>
            </w:tcMar>
            <w:vAlign w:val="center"/>
          </w:tcPr>
          <w:p w14:paraId="4CAAD91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C80B047" w14:textId="77777777">
        <w:trPr>
          <w:cantSplit/>
          <w:jc w:val="center"/>
        </w:trPr>
        <w:tc>
          <w:tcPr>
            <w:tcW w:w="1037" w:type="dxa"/>
            <w:tcMar>
              <w:top w:w="60" w:type="dxa"/>
              <w:left w:w="70" w:type="dxa"/>
              <w:bottom w:w="60" w:type="dxa"/>
              <w:right w:w="70" w:type="dxa"/>
            </w:tcMar>
            <w:vAlign w:val="center"/>
          </w:tcPr>
          <w:p w14:paraId="1B21F8F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T-13</w:t>
            </w:r>
          </w:p>
        </w:tc>
        <w:tc>
          <w:tcPr>
            <w:tcW w:w="2088" w:type="dxa"/>
            <w:tcMar>
              <w:top w:w="60" w:type="dxa"/>
              <w:left w:w="70" w:type="dxa"/>
              <w:bottom w:w="60" w:type="dxa"/>
              <w:right w:w="70" w:type="dxa"/>
            </w:tcMar>
            <w:vAlign w:val="center"/>
          </w:tcPr>
          <w:p w14:paraId="0159654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Base + Variant + Custom Price</w:t>
            </w:r>
          </w:p>
        </w:tc>
        <w:tc>
          <w:tcPr>
            <w:tcW w:w="2952" w:type="dxa"/>
            <w:tcMar>
              <w:top w:w="60" w:type="dxa"/>
              <w:left w:w="70" w:type="dxa"/>
              <w:bottom w:w="60" w:type="dxa"/>
              <w:right w:w="70" w:type="dxa"/>
            </w:tcMar>
            <w:vAlign w:val="center"/>
          </w:tcPr>
          <w:p w14:paraId="5D8F92E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Base (100) + Var (20) + Custom (25) = Rs 145.00</w:t>
            </w:r>
          </w:p>
        </w:tc>
        <w:tc>
          <w:tcPr>
            <w:tcW w:w="3024" w:type="dxa"/>
            <w:tcMar>
              <w:top w:w="60" w:type="dxa"/>
              <w:left w:w="70" w:type="dxa"/>
              <w:bottom w:w="60" w:type="dxa"/>
              <w:right w:w="70" w:type="dxa"/>
            </w:tcMar>
            <w:vAlign w:val="center"/>
          </w:tcPr>
          <w:p w14:paraId="6802E17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145.00 calculated exactly</w:t>
            </w:r>
          </w:p>
        </w:tc>
        <w:tc>
          <w:tcPr>
            <w:tcW w:w="1224" w:type="dxa"/>
            <w:tcMar>
              <w:top w:w="60" w:type="dxa"/>
              <w:left w:w="70" w:type="dxa"/>
              <w:bottom w:w="60" w:type="dxa"/>
              <w:right w:w="70" w:type="dxa"/>
            </w:tcMar>
            <w:vAlign w:val="center"/>
          </w:tcPr>
          <w:p w14:paraId="5191413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7A3A751" w14:textId="77777777">
        <w:trPr>
          <w:cantSplit/>
          <w:jc w:val="center"/>
        </w:trPr>
        <w:tc>
          <w:tcPr>
            <w:tcW w:w="1037" w:type="dxa"/>
            <w:tcMar>
              <w:top w:w="60" w:type="dxa"/>
              <w:left w:w="70" w:type="dxa"/>
              <w:bottom w:w="60" w:type="dxa"/>
              <w:right w:w="70" w:type="dxa"/>
            </w:tcMar>
            <w:vAlign w:val="center"/>
          </w:tcPr>
          <w:p w14:paraId="7FF77BF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T-14</w:t>
            </w:r>
          </w:p>
        </w:tc>
        <w:tc>
          <w:tcPr>
            <w:tcW w:w="2088" w:type="dxa"/>
            <w:tcMar>
              <w:top w:w="60" w:type="dxa"/>
              <w:left w:w="70" w:type="dxa"/>
              <w:bottom w:w="60" w:type="dxa"/>
              <w:right w:w="70" w:type="dxa"/>
            </w:tcMar>
            <w:vAlign w:val="center"/>
          </w:tcPr>
          <w:p w14:paraId="545AB8D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Line Total Scaling</w:t>
            </w:r>
          </w:p>
        </w:tc>
        <w:tc>
          <w:tcPr>
            <w:tcW w:w="2952" w:type="dxa"/>
            <w:tcMar>
              <w:top w:w="60" w:type="dxa"/>
              <w:left w:w="70" w:type="dxa"/>
              <w:bottom w:w="60" w:type="dxa"/>
              <w:right w:w="70" w:type="dxa"/>
            </w:tcMar>
            <w:vAlign w:val="center"/>
          </w:tcPr>
          <w:p w14:paraId="37713C4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145.00 x 3 = Rs 435.00 exact line total</w:t>
            </w:r>
          </w:p>
        </w:tc>
        <w:tc>
          <w:tcPr>
            <w:tcW w:w="3024" w:type="dxa"/>
            <w:tcMar>
              <w:top w:w="60" w:type="dxa"/>
              <w:left w:w="70" w:type="dxa"/>
              <w:bottom w:w="60" w:type="dxa"/>
              <w:right w:w="70" w:type="dxa"/>
            </w:tcMar>
            <w:vAlign w:val="center"/>
          </w:tcPr>
          <w:p w14:paraId="0E21A6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435.00 line total calculated exactly</w:t>
            </w:r>
          </w:p>
        </w:tc>
        <w:tc>
          <w:tcPr>
            <w:tcW w:w="1224" w:type="dxa"/>
            <w:tcMar>
              <w:top w:w="60" w:type="dxa"/>
              <w:left w:w="70" w:type="dxa"/>
              <w:bottom w:w="60" w:type="dxa"/>
              <w:right w:w="70" w:type="dxa"/>
            </w:tcMar>
            <w:vAlign w:val="center"/>
          </w:tcPr>
          <w:p w14:paraId="3BF8175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855C9D7" w14:textId="77777777">
        <w:trPr>
          <w:cantSplit/>
          <w:jc w:val="center"/>
        </w:trPr>
        <w:tc>
          <w:tcPr>
            <w:tcW w:w="1037" w:type="dxa"/>
            <w:tcMar>
              <w:top w:w="60" w:type="dxa"/>
              <w:left w:w="70" w:type="dxa"/>
              <w:bottom w:w="60" w:type="dxa"/>
              <w:right w:w="70" w:type="dxa"/>
            </w:tcMar>
            <w:vAlign w:val="center"/>
          </w:tcPr>
          <w:p w14:paraId="1C5691F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T-15</w:t>
            </w:r>
          </w:p>
        </w:tc>
        <w:tc>
          <w:tcPr>
            <w:tcW w:w="2088" w:type="dxa"/>
            <w:tcMar>
              <w:top w:w="60" w:type="dxa"/>
              <w:left w:w="70" w:type="dxa"/>
              <w:bottom w:w="60" w:type="dxa"/>
              <w:right w:w="70" w:type="dxa"/>
            </w:tcMar>
            <w:vAlign w:val="center"/>
          </w:tcPr>
          <w:p w14:paraId="402970E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Totals &amp; 5% GST</w:t>
            </w:r>
          </w:p>
        </w:tc>
        <w:tc>
          <w:tcPr>
            <w:tcW w:w="2952" w:type="dxa"/>
            <w:tcMar>
              <w:top w:w="60" w:type="dxa"/>
              <w:left w:w="70" w:type="dxa"/>
              <w:bottom w:w="60" w:type="dxa"/>
              <w:right w:w="70" w:type="dxa"/>
            </w:tcMar>
            <w:vAlign w:val="center"/>
          </w:tcPr>
          <w:p w14:paraId="10DD9AD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Subtotal Rs 435 + Tax Rs 21.75 = Rs 456.75</w:t>
            </w:r>
          </w:p>
        </w:tc>
        <w:tc>
          <w:tcPr>
            <w:tcW w:w="3024" w:type="dxa"/>
            <w:tcMar>
              <w:top w:w="60" w:type="dxa"/>
              <w:left w:w="70" w:type="dxa"/>
              <w:bottom w:w="60" w:type="dxa"/>
              <w:right w:w="70" w:type="dxa"/>
            </w:tcMar>
            <w:vAlign w:val="center"/>
          </w:tcPr>
          <w:p w14:paraId="208A488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456.75 final total verified</w:t>
            </w:r>
          </w:p>
        </w:tc>
        <w:tc>
          <w:tcPr>
            <w:tcW w:w="1224" w:type="dxa"/>
            <w:tcMar>
              <w:top w:w="60" w:type="dxa"/>
              <w:left w:w="70" w:type="dxa"/>
              <w:bottom w:w="60" w:type="dxa"/>
              <w:right w:w="70" w:type="dxa"/>
            </w:tcMar>
            <w:vAlign w:val="center"/>
          </w:tcPr>
          <w:p w14:paraId="740C564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956C8A3" w14:textId="77777777">
        <w:trPr>
          <w:cantSplit/>
          <w:jc w:val="center"/>
        </w:trPr>
        <w:tc>
          <w:tcPr>
            <w:tcW w:w="1037" w:type="dxa"/>
            <w:tcMar>
              <w:top w:w="60" w:type="dxa"/>
              <w:left w:w="70" w:type="dxa"/>
              <w:bottom w:w="60" w:type="dxa"/>
              <w:right w:w="70" w:type="dxa"/>
            </w:tcMar>
            <w:vAlign w:val="center"/>
          </w:tcPr>
          <w:p w14:paraId="2E2D08D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T-16</w:t>
            </w:r>
          </w:p>
        </w:tc>
        <w:tc>
          <w:tcPr>
            <w:tcW w:w="2088" w:type="dxa"/>
            <w:tcMar>
              <w:top w:w="60" w:type="dxa"/>
              <w:left w:w="70" w:type="dxa"/>
              <w:bottom w:w="60" w:type="dxa"/>
              <w:right w:w="70" w:type="dxa"/>
            </w:tcMar>
            <w:vAlign w:val="center"/>
          </w:tcPr>
          <w:p w14:paraId="10B9AB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 Macros &amp; Caffeine Sum</w:t>
            </w:r>
          </w:p>
        </w:tc>
        <w:tc>
          <w:tcPr>
            <w:tcW w:w="2952" w:type="dxa"/>
            <w:tcMar>
              <w:top w:w="60" w:type="dxa"/>
              <w:left w:w="70" w:type="dxa"/>
              <w:bottom w:w="60" w:type="dxa"/>
              <w:right w:w="70" w:type="dxa"/>
            </w:tcMar>
            <w:vAlign w:val="center"/>
          </w:tcPr>
          <w:p w14:paraId="3E04777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8 macros summed: Cal, Prot, Carb, Fat, Fib, Sug, Sod, Caff</w:t>
            </w:r>
          </w:p>
        </w:tc>
        <w:tc>
          <w:tcPr>
            <w:tcW w:w="3024" w:type="dxa"/>
            <w:tcMar>
              <w:top w:w="60" w:type="dxa"/>
              <w:left w:w="70" w:type="dxa"/>
              <w:bottom w:w="60" w:type="dxa"/>
              <w:right w:w="70" w:type="dxa"/>
            </w:tcMar>
            <w:vAlign w:val="center"/>
          </w:tcPr>
          <w:p w14:paraId="4C66D83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8 nutrition values summed correctly</w:t>
            </w:r>
          </w:p>
        </w:tc>
        <w:tc>
          <w:tcPr>
            <w:tcW w:w="1224" w:type="dxa"/>
            <w:tcMar>
              <w:top w:w="60" w:type="dxa"/>
              <w:left w:w="70" w:type="dxa"/>
              <w:bottom w:w="60" w:type="dxa"/>
              <w:right w:w="70" w:type="dxa"/>
            </w:tcMar>
            <w:vAlign w:val="center"/>
          </w:tcPr>
          <w:p w14:paraId="20813EE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0D142AE" w14:textId="77777777">
        <w:trPr>
          <w:cantSplit/>
          <w:jc w:val="center"/>
        </w:trPr>
        <w:tc>
          <w:tcPr>
            <w:tcW w:w="1037" w:type="dxa"/>
            <w:tcMar>
              <w:top w:w="60" w:type="dxa"/>
              <w:left w:w="70" w:type="dxa"/>
              <w:bottom w:w="60" w:type="dxa"/>
              <w:right w:w="70" w:type="dxa"/>
            </w:tcMar>
            <w:vAlign w:val="center"/>
          </w:tcPr>
          <w:p w14:paraId="315BC8D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T-17</w:t>
            </w:r>
          </w:p>
        </w:tc>
        <w:tc>
          <w:tcPr>
            <w:tcW w:w="2088" w:type="dxa"/>
            <w:tcMar>
              <w:top w:w="60" w:type="dxa"/>
              <w:left w:w="70" w:type="dxa"/>
              <w:bottom w:w="60" w:type="dxa"/>
              <w:right w:w="70" w:type="dxa"/>
            </w:tcMar>
            <w:vAlign w:val="center"/>
          </w:tcPr>
          <w:p w14:paraId="2934BFB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in mg</w:t>
            </w:r>
          </w:p>
        </w:tc>
        <w:tc>
          <w:tcPr>
            <w:tcW w:w="2952" w:type="dxa"/>
            <w:tcMar>
              <w:top w:w="60" w:type="dxa"/>
              <w:left w:w="70" w:type="dxa"/>
              <w:bottom w:w="60" w:type="dxa"/>
              <w:right w:w="70" w:type="dxa"/>
            </w:tcMar>
            <w:vAlign w:val="center"/>
          </w:tcPr>
          <w:p w14:paraId="67ABA0A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calculated in mg and never coerced to grams</w:t>
            </w:r>
          </w:p>
        </w:tc>
        <w:tc>
          <w:tcPr>
            <w:tcW w:w="3024" w:type="dxa"/>
            <w:tcMar>
              <w:top w:w="60" w:type="dxa"/>
              <w:left w:w="70" w:type="dxa"/>
              <w:bottom w:w="60" w:type="dxa"/>
              <w:right w:w="70" w:type="dxa"/>
            </w:tcMar>
            <w:vAlign w:val="center"/>
          </w:tcPr>
          <w:p w14:paraId="3E3E0F7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remained in mg throughout calculation</w:t>
            </w:r>
          </w:p>
        </w:tc>
        <w:tc>
          <w:tcPr>
            <w:tcW w:w="1224" w:type="dxa"/>
            <w:tcMar>
              <w:top w:w="60" w:type="dxa"/>
              <w:left w:w="70" w:type="dxa"/>
              <w:bottom w:w="60" w:type="dxa"/>
              <w:right w:w="70" w:type="dxa"/>
            </w:tcMar>
            <w:vAlign w:val="center"/>
          </w:tcPr>
          <w:p w14:paraId="6DE40CF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19DD6C9" w14:textId="77777777">
        <w:trPr>
          <w:cantSplit/>
          <w:jc w:val="center"/>
        </w:trPr>
        <w:tc>
          <w:tcPr>
            <w:tcW w:w="1037" w:type="dxa"/>
            <w:tcMar>
              <w:top w:w="60" w:type="dxa"/>
              <w:left w:w="70" w:type="dxa"/>
              <w:bottom w:w="60" w:type="dxa"/>
              <w:right w:w="70" w:type="dxa"/>
            </w:tcMar>
            <w:vAlign w:val="center"/>
          </w:tcPr>
          <w:p w14:paraId="56F7F1D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T-18</w:t>
            </w:r>
          </w:p>
        </w:tc>
        <w:tc>
          <w:tcPr>
            <w:tcW w:w="2088" w:type="dxa"/>
            <w:tcMar>
              <w:top w:w="60" w:type="dxa"/>
              <w:left w:w="70" w:type="dxa"/>
              <w:bottom w:w="60" w:type="dxa"/>
              <w:right w:w="70" w:type="dxa"/>
            </w:tcMar>
            <w:vAlign w:val="center"/>
          </w:tcPr>
          <w:p w14:paraId="01059CC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Quantity Nutrition Scaling</w:t>
            </w:r>
          </w:p>
        </w:tc>
        <w:tc>
          <w:tcPr>
            <w:tcW w:w="2952" w:type="dxa"/>
            <w:tcMar>
              <w:top w:w="60" w:type="dxa"/>
              <w:left w:w="70" w:type="dxa"/>
              <w:bottom w:w="60" w:type="dxa"/>
              <w:right w:w="70" w:type="dxa"/>
            </w:tcMar>
            <w:vAlign w:val="center"/>
          </w:tcPr>
          <w:p w14:paraId="4F5C1F5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Nutrition doubles accurately when quantity = 2</w:t>
            </w:r>
          </w:p>
        </w:tc>
        <w:tc>
          <w:tcPr>
            <w:tcW w:w="3024" w:type="dxa"/>
            <w:tcMar>
              <w:top w:w="60" w:type="dxa"/>
              <w:left w:w="70" w:type="dxa"/>
              <w:bottom w:w="60" w:type="dxa"/>
              <w:right w:w="70" w:type="dxa"/>
            </w:tcMar>
            <w:vAlign w:val="center"/>
          </w:tcPr>
          <w:p w14:paraId="1C2B040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Nutrition doubled accurately for quantity 2</w:t>
            </w:r>
          </w:p>
        </w:tc>
        <w:tc>
          <w:tcPr>
            <w:tcW w:w="1224" w:type="dxa"/>
            <w:tcMar>
              <w:top w:w="60" w:type="dxa"/>
              <w:left w:w="70" w:type="dxa"/>
              <w:bottom w:w="60" w:type="dxa"/>
              <w:right w:w="70" w:type="dxa"/>
            </w:tcMar>
            <w:vAlign w:val="center"/>
          </w:tcPr>
          <w:p w14:paraId="39475BE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A2D5854" w14:textId="77777777">
        <w:trPr>
          <w:cantSplit/>
          <w:jc w:val="center"/>
        </w:trPr>
        <w:tc>
          <w:tcPr>
            <w:tcW w:w="1037" w:type="dxa"/>
            <w:tcMar>
              <w:top w:w="60" w:type="dxa"/>
              <w:left w:w="70" w:type="dxa"/>
              <w:bottom w:w="60" w:type="dxa"/>
              <w:right w:w="70" w:type="dxa"/>
            </w:tcMar>
            <w:vAlign w:val="center"/>
          </w:tcPr>
          <w:p w14:paraId="1F45880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T-19</w:t>
            </w:r>
          </w:p>
        </w:tc>
        <w:tc>
          <w:tcPr>
            <w:tcW w:w="2088" w:type="dxa"/>
            <w:tcMar>
              <w:top w:w="60" w:type="dxa"/>
              <w:left w:w="70" w:type="dxa"/>
              <w:bottom w:w="60" w:type="dxa"/>
              <w:right w:w="70" w:type="dxa"/>
            </w:tcMar>
            <w:vAlign w:val="center"/>
          </w:tcPr>
          <w:p w14:paraId="4980586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Strict NULL Preservation</w:t>
            </w:r>
          </w:p>
        </w:tc>
        <w:tc>
          <w:tcPr>
            <w:tcW w:w="2952" w:type="dxa"/>
            <w:tcMar>
              <w:top w:w="60" w:type="dxa"/>
              <w:left w:w="70" w:type="dxa"/>
              <w:bottom w:w="60" w:type="dxa"/>
              <w:right w:w="70" w:type="dxa"/>
            </w:tcMar>
            <w:vAlign w:val="center"/>
          </w:tcPr>
          <w:p w14:paraId="5BCD11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Unmeasured fields retain NULL, not coerced to 0</w:t>
            </w:r>
          </w:p>
        </w:tc>
        <w:tc>
          <w:tcPr>
            <w:tcW w:w="3024" w:type="dxa"/>
            <w:tcMar>
              <w:top w:w="60" w:type="dxa"/>
              <w:left w:w="70" w:type="dxa"/>
              <w:bottom w:w="60" w:type="dxa"/>
              <w:right w:w="70" w:type="dxa"/>
            </w:tcMar>
            <w:vAlign w:val="center"/>
          </w:tcPr>
          <w:p w14:paraId="65231B4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NULL nutrition fields remained NULL</w:t>
            </w:r>
          </w:p>
        </w:tc>
        <w:tc>
          <w:tcPr>
            <w:tcW w:w="1224" w:type="dxa"/>
            <w:tcMar>
              <w:top w:w="60" w:type="dxa"/>
              <w:left w:w="70" w:type="dxa"/>
              <w:bottom w:w="60" w:type="dxa"/>
              <w:right w:w="70" w:type="dxa"/>
            </w:tcMar>
            <w:vAlign w:val="center"/>
          </w:tcPr>
          <w:p w14:paraId="0EDA5CF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DD7B5EF" w14:textId="77777777">
        <w:trPr>
          <w:cantSplit/>
          <w:jc w:val="center"/>
        </w:trPr>
        <w:tc>
          <w:tcPr>
            <w:tcW w:w="1037" w:type="dxa"/>
            <w:tcMar>
              <w:top w:w="60" w:type="dxa"/>
              <w:left w:w="70" w:type="dxa"/>
              <w:bottom w:w="60" w:type="dxa"/>
              <w:right w:w="70" w:type="dxa"/>
            </w:tcMar>
            <w:vAlign w:val="center"/>
          </w:tcPr>
          <w:p w14:paraId="68A27E3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T-20</w:t>
            </w:r>
          </w:p>
        </w:tc>
        <w:tc>
          <w:tcPr>
            <w:tcW w:w="2088" w:type="dxa"/>
            <w:tcMar>
              <w:top w:w="60" w:type="dxa"/>
              <w:left w:w="70" w:type="dxa"/>
              <w:bottom w:w="60" w:type="dxa"/>
              <w:right w:w="70" w:type="dxa"/>
            </w:tcMar>
            <w:vAlign w:val="center"/>
          </w:tcPr>
          <w:p w14:paraId="3CD196F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QR Token Resolution</w:t>
            </w:r>
          </w:p>
        </w:tc>
        <w:tc>
          <w:tcPr>
            <w:tcW w:w="2952" w:type="dxa"/>
            <w:tcMar>
              <w:top w:w="60" w:type="dxa"/>
              <w:left w:w="70" w:type="dxa"/>
              <w:bottom w:w="60" w:type="dxa"/>
              <w:right w:w="70" w:type="dxa"/>
            </w:tcMar>
            <w:vAlign w:val="center"/>
          </w:tcPr>
          <w:p w14:paraId="4F99736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token resolves restaurant, branch, and table IDs</w:t>
            </w:r>
          </w:p>
        </w:tc>
        <w:tc>
          <w:tcPr>
            <w:tcW w:w="3024" w:type="dxa"/>
            <w:tcMar>
              <w:top w:w="60" w:type="dxa"/>
              <w:left w:w="70" w:type="dxa"/>
              <w:bottom w:w="60" w:type="dxa"/>
              <w:right w:w="70" w:type="dxa"/>
            </w:tcMar>
            <w:vAlign w:val="center"/>
          </w:tcPr>
          <w:p w14:paraId="4CECD89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QR token resolved correct context</w:t>
            </w:r>
          </w:p>
        </w:tc>
        <w:tc>
          <w:tcPr>
            <w:tcW w:w="1224" w:type="dxa"/>
            <w:tcMar>
              <w:top w:w="60" w:type="dxa"/>
              <w:left w:w="70" w:type="dxa"/>
              <w:bottom w:w="60" w:type="dxa"/>
              <w:right w:w="70" w:type="dxa"/>
            </w:tcMar>
            <w:vAlign w:val="center"/>
          </w:tcPr>
          <w:p w14:paraId="353DC5B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273240A" w14:textId="77777777">
        <w:trPr>
          <w:cantSplit/>
          <w:jc w:val="center"/>
        </w:trPr>
        <w:tc>
          <w:tcPr>
            <w:tcW w:w="1037" w:type="dxa"/>
            <w:tcMar>
              <w:top w:w="60" w:type="dxa"/>
              <w:left w:w="70" w:type="dxa"/>
              <w:bottom w:w="60" w:type="dxa"/>
              <w:right w:w="70" w:type="dxa"/>
            </w:tcMar>
            <w:vAlign w:val="center"/>
          </w:tcPr>
          <w:p w14:paraId="776B563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T-21</w:t>
            </w:r>
          </w:p>
        </w:tc>
        <w:tc>
          <w:tcPr>
            <w:tcW w:w="2088" w:type="dxa"/>
            <w:tcMar>
              <w:top w:w="60" w:type="dxa"/>
              <w:left w:w="70" w:type="dxa"/>
              <w:bottom w:w="60" w:type="dxa"/>
              <w:right w:w="70" w:type="dxa"/>
            </w:tcMar>
            <w:vAlign w:val="center"/>
          </w:tcPr>
          <w:p w14:paraId="6BD80F6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QR Token Rejection</w:t>
            </w:r>
          </w:p>
        </w:tc>
        <w:tc>
          <w:tcPr>
            <w:tcW w:w="2952" w:type="dxa"/>
            <w:tcMar>
              <w:top w:w="60" w:type="dxa"/>
              <w:left w:w="70" w:type="dxa"/>
              <w:bottom w:w="60" w:type="dxa"/>
              <w:right w:w="70" w:type="dxa"/>
            </w:tcMar>
            <w:vAlign w:val="center"/>
          </w:tcPr>
          <w:p w14:paraId="5AD44A9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Random/expired token returns null context</w:t>
            </w:r>
          </w:p>
        </w:tc>
        <w:tc>
          <w:tcPr>
            <w:tcW w:w="3024" w:type="dxa"/>
            <w:tcMar>
              <w:top w:w="60" w:type="dxa"/>
              <w:left w:w="70" w:type="dxa"/>
              <w:bottom w:w="60" w:type="dxa"/>
              <w:right w:w="70" w:type="dxa"/>
            </w:tcMar>
            <w:vAlign w:val="center"/>
          </w:tcPr>
          <w:p w14:paraId="1D3F8C0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or expired token returned null context</w:t>
            </w:r>
          </w:p>
        </w:tc>
        <w:tc>
          <w:tcPr>
            <w:tcW w:w="1224" w:type="dxa"/>
            <w:tcMar>
              <w:top w:w="60" w:type="dxa"/>
              <w:left w:w="70" w:type="dxa"/>
              <w:bottom w:w="60" w:type="dxa"/>
              <w:right w:w="70" w:type="dxa"/>
            </w:tcMar>
            <w:vAlign w:val="center"/>
          </w:tcPr>
          <w:p w14:paraId="29EADED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54CEDFA" w14:textId="77777777">
        <w:trPr>
          <w:cantSplit/>
          <w:jc w:val="center"/>
        </w:trPr>
        <w:tc>
          <w:tcPr>
            <w:tcW w:w="1037" w:type="dxa"/>
            <w:tcMar>
              <w:top w:w="60" w:type="dxa"/>
              <w:left w:w="70" w:type="dxa"/>
              <w:bottom w:w="60" w:type="dxa"/>
              <w:right w:w="70" w:type="dxa"/>
            </w:tcMar>
            <w:vAlign w:val="center"/>
          </w:tcPr>
          <w:p w14:paraId="063A4FE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T-22</w:t>
            </w:r>
          </w:p>
        </w:tc>
        <w:tc>
          <w:tcPr>
            <w:tcW w:w="2088" w:type="dxa"/>
            <w:tcMar>
              <w:top w:w="60" w:type="dxa"/>
              <w:left w:w="70" w:type="dxa"/>
              <w:bottom w:w="60" w:type="dxa"/>
              <w:right w:w="70" w:type="dxa"/>
            </w:tcMar>
            <w:vAlign w:val="center"/>
          </w:tcPr>
          <w:p w14:paraId="06171FB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Rejection</w:t>
            </w:r>
          </w:p>
        </w:tc>
        <w:tc>
          <w:tcPr>
            <w:tcW w:w="2952" w:type="dxa"/>
            <w:tcMar>
              <w:top w:w="60" w:type="dxa"/>
              <w:left w:w="70" w:type="dxa"/>
              <w:bottom w:w="60" w:type="dxa"/>
              <w:right w:w="70" w:type="dxa"/>
            </w:tcMar>
            <w:vAlign w:val="center"/>
          </w:tcPr>
          <w:p w14:paraId="4028731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payload throws InvalidArgumentException</w:t>
            </w:r>
          </w:p>
        </w:tc>
        <w:tc>
          <w:tcPr>
            <w:tcW w:w="3024" w:type="dxa"/>
            <w:tcMar>
              <w:top w:w="60" w:type="dxa"/>
              <w:left w:w="70" w:type="dxa"/>
              <w:bottom w:w="60" w:type="dxa"/>
              <w:right w:w="70" w:type="dxa"/>
            </w:tcMar>
            <w:vAlign w:val="center"/>
          </w:tcPr>
          <w:p w14:paraId="6AD326D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rejected correctly</w:t>
            </w:r>
          </w:p>
        </w:tc>
        <w:tc>
          <w:tcPr>
            <w:tcW w:w="1224" w:type="dxa"/>
            <w:tcMar>
              <w:top w:w="60" w:type="dxa"/>
              <w:left w:w="70" w:type="dxa"/>
              <w:bottom w:w="60" w:type="dxa"/>
              <w:right w:w="70" w:type="dxa"/>
            </w:tcMar>
            <w:vAlign w:val="center"/>
          </w:tcPr>
          <w:p w14:paraId="41870EB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CB98742" w14:textId="77777777">
        <w:trPr>
          <w:cantSplit/>
          <w:jc w:val="center"/>
        </w:trPr>
        <w:tc>
          <w:tcPr>
            <w:tcW w:w="1037" w:type="dxa"/>
            <w:tcMar>
              <w:top w:w="60" w:type="dxa"/>
              <w:left w:w="70" w:type="dxa"/>
              <w:bottom w:w="60" w:type="dxa"/>
              <w:right w:w="70" w:type="dxa"/>
            </w:tcMar>
            <w:vAlign w:val="center"/>
          </w:tcPr>
          <w:p w14:paraId="23528C0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T-23</w:t>
            </w:r>
          </w:p>
        </w:tc>
        <w:tc>
          <w:tcPr>
            <w:tcW w:w="2088" w:type="dxa"/>
            <w:tcMar>
              <w:top w:w="60" w:type="dxa"/>
              <w:left w:w="70" w:type="dxa"/>
              <w:bottom w:w="60" w:type="dxa"/>
              <w:right w:w="70" w:type="dxa"/>
            </w:tcMar>
            <w:vAlign w:val="center"/>
          </w:tcPr>
          <w:p w14:paraId="30D3AED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Isolation</w:t>
            </w:r>
          </w:p>
        </w:tc>
        <w:tc>
          <w:tcPr>
            <w:tcW w:w="2952" w:type="dxa"/>
            <w:tcMar>
              <w:top w:w="60" w:type="dxa"/>
              <w:left w:w="70" w:type="dxa"/>
              <w:bottom w:w="60" w:type="dxa"/>
              <w:right w:w="70" w:type="dxa"/>
            </w:tcMar>
            <w:vAlign w:val="center"/>
          </w:tcPr>
          <w:p w14:paraId="43E7E31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 from Restaurant A rejected under Restaurant B context</w:t>
            </w:r>
          </w:p>
        </w:tc>
        <w:tc>
          <w:tcPr>
            <w:tcW w:w="3024" w:type="dxa"/>
            <w:tcMar>
              <w:top w:w="60" w:type="dxa"/>
              <w:left w:w="70" w:type="dxa"/>
              <w:bottom w:w="60" w:type="dxa"/>
              <w:right w:w="70" w:type="dxa"/>
            </w:tcMar>
            <w:vAlign w:val="center"/>
          </w:tcPr>
          <w:p w14:paraId="3200F4C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food access blocked</w:t>
            </w:r>
          </w:p>
        </w:tc>
        <w:tc>
          <w:tcPr>
            <w:tcW w:w="1224" w:type="dxa"/>
            <w:tcMar>
              <w:top w:w="60" w:type="dxa"/>
              <w:left w:w="70" w:type="dxa"/>
              <w:bottom w:w="60" w:type="dxa"/>
              <w:right w:w="70" w:type="dxa"/>
            </w:tcMar>
            <w:vAlign w:val="center"/>
          </w:tcPr>
          <w:p w14:paraId="69BA577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ECD526B" w14:textId="77777777">
        <w:trPr>
          <w:cantSplit/>
          <w:jc w:val="center"/>
        </w:trPr>
        <w:tc>
          <w:tcPr>
            <w:tcW w:w="1037" w:type="dxa"/>
            <w:tcMar>
              <w:top w:w="60" w:type="dxa"/>
              <w:left w:w="70" w:type="dxa"/>
              <w:bottom w:w="60" w:type="dxa"/>
              <w:right w:w="70" w:type="dxa"/>
            </w:tcMar>
            <w:vAlign w:val="center"/>
          </w:tcPr>
          <w:p w14:paraId="6486B67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T-24</w:t>
            </w:r>
          </w:p>
        </w:tc>
        <w:tc>
          <w:tcPr>
            <w:tcW w:w="2088" w:type="dxa"/>
            <w:tcMar>
              <w:top w:w="60" w:type="dxa"/>
              <w:left w:w="70" w:type="dxa"/>
              <w:bottom w:w="60" w:type="dxa"/>
              <w:right w:w="70" w:type="dxa"/>
            </w:tcMar>
            <w:vAlign w:val="center"/>
          </w:tcPr>
          <w:p w14:paraId="1F128B4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/api/health</w:t>
            </w:r>
          </w:p>
        </w:tc>
        <w:tc>
          <w:tcPr>
            <w:tcW w:w="2952" w:type="dxa"/>
            <w:tcMar>
              <w:top w:w="60" w:type="dxa"/>
              <w:left w:w="70" w:type="dxa"/>
              <w:bottom w:w="60" w:type="dxa"/>
              <w:right w:w="70" w:type="dxa"/>
            </w:tcMar>
            <w:vAlign w:val="center"/>
          </w:tcPr>
          <w:p w14:paraId="25762EC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status=ok and database=connected</w:t>
            </w:r>
          </w:p>
        </w:tc>
        <w:tc>
          <w:tcPr>
            <w:tcW w:w="3024" w:type="dxa"/>
            <w:tcMar>
              <w:top w:w="60" w:type="dxa"/>
              <w:left w:w="70" w:type="dxa"/>
              <w:bottom w:w="60" w:type="dxa"/>
              <w:right w:w="70" w:type="dxa"/>
            </w:tcMar>
            <w:vAlign w:val="center"/>
          </w:tcPr>
          <w:p w14:paraId="41ECAE0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200 and healthy DB status returned</w:t>
            </w:r>
          </w:p>
        </w:tc>
        <w:tc>
          <w:tcPr>
            <w:tcW w:w="1224" w:type="dxa"/>
            <w:tcMar>
              <w:top w:w="60" w:type="dxa"/>
              <w:left w:w="70" w:type="dxa"/>
              <w:bottom w:w="60" w:type="dxa"/>
              <w:right w:w="70" w:type="dxa"/>
            </w:tcMar>
            <w:vAlign w:val="center"/>
          </w:tcPr>
          <w:p w14:paraId="2FDC3AE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29639D4" w14:textId="77777777">
        <w:trPr>
          <w:cantSplit/>
          <w:jc w:val="center"/>
        </w:trPr>
        <w:tc>
          <w:tcPr>
            <w:tcW w:w="1037" w:type="dxa"/>
            <w:tcMar>
              <w:top w:w="60" w:type="dxa"/>
              <w:left w:w="70" w:type="dxa"/>
              <w:bottom w:w="60" w:type="dxa"/>
              <w:right w:w="70" w:type="dxa"/>
            </w:tcMar>
            <w:vAlign w:val="center"/>
          </w:tcPr>
          <w:p w14:paraId="15DF8ED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T-25</w:t>
            </w:r>
          </w:p>
        </w:tc>
        <w:tc>
          <w:tcPr>
            <w:tcW w:w="2088" w:type="dxa"/>
            <w:tcMar>
              <w:top w:w="60" w:type="dxa"/>
              <w:left w:w="70" w:type="dxa"/>
              <w:bottom w:w="60" w:type="dxa"/>
              <w:right w:w="70" w:type="dxa"/>
            </w:tcMar>
            <w:vAlign w:val="center"/>
          </w:tcPr>
          <w:p w14:paraId="3C76A76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/api/restaurant</w:t>
            </w:r>
          </w:p>
        </w:tc>
        <w:tc>
          <w:tcPr>
            <w:tcW w:w="2952" w:type="dxa"/>
            <w:tcMar>
              <w:top w:w="60" w:type="dxa"/>
              <w:left w:w="70" w:type="dxa"/>
              <w:bottom w:w="60" w:type="dxa"/>
              <w:right w:w="70" w:type="dxa"/>
            </w:tcMar>
            <w:vAlign w:val="center"/>
          </w:tcPr>
          <w:p w14:paraId="2F007B6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active restaurant profile</w:t>
            </w:r>
          </w:p>
        </w:tc>
        <w:tc>
          <w:tcPr>
            <w:tcW w:w="3024" w:type="dxa"/>
            <w:tcMar>
              <w:top w:w="60" w:type="dxa"/>
              <w:left w:w="70" w:type="dxa"/>
              <w:bottom w:w="60" w:type="dxa"/>
              <w:right w:w="70" w:type="dxa"/>
            </w:tcMar>
            <w:vAlign w:val="center"/>
          </w:tcPr>
          <w:p w14:paraId="408ACA4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restaurant profile returned</w:t>
            </w:r>
          </w:p>
        </w:tc>
        <w:tc>
          <w:tcPr>
            <w:tcW w:w="1224" w:type="dxa"/>
            <w:tcMar>
              <w:top w:w="60" w:type="dxa"/>
              <w:left w:w="70" w:type="dxa"/>
              <w:bottom w:w="60" w:type="dxa"/>
              <w:right w:w="70" w:type="dxa"/>
            </w:tcMar>
            <w:vAlign w:val="center"/>
          </w:tcPr>
          <w:p w14:paraId="277DDD0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857BE45" w14:textId="77777777">
        <w:trPr>
          <w:cantSplit/>
          <w:jc w:val="center"/>
        </w:trPr>
        <w:tc>
          <w:tcPr>
            <w:tcW w:w="1037" w:type="dxa"/>
            <w:tcMar>
              <w:top w:w="60" w:type="dxa"/>
              <w:left w:w="70" w:type="dxa"/>
              <w:bottom w:w="60" w:type="dxa"/>
              <w:right w:w="70" w:type="dxa"/>
            </w:tcMar>
            <w:vAlign w:val="center"/>
          </w:tcPr>
          <w:p w14:paraId="7835486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T-26</w:t>
            </w:r>
          </w:p>
        </w:tc>
        <w:tc>
          <w:tcPr>
            <w:tcW w:w="2088" w:type="dxa"/>
            <w:tcMar>
              <w:top w:w="60" w:type="dxa"/>
              <w:left w:w="70" w:type="dxa"/>
              <w:bottom w:w="60" w:type="dxa"/>
              <w:right w:w="70" w:type="dxa"/>
            </w:tcMar>
            <w:vAlign w:val="center"/>
          </w:tcPr>
          <w:p w14:paraId="2F26FE0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/api/categories</w:t>
            </w:r>
          </w:p>
        </w:tc>
        <w:tc>
          <w:tcPr>
            <w:tcW w:w="2952" w:type="dxa"/>
            <w:tcMar>
              <w:top w:w="60" w:type="dxa"/>
              <w:left w:w="70" w:type="dxa"/>
              <w:bottom w:w="60" w:type="dxa"/>
              <w:right w:w="70" w:type="dxa"/>
            </w:tcMar>
            <w:vAlign w:val="center"/>
          </w:tcPr>
          <w:p w14:paraId="05EBC9A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list of active menu categories</w:t>
            </w:r>
          </w:p>
        </w:tc>
        <w:tc>
          <w:tcPr>
            <w:tcW w:w="3024" w:type="dxa"/>
            <w:tcMar>
              <w:top w:w="60" w:type="dxa"/>
              <w:left w:w="70" w:type="dxa"/>
              <w:bottom w:w="60" w:type="dxa"/>
              <w:right w:w="70" w:type="dxa"/>
            </w:tcMar>
            <w:vAlign w:val="center"/>
          </w:tcPr>
          <w:p w14:paraId="41A2E7B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category list returned</w:t>
            </w:r>
          </w:p>
        </w:tc>
        <w:tc>
          <w:tcPr>
            <w:tcW w:w="1224" w:type="dxa"/>
            <w:tcMar>
              <w:top w:w="60" w:type="dxa"/>
              <w:left w:w="70" w:type="dxa"/>
              <w:bottom w:w="60" w:type="dxa"/>
              <w:right w:w="70" w:type="dxa"/>
            </w:tcMar>
            <w:vAlign w:val="center"/>
          </w:tcPr>
          <w:p w14:paraId="21A093E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2E175F0" w14:textId="77777777">
        <w:trPr>
          <w:cantSplit/>
          <w:jc w:val="center"/>
        </w:trPr>
        <w:tc>
          <w:tcPr>
            <w:tcW w:w="1037" w:type="dxa"/>
            <w:tcMar>
              <w:top w:w="60" w:type="dxa"/>
              <w:left w:w="70" w:type="dxa"/>
              <w:bottom w:w="60" w:type="dxa"/>
              <w:right w:w="70" w:type="dxa"/>
            </w:tcMar>
            <w:vAlign w:val="center"/>
          </w:tcPr>
          <w:p w14:paraId="492B28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T-27</w:t>
            </w:r>
          </w:p>
        </w:tc>
        <w:tc>
          <w:tcPr>
            <w:tcW w:w="2088" w:type="dxa"/>
            <w:tcMar>
              <w:top w:w="60" w:type="dxa"/>
              <w:left w:w="70" w:type="dxa"/>
              <w:bottom w:w="60" w:type="dxa"/>
              <w:right w:w="70" w:type="dxa"/>
            </w:tcMar>
            <w:vAlign w:val="center"/>
          </w:tcPr>
          <w:p w14:paraId="17B88D0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w:t>
            </w:r>
          </w:p>
        </w:tc>
        <w:tc>
          <w:tcPr>
            <w:tcW w:w="2952" w:type="dxa"/>
            <w:tcMar>
              <w:top w:w="60" w:type="dxa"/>
              <w:left w:w="70" w:type="dxa"/>
              <w:bottom w:w="60" w:type="dxa"/>
              <w:right w:w="70" w:type="dxa"/>
            </w:tcMar>
            <w:vAlign w:val="center"/>
          </w:tcPr>
          <w:p w14:paraId="1E07B23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complete menu items catalog</w:t>
            </w:r>
          </w:p>
        </w:tc>
        <w:tc>
          <w:tcPr>
            <w:tcW w:w="3024" w:type="dxa"/>
            <w:tcMar>
              <w:top w:w="60" w:type="dxa"/>
              <w:left w:w="70" w:type="dxa"/>
              <w:bottom w:w="60" w:type="dxa"/>
              <w:right w:w="70" w:type="dxa"/>
            </w:tcMar>
            <w:vAlign w:val="center"/>
          </w:tcPr>
          <w:p w14:paraId="284DC6C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Complete menu catalog returned</w:t>
            </w:r>
          </w:p>
        </w:tc>
        <w:tc>
          <w:tcPr>
            <w:tcW w:w="1224" w:type="dxa"/>
            <w:tcMar>
              <w:top w:w="60" w:type="dxa"/>
              <w:left w:w="70" w:type="dxa"/>
              <w:bottom w:w="60" w:type="dxa"/>
              <w:right w:w="70" w:type="dxa"/>
            </w:tcMar>
            <w:vAlign w:val="center"/>
          </w:tcPr>
          <w:p w14:paraId="4AD0448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1C65B55" w14:textId="77777777">
        <w:trPr>
          <w:cantSplit/>
          <w:jc w:val="center"/>
        </w:trPr>
        <w:tc>
          <w:tcPr>
            <w:tcW w:w="1037" w:type="dxa"/>
            <w:tcMar>
              <w:top w:w="60" w:type="dxa"/>
              <w:left w:w="70" w:type="dxa"/>
              <w:bottom w:w="60" w:type="dxa"/>
              <w:right w:w="70" w:type="dxa"/>
            </w:tcMar>
            <w:vAlign w:val="center"/>
          </w:tcPr>
          <w:p w14:paraId="0E7646F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T-28</w:t>
            </w:r>
          </w:p>
        </w:tc>
        <w:tc>
          <w:tcPr>
            <w:tcW w:w="2088" w:type="dxa"/>
            <w:tcMar>
              <w:top w:w="60" w:type="dxa"/>
              <w:left w:w="70" w:type="dxa"/>
              <w:bottom w:w="60" w:type="dxa"/>
              <w:right w:w="70" w:type="dxa"/>
            </w:tcMar>
            <w:vAlign w:val="center"/>
          </w:tcPr>
          <w:p w14:paraId="6A8C3B5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/api/foods/1</w:t>
            </w:r>
          </w:p>
        </w:tc>
        <w:tc>
          <w:tcPr>
            <w:tcW w:w="2952" w:type="dxa"/>
            <w:tcMar>
              <w:top w:w="60" w:type="dxa"/>
              <w:left w:w="70" w:type="dxa"/>
              <w:bottom w:w="60" w:type="dxa"/>
              <w:right w:w="70" w:type="dxa"/>
            </w:tcMar>
            <w:vAlign w:val="center"/>
          </w:tcPr>
          <w:p w14:paraId="20CDE78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Paneer Bowl details &amp; variants</w:t>
            </w:r>
          </w:p>
        </w:tc>
        <w:tc>
          <w:tcPr>
            <w:tcW w:w="3024" w:type="dxa"/>
            <w:tcMar>
              <w:top w:w="60" w:type="dxa"/>
              <w:left w:w="70" w:type="dxa"/>
              <w:bottom w:w="60" w:type="dxa"/>
              <w:right w:w="70" w:type="dxa"/>
            </w:tcMar>
            <w:vAlign w:val="center"/>
          </w:tcPr>
          <w:p w14:paraId="1638EFB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Paneer Bowl details and variants returned</w:t>
            </w:r>
          </w:p>
        </w:tc>
        <w:tc>
          <w:tcPr>
            <w:tcW w:w="1224" w:type="dxa"/>
            <w:tcMar>
              <w:top w:w="60" w:type="dxa"/>
              <w:left w:w="70" w:type="dxa"/>
              <w:bottom w:w="60" w:type="dxa"/>
              <w:right w:w="70" w:type="dxa"/>
            </w:tcMar>
            <w:vAlign w:val="center"/>
          </w:tcPr>
          <w:p w14:paraId="215194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C50C069" w14:textId="77777777">
        <w:trPr>
          <w:cantSplit/>
          <w:jc w:val="center"/>
        </w:trPr>
        <w:tc>
          <w:tcPr>
            <w:tcW w:w="1037" w:type="dxa"/>
            <w:tcMar>
              <w:top w:w="60" w:type="dxa"/>
              <w:left w:w="70" w:type="dxa"/>
              <w:bottom w:w="60" w:type="dxa"/>
              <w:right w:w="70" w:type="dxa"/>
            </w:tcMar>
            <w:vAlign w:val="center"/>
          </w:tcPr>
          <w:p w14:paraId="41AAA41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T-29</w:t>
            </w:r>
          </w:p>
        </w:tc>
        <w:tc>
          <w:tcPr>
            <w:tcW w:w="2088" w:type="dxa"/>
            <w:tcMar>
              <w:top w:w="60" w:type="dxa"/>
              <w:left w:w="70" w:type="dxa"/>
              <w:bottom w:w="60" w:type="dxa"/>
              <w:right w:w="70" w:type="dxa"/>
            </w:tcMar>
            <w:vAlign w:val="center"/>
          </w:tcPr>
          <w:p w14:paraId="4A65185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/api/foods/99999</w:t>
            </w:r>
          </w:p>
        </w:tc>
        <w:tc>
          <w:tcPr>
            <w:tcW w:w="2952" w:type="dxa"/>
            <w:tcMar>
              <w:top w:w="60" w:type="dxa"/>
              <w:left w:w="70" w:type="dxa"/>
              <w:bottom w:w="60" w:type="dxa"/>
              <w:right w:w="70" w:type="dxa"/>
            </w:tcMar>
            <w:vAlign w:val="center"/>
          </w:tcPr>
          <w:p w14:paraId="236468C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404 for non-existent food item ID</w:t>
            </w:r>
          </w:p>
        </w:tc>
        <w:tc>
          <w:tcPr>
            <w:tcW w:w="3024" w:type="dxa"/>
            <w:tcMar>
              <w:top w:w="60" w:type="dxa"/>
              <w:left w:w="70" w:type="dxa"/>
              <w:bottom w:w="60" w:type="dxa"/>
              <w:right w:w="70" w:type="dxa"/>
            </w:tcMar>
            <w:vAlign w:val="center"/>
          </w:tcPr>
          <w:p w14:paraId="5E1353B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404 returned correctly</w:t>
            </w:r>
          </w:p>
        </w:tc>
        <w:tc>
          <w:tcPr>
            <w:tcW w:w="1224" w:type="dxa"/>
            <w:tcMar>
              <w:top w:w="60" w:type="dxa"/>
              <w:left w:w="70" w:type="dxa"/>
              <w:bottom w:w="60" w:type="dxa"/>
              <w:right w:w="70" w:type="dxa"/>
            </w:tcMar>
            <w:vAlign w:val="center"/>
          </w:tcPr>
          <w:p w14:paraId="26801FC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BFB88F9" w14:textId="77777777">
        <w:trPr>
          <w:cantSplit/>
          <w:jc w:val="center"/>
        </w:trPr>
        <w:tc>
          <w:tcPr>
            <w:tcW w:w="1037" w:type="dxa"/>
            <w:tcMar>
              <w:top w:w="60" w:type="dxa"/>
              <w:left w:w="70" w:type="dxa"/>
              <w:bottom w:w="60" w:type="dxa"/>
              <w:right w:w="70" w:type="dxa"/>
            </w:tcMar>
            <w:vAlign w:val="center"/>
          </w:tcPr>
          <w:p w14:paraId="60F233D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T-30</w:t>
            </w:r>
          </w:p>
        </w:tc>
        <w:tc>
          <w:tcPr>
            <w:tcW w:w="2088" w:type="dxa"/>
            <w:tcMar>
              <w:top w:w="60" w:type="dxa"/>
              <w:left w:w="70" w:type="dxa"/>
              <w:bottom w:w="60" w:type="dxa"/>
              <w:right w:w="70" w:type="dxa"/>
            </w:tcMar>
            <w:vAlign w:val="center"/>
          </w:tcPr>
          <w:p w14:paraId="46BAB13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POST /api/cart/validate</w:t>
            </w:r>
          </w:p>
        </w:tc>
        <w:tc>
          <w:tcPr>
            <w:tcW w:w="2952" w:type="dxa"/>
            <w:tcMar>
              <w:top w:w="60" w:type="dxa"/>
              <w:left w:w="70" w:type="dxa"/>
              <w:bottom w:w="60" w:type="dxa"/>
              <w:right w:w="70" w:type="dxa"/>
            </w:tcMar>
            <w:vAlign w:val="center"/>
          </w:tcPr>
          <w:p w14:paraId="032C7D9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for valid items &amp; required groups</w:t>
            </w:r>
          </w:p>
        </w:tc>
        <w:tc>
          <w:tcPr>
            <w:tcW w:w="3024" w:type="dxa"/>
            <w:tcMar>
              <w:top w:w="60" w:type="dxa"/>
              <w:left w:w="70" w:type="dxa"/>
              <w:bottom w:w="60" w:type="dxa"/>
              <w:right w:w="70" w:type="dxa"/>
            </w:tcMar>
            <w:vAlign w:val="center"/>
          </w:tcPr>
          <w:p w14:paraId="5CDAED0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cart returned HTTP 200 with verified totals</w:t>
            </w:r>
          </w:p>
        </w:tc>
        <w:tc>
          <w:tcPr>
            <w:tcW w:w="1224" w:type="dxa"/>
            <w:tcMar>
              <w:top w:w="60" w:type="dxa"/>
              <w:left w:w="70" w:type="dxa"/>
              <w:bottom w:w="60" w:type="dxa"/>
              <w:right w:w="70" w:type="dxa"/>
            </w:tcMar>
            <w:vAlign w:val="center"/>
          </w:tcPr>
          <w:p w14:paraId="55C5452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167F9F4D" w14:textId="77777777">
        <w:trPr>
          <w:cantSplit/>
          <w:jc w:val="center"/>
        </w:trPr>
        <w:tc>
          <w:tcPr>
            <w:tcW w:w="1037" w:type="dxa"/>
            <w:tcMar>
              <w:top w:w="60" w:type="dxa"/>
              <w:left w:w="70" w:type="dxa"/>
              <w:bottom w:w="60" w:type="dxa"/>
              <w:right w:w="70" w:type="dxa"/>
            </w:tcMar>
            <w:vAlign w:val="center"/>
          </w:tcPr>
          <w:p w14:paraId="4BC25FB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T-31</w:t>
            </w:r>
          </w:p>
        </w:tc>
        <w:tc>
          <w:tcPr>
            <w:tcW w:w="2088" w:type="dxa"/>
            <w:tcMar>
              <w:top w:w="60" w:type="dxa"/>
              <w:left w:w="70" w:type="dxa"/>
              <w:bottom w:w="60" w:type="dxa"/>
              <w:right w:w="70" w:type="dxa"/>
            </w:tcMar>
            <w:vAlign w:val="center"/>
          </w:tcPr>
          <w:p w14:paraId="7ADEF69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Cart Server Recalculation</w:t>
            </w:r>
          </w:p>
        </w:tc>
        <w:tc>
          <w:tcPr>
            <w:tcW w:w="2952" w:type="dxa"/>
            <w:tcMar>
              <w:top w:w="60" w:type="dxa"/>
              <w:left w:w="70" w:type="dxa"/>
              <w:bottom w:w="60" w:type="dxa"/>
              <w:right w:w="70" w:type="dxa"/>
            </w:tcMar>
            <w:vAlign w:val="center"/>
          </w:tcPr>
          <w:p w14:paraId="56A6525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Server ignores client fake prices; computes from DB</w:t>
            </w:r>
          </w:p>
        </w:tc>
        <w:tc>
          <w:tcPr>
            <w:tcW w:w="3024" w:type="dxa"/>
            <w:tcMar>
              <w:top w:w="60" w:type="dxa"/>
              <w:left w:w="70" w:type="dxa"/>
              <w:bottom w:w="60" w:type="dxa"/>
              <w:right w:w="70" w:type="dxa"/>
            </w:tcMar>
            <w:vAlign w:val="center"/>
          </w:tcPr>
          <w:p w14:paraId="45B1FE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Fake prices ignored; authoritative DB values used</w:t>
            </w:r>
          </w:p>
        </w:tc>
        <w:tc>
          <w:tcPr>
            <w:tcW w:w="1224" w:type="dxa"/>
            <w:tcMar>
              <w:top w:w="60" w:type="dxa"/>
              <w:left w:w="70" w:type="dxa"/>
              <w:bottom w:w="60" w:type="dxa"/>
              <w:right w:w="70" w:type="dxa"/>
            </w:tcMar>
            <w:vAlign w:val="center"/>
          </w:tcPr>
          <w:p w14:paraId="5878346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FAC7EC7" w14:textId="77777777">
        <w:trPr>
          <w:cantSplit/>
          <w:jc w:val="center"/>
        </w:trPr>
        <w:tc>
          <w:tcPr>
            <w:tcW w:w="1037" w:type="dxa"/>
            <w:tcMar>
              <w:top w:w="60" w:type="dxa"/>
              <w:left w:w="70" w:type="dxa"/>
              <w:bottom w:w="60" w:type="dxa"/>
              <w:right w:w="70" w:type="dxa"/>
            </w:tcMar>
            <w:vAlign w:val="center"/>
          </w:tcPr>
          <w:p w14:paraId="390F09D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T-32</w:t>
            </w:r>
          </w:p>
        </w:tc>
        <w:tc>
          <w:tcPr>
            <w:tcW w:w="2088" w:type="dxa"/>
            <w:tcMar>
              <w:top w:w="60" w:type="dxa"/>
              <w:left w:w="70" w:type="dxa"/>
              <w:bottom w:w="60" w:type="dxa"/>
              <w:right w:w="70" w:type="dxa"/>
            </w:tcMar>
            <w:vAlign w:val="center"/>
          </w:tcPr>
          <w:p w14:paraId="10F85D4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Dashboard Protection</w:t>
            </w:r>
          </w:p>
        </w:tc>
        <w:tc>
          <w:tcPr>
            <w:tcW w:w="2952" w:type="dxa"/>
            <w:tcMar>
              <w:top w:w="60" w:type="dxa"/>
              <w:left w:w="70" w:type="dxa"/>
              <w:bottom w:w="60" w:type="dxa"/>
              <w:right w:w="70" w:type="dxa"/>
            </w:tcMar>
            <w:vAlign w:val="center"/>
          </w:tcPr>
          <w:p w14:paraId="231F828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/owner/dashboard redirects to /owner/login</w:t>
            </w:r>
          </w:p>
        </w:tc>
        <w:tc>
          <w:tcPr>
            <w:tcW w:w="3024" w:type="dxa"/>
            <w:tcMar>
              <w:top w:w="60" w:type="dxa"/>
              <w:left w:w="70" w:type="dxa"/>
              <w:bottom w:w="60" w:type="dxa"/>
              <w:right w:w="70" w:type="dxa"/>
            </w:tcMar>
            <w:vAlign w:val="center"/>
          </w:tcPr>
          <w:p w14:paraId="0ADE3F3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access redirected to owner login</w:t>
            </w:r>
          </w:p>
        </w:tc>
        <w:tc>
          <w:tcPr>
            <w:tcW w:w="1224" w:type="dxa"/>
            <w:tcMar>
              <w:top w:w="60" w:type="dxa"/>
              <w:left w:w="70" w:type="dxa"/>
              <w:bottom w:w="60" w:type="dxa"/>
              <w:right w:w="70" w:type="dxa"/>
            </w:tcMar>
            <w:vAlign w:val="center"/>
          </w:tcPr>
          <w:p w14:paraId="0B2B1AB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5D01193" w14:textId="77777777">
        <w:trPr>
          <w:cantSplit/>
          <w:jc w:val="center"/>
        </w:trPr>
        <w:tc>
          <w:tcPr>
            <w:tcW w:w="1037" w:type="dxa"/>
            <w:tcMar>
              <w:top w:w="60" w:type="dxa"/>
              <w:left w:w="70" w:type="dxa"/>
              <w:bottom w:w="60" w:type="dxa"/>
              <w:right w:w="70" w:type="dxa"/>
            </w:tcMar>
            <w:vAlign w:val="center"/>
          </w:tcPr>
          <w:p w14:paraId="678856C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T-33</w:t>
            </w:r>
          </w:p>
        </w:tc>
        <w:tc>
          <w:tcPr>
            <w:tcW w:w="2088" w:type="dxa"/>
            <w:tcMar>
              <w:top w:w="60" w:type="dxa"/>
              <w:left w:w="70" w:type="dxa"/>
              <w:bottom w:w="60" w:type="dxa"/>
              <w:right w:w="70" w:type="dxa"/>
            </w:tcMar>
            <w:vAlign w:val="center"/>
          </w:tcPr>
          <w:p w14:paraId="7476233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 Dashboard Protection</w:t>
            </w:r>
          </w:p>
        </w:tc>
        <w:tc>
          <w:tcPr>
            <w:tcW w:w="2952" w:type="dxa"/>
            <w:tcMar>
              <w:top w:w="60" w:type="dxa"/>
              <w:left w:w="70" w:type="dxa"/>
              <w:bottom w:w="60" w:type="dxa"/>
              <w:right w:w="70" w:type="dxa"/>
            </w:tcMar>
            <w:vAlign w:val="center"/>
          </w:tcPr>
          <w:p w14:paraId="7332497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/admin/dashboard redirects to /admin/login</w:t>
            </w:r>
          </w:p>
        </w:tc>
        <w:tc>
          <w:tcPr>
            <w:tcW w:w="3024" w:type="dxa"/>
            <w:tcMar>
              <w:top w:w="60" w:type="dxa"/>
              <w:left w:w="70" w:type="dxa"/>
              <w:bottom w:w="60" w:type="dxa"/>
              <w:right w:w="70" w:type="dxa"/>
            </w:tcMar>
            <w:vAlign w:val="center"/>
          </w:tcPr>
          <w:p w14:paraId="6B39AC4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access redirected to admin login</w:t>
            </w:r>
          </w:p>
        </w:tc>
        <w:tc>
          <w:tcPr>
            <w:tcW w:w="1224" w:type="dxa"/>
            <w:tcMar>
              <w:top w:w="60" w:type="dxa"/>
              <w:left w:w="70" w:type="dxa"/>
              <w:bottom w:w="60" w:type="dxa"/>
              <w:right w:w="70" w:type="dxa"/>
            </w:tcMar>
            <w:vAlign w:val="center"/>
          </w:tcPr>
          <w:p w14:paraId="1E9218D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8B644BE" w14:textId="77777777">
        <w:trPr>
          <w:cantSplit/>
          <w:jc w:val="center"/>
        </w:trPr>
        <w:tc>
          <w:tcPr>
            <w:tcW w:w="1037" w:type="dxa"/>
            <w:tcMar>
              <w:top w:w="60" w:type="dxa"/>
              <w:left w:w="70" w:type="dxa"/>
              <w:bottom w:w="60" w:type="dxa"/>
              <w:right w:w="70" w:type="dxa"/>
            </w:tcMar>
            <w:vAlign w:val="center"/>
          </w:tcPr>
          <w:p w14:paraId="7A3F1EF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T-34</w:t>
            </w:r>
          </w:p>
        </w:tc>
        <w:tc>
          <w:tcPr>
            <w:tcW w:w="2088" w:type="dxa"/>
            <w:tcMar>
              <w:top w:w="60" w:type="dxa"/>
              <w:left w:w="70" w:type="dxa"/>
              <w:bottom w:w="60" w:type="dxa"/>
              <w:right w:w="70" w:type="dxa"/>
            </w:tcMar>
            <w:vAlign w:val="center"/>
          </w:tcPr>
          <w:p w14:paraId="6293355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Credentials Check</w:t>
            </w:r>
          </w:p>
        </w:tc>
        <w:tc>
          <w:tcPr>
            <w:tcW w:w="2952" w:type="dxa"/>
            <w:tcMar>
              <w:top w:w="60" w:type="dxa"/>
              <w:left w:w="70" w:type="dxa"/>
              <w:bottom w:w="60" w:type="dxa"/>
              <w:right w:w="70" w:type="dxa"/>
            </w:tcMar>
            <w:vAlign w:val="center"/>
          </w:tcPr>
          <w:p w14:paraId="4472BF3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Bad email/password fails authentication gracefully</w:t>
            </w:r>
          </w:p>
        </w:tc>
        <w:tc>
          <w:tcPr>
            <w:tcW w:w="3024" w:type="dxa"/>
            <w:tcMar>
              <w:top w:w="60" w:type="dxa"/>
              <w:left w:w="70" w:type="dxa"/>
              <w:bottom w:w="60" w:type="dxa"/>
              <w:right w:w="70" w:type="dxa"/>
            </w:tcMar>
            <w:vAlign w:val="center"/>
          </w:tcPr>
          <w:p w14:paraId="011FAF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credentials rejected cleanly</w:t>
            </w:r>
          </w:p>
        </w:tc>
        <w:tc>
          <w:tcPr>
            <w:tcW w:w="1224" w:type="dxa"/>
            <w:tcMar>
              <w:top w:w="60" w:type="dxa"/>
              <w:left w:w="70" w:type="dxa"/>
              <w:bottom w:w="60" w:type="dxa"/>
              <w:right w:w="70" w:type="dxa"/>
            </w:tcMar>
            <w:vAlign w:val="center"/>
          </w:tcPr>
          <w:p w14:paraId="37ABE67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0D9FB39" w14:textId="77777777">
        <w:trPr>
          <w:cantSplit/>
          <w:jc w:val="center"/>
        </w:trPr>
        <w:tc>
          <w:tcPr>
            <w:tcW w:w="1037" w:type="dxa"/>
            <w:tcMar>
              <w:top w:w="60" w:type="dxa"/>
              <w:left w:w="70" w:type="dxa"/>
              <w:bottom w:w="60" w:type="dxa"/>
              <w:right w:w="70" w:type="dxa"/>
            </w:tcMar>
            <w:vAlign w:val="center"/>
          </w:tcPr>
          <w:p w14:paraId="6378119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T-35</w:t>
            </w:r>
          </w:p>
        </w:tc>
        <w:tc>
          <w:tcPr>
            <w:tcW w:w="2088" w:type="dxa"/>
            <w:tcMar>
              <w:top w:w="60" w:type="dxa"/>
              <w:left w:w="70" w:type="dxa"/>
              <w:bottom w:w="60" w:type="dxa"/>
              <w:right w:w="70" w:type="dxa"/>
            </w:tcMar>
            <w:vAlign w:val="center"/>
          </w:tcPr>
          <w:p w14:paraId="10472B7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Removed Admin Orders Route</w:t>
            </w:r>
          </w:p>
        </w:tc>
        <w:tc>
          <w:tcPr>
            <w:tcW w:w="2952" w:type="dxa"/>
            <w:tcMar>
              <w:top w:w="60" w:type="dxa"/>
              <w:left w:w="70" w:type="dxa"/>
              <w:bottom w:w="60" w:type="dxa"/>
              <w:right w:w="70" w:type="dxa"/>
            </w:tcMar>
            <w:vAlign w:val="center"/>
          </w:tcPr>
          <w:p w14:paraId="155B3FC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/admin/orders returns HTTP 404 (strictly eliminated)</w:t>
            </w:r>
          </w:p>
        </w:tc>
        <w:tc>
          <w:tcPr>
            <w:tcW w:w="3024" w:type="dxa"/>
            <w:tcMar>
              <w:top w:w="60" w:type="dxa"/>
              <w:left w:w="70" w:type="dxa"/>
              <w:bottom w:w="60" w:type="dxa"/>
              <w:right w:w="70" w:type="dxa"/>
            </w:tcMar>
            <w:vAlign w:val="center"/>
          </w:tcPr>
          <w:p w14:paraId="68A9D2E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404 confirmed; route absent</w:t>
            </w:r>
          </w:p>
        </w:tc>
        <w:tc>
          <w:tcPr>
            <w:tcW w:w="1224" w:type="dxa"/>
            <w:tcMar>
              <w:top w:w="60" w:type="dxa"/>
              <w:left w:w="70" w:type="dxa"/>
              <w:bottom w:w="60" w:type="dxa"/>
              <w:right w:w="70" w:type="dxa"/>
            </w:tcMar>
            <w:vAlign w:val="center"/>
          </w:tcPr>
          <w:p w14:paraId="560D21E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B5694A8" w14:textId="77777777">
        <w:trPr>
          <w:cantSplit/>
          <w:jc w:val="center"/>
        </w:trPr>
        <w:tc>
          <w:tcPr>
            <w:tcW w:w="1037" w:type="dxa"/>
            <w:tcMar>
              <w:top w:w="60" w:type="dxa"/>
              <w:left w:w="70" w:type="dxa"/>
              <w:bottom w:w="60" w:type="dxa"/>
              <w:right w:w="70" w:type="dxa"/>
            </w:tcMar>
            <w:vAlign w:val="center"/>
          </w:tcPr>
          <w:p w14:paraId="558799E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T-36</w:t>
            </w:r>
          </w:p>
        </w:tc>
        <w:tc>
          <w:tcPr>
            <w:tcW w:w="2088" w:type="dxa"/>
            <w:tcMar>
              <w:top w:w="60" w:type="dxa"/>
              <w:left w:w="70" w:type="dxa"/>
              <w:bottom w:w="60" w:type="dxa"/>
              <w:right w:w="70" w:type="dxa"/>
            </w:tcMar>
            <w:vAlign w:val="center"/>
          </w:tcPr>
          <w:p w14:paraId="4E28888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Creation Pipeline</w:t>
            </w:r>
          </w:p>
        </w:tc>
        <w:tc>
          <w:tcPr>
            <w:tcW w:w="2952" w:type="dxa"/>
            <w:tcMar>
              <w:top w:w="60" w:type="dxa"/>
              <w:left w:w="70" w:type="dxa"/>
              <w:bottom w:w="60" w:type="dxa"/>
              <w:right w:w="70" w:type="dxa"/>
            </w:tcMar>
            <w:vAlign w:val="center"/>
          </w:tcPr>
          <w:p w14:paraId="040AEA8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placed with valid customer, table, and branch</w:t>
            </w:r>
          </w:p>
        </w:tc>
        <w:tc>
          <w:tcPr>
            <w:tcW w:w="3024" w:type="dxa"/>
            <w:tcMar>
              <w:top w:w="60" w:type="dxa"/>
              <w:left w:w="70" w:type="dxa"/>
              <w:bottom w:w="60" w:type="dxa"/>
              <w:right w:w="70" w:type="dxa"/>
            </w:tcMar>
            <w:vAlign w:val="center"/>
          </w:tcPr>
          <w:p w14:paraId="31D31E9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created successfully with valid context</w:t>
            </w:r>
          </w:p>
        </w:tc>
        <w:tc>
          <w:tcPr>
            <w:tcW w:w="1224" w:type="dxa"/>
            <w:tcMar>
              <w:top w:w="60" w:type="dxa"/>
              <w:left w:w="70" w:type="dxa"/>
              <w:bottom w:w="60" w:type="dxa"/>
              <w:right w:w="70" w:type="dxa"/>
            </w:tcMar>
            <w:vAlign w:val="center"/>
          </w:tcPr>
          <w:p w14:paraId="0B489A5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4FB992A" w14:textId="77777777">
        <w:trPr>
          <w:cantSplit/>
          <w:jc w:val="center"/>
        </w:trPr>
        <w:tc>
          <w:tcPr>
            <w:tcW w:w="1037" w:type="dxa"/>
            <w:tcMar>
              <w:top w:w="60" w:type="dxa"/>
              <w:left w:w="70" w:type="dxa"/>
              <w:bottom w:w="60" w:type="dxa"/>
              <w:right w:w="70" w:type="dxa"/>
            </w:tcMar>
            <w:vAlign w:val="center"/>
          </w:tcPr>
          <w:p w14:paraId="4391FE0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T-37</w:t>
            </w:r>
          </w:p>
        </w:tc>
        <w:tc>
          <w:tcPr>
            <w:tcW w:w="2088" w:type="dxa"/>
            <w:tcMar>
              <w:top w:w="60" w:type="dxa"/>
              <w:left w:w="70" w:type="dxa"/>
              <w:bottom w:w="60" w:type="dxa"/>
              <w:right w:w="70" w:type="dxa"/>
            </w:tcMar>
            <w:vAlign w:val="center"/>
          </w:tcPr>
          <w:p w14:paraId="52CBE68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Item Snapshot Freeze</w:t>
            </w:r>
          </w:p>
        </w:tc>
        <w:tc>
          <w:tcPr>
            <w:tcW w:w="2952" w:type="dxa"/>
            <w:tcMar>
              <w:top w:w="60" w:type="dxa"/>
              <w:left w:w="70" w:type="dxa"/>
              <w:bottom w:w="60" w:type="dxa"/>
              <w:right w:w="70" w:type="dxa"/>
            </w:tcMar>
            <w:vAlign w:val="center"/>
          </w:tcPr>
          <w:p w14:paraId="7356BC0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food_name, base_price, unit_price saved in snapshot</w:t>
            </w:r>
          </w:p>
        </w:tc>
        <w:tc>
          <w:tcPr>
            <w:tcW w:w="3024" w:type="dxa"/>
            <w:tcMar>
              <w:top w:w="60" w:type="dxa"/>
              <w:left w:w="70" w:type="dxa"/>
              <w:bottom w:w="60" w:type="dxa"/>
              <w:right w:w="70" w:type="dxa"/>
            </w:tcMar>
            <w:vAlign w:val="center"/>
          </w:tcPr>
          <w:p w14:paraId="6178383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Historical item snapshot persisted correctly</w:t>
            </w:r>
          </w:p>
        </w:tc>
        <w:tc>
          <w:tcPr>
            <w:tcW w:w="1224" w:type="dxa"/>
            <w:tcMar>
              <w:top w:w="60" w:type="dxa"/>
              <w:left w:w="70" w:type="dxa"/>
              <w:bottom w:w="60" w:type="dxa"/>
              <w:right w:w="70" w:type="dxa"/>
            </w:tcMar>
            <w:vAlign w:val="center"/>
          </w:tcPr>
          <w:p w14:paraId="5C11E14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E94D536" w14:textId="77777777">
        <w:trPr>
          <w:cantSplit/>
          <w:jc w:val="center"/>
        </w:trPr>
        <w:tc>
          <w:tcPr>
            <w:tcW w:w="1037" w:type="dxa"/>
            <w:tcMar>
              <w:top w:w="60" w:type="dxa"/>
              <w:left w:w="70" w:type="dxa"/>
              <w:bottom w:w="60" w:type="dxa"/>
              <w:right w:w="70" w:type="dxa"/>
            </w:tcMar>
            <w:vAlign w:val="center"/>
          </w:tcPr>
          <w:p w14:paraId="332FA13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T-38</w:t>
            </w:r>
          </w:p>
        </w:tc>
        <w:tc>
          <w:tcPr>
            <w:tcW w:w="2088" w:type="dxa"/>
            <w:tcMar>
              <w:top w:w="60" w:type="dxa"/>
              <w:left w:w="70" w:type="dxa"/>
              <w:bottom w:w="60" w:type="dxa"/>
              <w:right w:w="70" w:type="dxa"/>
            </w:tcMar>
            <w:vAlign w:val="center"/>
          </w:tcPr>
          <w:p w14:paraId="4548CDB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 Snapshot Freeze</w:t>
            </w:r>
          </w:p>
        </w:tc>
        <w:tc>
          <w:tcPr>
            <w:tcW w:w="2952" w:type="dxa"/>
            <w:tcMar>
              <w:top w:w="60" w:type="dxa"/>
              <w:left w:w="70" w:type="dxa"/>
              <w:bottom w:w="60" w:type="dxa"/>
              <w:right w:w="70" w:type="dxa"/>
            </w:tcMar>
            <w:vAlign w:val="center"/>
          </w:tcPr>
          <w:p w14:paraId="1507CB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customization_name and price_adjustment saved in snapshot</w:t>
            </w:r>
          </w:p>
        </w:tc>
        <w:tc>
          <w:tcPr>
            <w:tcW w:w="3024" w:type="dxa"/>
            <w:tcMar>
              <w:top w:w="60" w:type="dxa"/>
              <w:left w:w="70" w:type="dxa"/>
              <w:bottom w:w="60" w:type="dxa"/>
              <w:right w:w="70" w:type="dxa"/>
            </w:tcMar>
            <w:vAlign w:val="center"/>
          </w:tcPr>
          <w:p w14:paraId="672262C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 snapshot persisted correctly</w:t>
            </w:r>
          </w:p>
        </w:tc>
        <w:tc>
          <w:tcPr>
            <w:tcW w:w="1224" w:type="dxa"/>
            <w:tcMar>
              <w:top w:w="60" w:type="dxa"/>
              <w:left w:w="70" w:type="dxa"/>
              <w:bottom w:w="60" w:type="dxa"/>
              <w:right w:w="70" w:type="dxa"/>
            </w:tcMar>
            <w:vAlign w:val="center"/>
          </w:tcPr>
          <w:p w14:paraId="2D33FD9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EDEF885" w14:textId="77777777">
        <w:trPr>
          <w:cantSplit/>
          <w:jc w:val="center"/>
        </w:trPr>
        <w:tc>
          <w:tcPr>
            <w:tcW w:w="1037" w:type="dxa"/>
            <w:tcMar>
              <w:top w:w="60" w:type="dxa"/>
              <w:left w:w="70" w:type="dxa"/>
              <w:bottom w:w="60" w:type="dxa"/>
              <w:right w:w="70" w:type="dxa"/>
            </w:tcMar>
            <w:vAlign w:val="center"/>
          </w:tcPr>
          <w:p w14:paraId="6EC4516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T-39</w:t>
            </w:r>
          </w:p>
        </w:tc>
        <w:tc>
          <w:tcPr>
            <w:tcW w:w="2088" w:type="dxa"/>
            <w:tcMar>
              <w:top w:w="60" w:type="dxa"/>
              <w:left w:w="70" w:type="dxa"/>
              <w:bottom w:w="60" w:type="dxa"/>
              <w:right w:w="70" w:type="dxa"/>
            </w:tcMar>
            <w:vAlign w:val="center"/>
          </w:tcPr>
          <w:p w14:paraId="7C73E5F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 Simulation (UPI)</w:t>
            </w:r>
          </w:p>
        </w:tc>
        <w:tc>
          <w:tcPr>
            <w:tcW w:w="2952" w:type="dxa"/>
            <w:tcMar>
              <w:top w:w="60" w:type="dxa"/>
              <w:left w:w="70" w:type="dxa"/>
              <w:bottom w:w="60" w:type="dxa"/>
              <w:right w:w="70" w:type="dxa"/>
            </w:tcMar>
            <w:vAlign w:val="center"/>
          </w:tcPr>
          <w:p w14:paraId="054AE14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Simulates payment, generates TXN ref, marks completed</w:t>
            </w:r>
          </w:p>
        </w:tc>
        <w:tc>
          <w:tcPr>
            <w:tcW w:w="3024" w:type="dxa"/>
            <w:tcMar>
              <w:top w:w="60" w:type="dxa"/>
              <w:left w:w="70" w:type="dxa"/>
              <w:bottom w:w="60" w:type="dxa"/>
              <w:right w:w="70" w:type="dxa"/>
            </w:tcMar>
            <w:vAlign w:val="center"/>
          </w:tcPr>
          <w:p w14:paraId="24B0DD2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UPI simulation completed with transaction reference</w:t>
            </w:r>
          </w:p>
        </w:tc>
        <w:tc>
          <w:tcPr>
            <w:tcW w:w="1224" w:type="dxa"/>
            <w:tcMar>
              <w:top w:w="60" w:type="dxa"/>
              <w:left w:w="70" w:type="dxa"/>
              <w:bottom w:w="60" w:type="dxa"/>
              <w:right w:w="70" w:type="dxa"/>
            </w:tcMar>
            <w:vAlign w:val="center"/>
          </w:tcPr>
          <w:p w14:paraId="301FCBE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66B109E" w14:textId="77777777">
        <w:trPr>
          <w:cantSplit/>
          <w:jc w:val="center"/>
        </w:trPr>
        <w:tc>
          <w:tcPr>
            <w:tcW w:w="1037" w:type="dxa"/>
            <w:tcMar>
              <w:top w:w="60" w:type="dxa"/>
              <w:left w:w="70" w:type="dxa"/>
              <w:bottom w:w="60" w:type="dxa"/>
              <w:right w:w="70" w:type="dxa"/>
            </w:tcMar>
            <w:vAlign w:val="center"/>
          </w:tcPr>
          <w:p w14:paraId="5AF0F3B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T-40</w:t>
            </w:r>
          </w:p>
        </w:tc>
        <w:tc>
          <w:tcPr>
            <w:tcW w:w="2088" w:type="dxa"/>
            <w:tcMar>
              <w:top w:w="60" w:type="dxa"/>
              <w:left w:w="70" w:type="dxa"/>
              <w:bottom w:w="60" w:type="dxa"/>
              <w:right w:w="70" w:type="dxa"/>
            </w:tcMar>
            <w:vAlign w:val="center"/>
          </w:tcPr>
          <w:p w14:paraId="68C26E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Status Advance on Payment</w:t>
            </w:r>
          </w:p>
        </w:tc>
        <w:tc>
          <w:tcPr>
            <w:tcW w:w="2952" w:type="dxa"/>
            <w:tcMar>
              <w:top w:w="60" w:type="dxa"/>
              <w:left w:w="70" w:type="dxa"/>
              <w:bottom w:w="60" w:type="dxa"/>
              <w:right w:w="70" w:type="dxa"/>
            </w:tcMar>
            <w:vAlign w:val="center"/>
          </w:tcPr>
          <w:p w14:paraId="061409B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status advances from placed to accepted upon payment</w:t>
            </w:r>
          </w:p>
        </w:tc>
        <w:tc>
          <w:tcPr>
            <w:tcW w:w="3024" w:type="dxa"/>
            <w:tcMar>
              <w:top w:w="60" w:type="dxa"/>
              <w:left w:w="70" w:type="dxa"/>
              <w:bottom w:w="60" w:type="dxa"/>
              <w:right w:w="70" w:type="dxa"/>
            </w:tcMar>
            <w:vAlign w:val="center"/>
          </w:tcPr>
          <w:p w14:paraId="49C6A14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advanced to accepted after payment</w:t>
            </w:r>
          </w:p>
        </w:tc>
        <w:tc>
          <w:tcPr>
            <w:tcW w:w="1224" w:type="dxa"/>
            <w:tcMar>
              <w:top w:w="60" w:type="dxa"/>
              <w:left w:w="70" w:type="dxa"/>
              <w:bottom w:w="60" w:type="dxa"/>
              <w:right w:w="70" w:type="dxa"/>
            </w:tcMar>
            <w:vAlign w:val="center"/>
          </w:tcPr>
          <w:p w14:paraId="6426FAA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0A3B8CF" w14:textId="77777777">
        <w:trPr>
          <w:cantSplit/>
          <w:jc w:val="center"/>
        </w:trPr>
        <w:tc>
          <w:tcPr>
            <w:tcW w:w="1037" w:type="dxa"/>
            <w:tcMar>
              <w:top w:w="60" w:type="dxa"/>
              <w:left w:w="70" w:type="dxa"/>
              <w:bottom w:w="60" w:type="dxa"/>
              <w:right w:w="70" w:type="dxa"/>
            </w:tcMar>
            <w:vAlign w:val="center"/>
          </w:tcPr>
          <w:p w14:paraId="1469547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T-41</w:t>
            </w:r>
          </w:p>
        </w:tc>
        <w:tc>
          <w:tcPr>
            <w:tcW w:w="2088" w:type="dxa"/>
            <w:tcMar>
              <w:top w:w="60" w:type="dxa"/>
              <w:left w:w="70" w:type="dxa"/>
              <w:bottom w:w="60" w:type="dxa"/>
              <w:right w:w="70" w:type="dxa"/>
            </w:tcMar>
            <w:vAlign w:val="center"/>
          </w:tcPr>
          <w:p w14:paraId="27DA359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Tracking Polling</w:t>
            </w:r>
          </w:p>
        </w:tc>
        <w:tc>
          <w:tcPr>
            <w:tcW w:w="2952" w:type="dxa"/>
            <w:tcMar>
              <w:top w:w="60" w:type="dxa"/>
              <w:left w:w="70" w:type="dxa"/>
              <w:bottom w:w="60" w:type="dxa"/>
              <w:right w:w="70" w:type="dxa"/>
            </w:tcMar>
            <w:vAlign w:val="center"/>
          </w:tcPr>
          <w:p w14:paraId="7947C6D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tracking finds order by order_number with status</w:t>
            </w:r>
          </w:p>
        </w:tc>
        <w:tc>
          <w:tcPr>
            <w:tcW w:w="3024" w:type="dxa"/>
            <w:tcMar>
              <w:top w:w="60" w:type="dxa"/>
              <w:left w:w="70" w:type="dxa"/>
              <w:bottom w:w="60" w:type="dxa"/>
              <w:right w:w="70" w:type="dxa"/>
            </w:tcMar>
            <w:vAlign w:val="center"/>
          </w:tcPr>
          <w:p w14:paraId="51A3004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tracking returned current order status</w:t>
            </w:r>
          </w:p>
        </w:tc>
        <w:tc>
          <w:tcPr>
            <w:tcW w:w="1224" w:type="dxa"/>
            <w:tcMar>
              <w:top w:w="60" w:type="dxa"/>
              <w:left w:w="70" w:type="dxa"/>
              <w:bottom w:w="60" w:type="dxa"/>
              <w:right w:w="70" w:type="dxa"/>
            </w:tcMar>
            <w:vAlign w:val="center"/>
          </w:tcPr>
          <w:p w14:paraId="754EF1E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43180686" w14:textId="77777777" w:rsidR="004B08DE" w:rsidRPr="00B1051D" w:rsidRDefault="004B08DE" w:rsidP="008E358F">
      <w:pPr>
        <w:pStyle w:val="Heading2"/>
        <w:spacing w:before="100"/>
        <w:jc w:val="both"/>
        <w:rPr>
          <w:rFonts w:ascii="Times New Roman" w:hAnsi="Times New Roman" w:cs="Times New Roman"/>
          <w:b/>
          <w:color w:val="000000" w:themeColor="text1"/>
          <w:sz w:val="28"/>
          <w:szCs w:val="28"/>
        </w:rPr>
      </w:pPr>
    </w:p>
    <w:p w14:paraId="3ADE6E4A" w14:textId="3068E4A3" w:rsidR="0053352A" w:rsidRPr="00B1051D" w:rsidRDefault="004803E2"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53352A" w:rsidRPr="00B1051D">
        <w:rPr>
          <w:rFonts w:ascii="Times New Roman" w:hAnsi="Times New Roman" w:cs="Times New Roman"/>
          <w:b/>
          <w:color w:val="000000" w:themeColor="text1"/>
          <w:sz w:val="28"/>
          <w:szCs w:val="28"/>
        </w:rPr>
        <w:t>.5.2 Owner / Kitchen / Admin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1051D" w14:paraId="3BE6B62C"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0239E51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0215DBB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1B9B2F8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2B7B77C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3AADE2E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53352A" w:rsidRPr="00B1051D" w14:paraId="3380830A" w14:textId="77777777">
        <w:trPr>
          <w:cantSplit/>
          <w:jc w:val="center"/>
        </w:trPr>
        <w:tc>
          <w:tcPr>
            <w:tcW w:w="1037" w:type="dxa"/>
            <w:tcMar>
              <w:top w:w="60" w:type="dxa"/>
              <w:left w:w="70" w:type="dxa"/>
              <w:bottom w:w="60" w:type="dxa"/>
              <w:right w:w="70" w:type="dxa"/>
            </w:tcMar>
            <w:vAlign w:val="center"/>
          </w:tcPr>
          <w:p w14:paraId="1CE7924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T-42</w:t>
            </w:r>
          </w:p>
        </w:tc>
        <w:tc>
          <w:tcPr>
            <w:tcW w:w="2088" w:type="dxa"/>
            <w:tcMar>
              <w:top w:w="60" w:type="dxa"/>
              <w:left w:w="70" w:type="dxa"/>
              <w:bottom w:w="60" w:type="dxa"/>
              <w:right w:w="70" w:type="dxa"/>
            </w:tcMar>
            <w:vAlign w:val="center"/>
          </w:tcPr>
          <w:p w14:paraId="7AE43F0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Kanban State Machine</w:t>
            </w:r>
          </w:p>
        </w:tc>
        <w:tc>
          <w:tcPr>
            <w:tcW w:w="2952" w:type="dxa"/>
            <w:tcMar>
              <w:top w:w="60" w:type="dxa"/>
              <w:left w:w="70" w:type="dxa"/>
              <w:bottom w:w="60" w:type="dxa"/>
              <w:right w:w="70" w:type="dxa"/>
            </w:tcMar>
            <w:vAlign w:val="center"/>
          </w:tcPr>
          <w:p w14:paraId="2153E6F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placed-&gt;accepted-&gt;preparing-&gt;ready-&gt;completed</w:t>
            </w:r>
          </w:p>
        </w:tc>
        <w:tc>
          <w:tcPr>
            <w:tcW w:w="3024" w:type="dxa"/>
            <w:tcMar>
              <w:top w:w="60" w:type="dxa"/>
              <w:left w:w="70" w:type="dxa"/>
              <w:bottom w:w="60" w:type="dxa"/>
              <w:right w:w="70" w:type="dxa"/>
            </w:tcMar>
            <w:vAlign w:val="center"/>
          </w:tcPr>
          <w:p w14:paraId="2ACF399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required status transitions succeeded</w:t>
            </w:r>
          </w:p>
        </w:tc>
        <w:tc>
          <w:tcPr>
            <w:tcW w:w="1224" w:type="dxa"/>
            <w:tcMar>
              <w:top w:w="60" w:type="dxa"/>
              <w:left w:w="70" w:type="dxa"/>
              <w:bottom w:w="60" w:type="dxa"/>
              <w:right w:w="70" w:type="dxa"/>
            </w:tcMar>
            <w:vAlign w:val="center"/>
          </w:tcPr>
          <w:p w14:paraId="6AE021E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807DFD1" w14:textId="77777777">
        <w:trPr>
          <w:cantSplit/>
          <w:jc w:val="center"/>
        </w:trPr>
        <w:tc>
          <w:tcPr>
            <w:tcW w:w="1037" w:type="dxa"/>
            <w:tcMar>
              <w:top w:w="60" w:type="dxa"/>
              <w:left w:w="70" w:type="dxa"/>
              <w:bottom w:w="60" w:type="dxa"/>
              <w:right w:w="70" w:type="dxa"/>
            </w:tcMar>
            <w:vAlign w:val="center"/>
          </w:tcPr>
          <w:p w14:paraId="642FE96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T-43</w:t>
            </w:r>
          </w:p>
        </w:tc>
        <w:tc>
          <w:tcPr>
            <w:tcW w:w="2088" w:type="dxa"/>
            <w:tcMar>
              <w:top w:w="60" w:type="dxa"/>
              <w:left w:w="70" w:type="dxa"/>
              <w:bottom w:w="60" w:type="dxa"/>
              <w:right w:w="70" w:type="dxa"/>
            </w:tcMar>
            <w:vAlign w:val="center"/>
          </w:tcPr>
          <w:p w14:paraId="1D1AEFC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Dining Tables 1-12 Active</w:t>
            </w:r>
          </w:p>
        </w:tc>
        <w:tc>
          <w:tcPr>
            <w:tcW w:w="2952" w:type="dxa"/>
            <w:tcMar>
              <w:top w:w="60" w:type="dxa"/>
              <w:left w:w="70" w:type="dxa"/>
              <w:bottom w:w="60" w:type="dxa"/>
              <w:right w:w="70" w:type="dxa"/>
            </w:tcMar>
            <w:vAlign w:val="center"/>
          </w:tcPr>
          <w:p w14:paraId="2D6DCF2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12 dining tables present and queryable for Branch 1</w:t>
            </w:r>
          </w:p>
        </w:tc>
        <w:tc>
          <w:tcPr>
            <w:tcW w:w="3024" w:type="dxa"/>
            <w:tcMar>
              <w:top w:w="60" w:type="dxa"/>
              <w:left w:w="70" w:type="dxa"/>
              <w:bottom w:w="60" w:type="dxa"/>
              <w:right w:w="70" w:type="dxa"/>
            </w:tcMar>
            <w:vAlign w:val="center"/>
          </w:tcPr>
          <w:p w14:paraId="68B102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Tables 1-12 verified and queryable</w:t>
            </w:r>
          </w:p>
        </w:tc>
        <w:tc>
          <w:tcPr>
            <w:tcW w:w="1224" w:type="dxa"/>
            <w:tcMar>
              <w:top w:w="60" w:type="dxa"/>
              <w:left w:w="70" w:type="dxa"/>
              <w:bottom w:w="60" w:type="dxa"/>
              <w:right w:w="70" w:type="dxa"/>
            </w:tcMar>
            <w:vAlign w:val="center"/>
          </w:tcPr>
          <w:p w14:paraId="69C93BC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9470DE8" w14:textId="77777777">
        <w:trPr>
          <w:cantSplit/>
          <w:jc w:val="center"/>
        </w:trPr>
        <w:tc>
          <w:tcPr>
            <w:tcW w:w="1037" w:type="dxa"/>
            <w:tcMar>
              <w:top w:w="60" w:type="dxa"/>
              <w:left w:w="70" w:type="dxa"/>
              <w:bottom w:w="60" w:type="dxa"/>
              <w:right w:w="70" w:type="dxa"/>
            </w:tcMar>
            <w:vAlign w:val="center"/>
          </w:tcPr>
          <w:p w14:paraId="1122458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T-44</w:t>
            </w:r>
          </w:p>
        </w:tc>
        <w:tc>
          <w:tcPr>
            <w:tcW w:w="2088" w:type="dxa"/>
            <w:tcMar>
              <w:top w:w="60" w:type="dxa"/>
              <w:left w:w="70" w:type="dxa"/>
              <w:bottom w:w="60" w:type="dxa"/>
              <w:right w:w="70" w:type="dxa"/>
            </w:tcMar>
            <w:vAlign w:val="center"/>
          </w:tcPr>
          <w:p w14:paraId="6AD2BF8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Status Toggle</w:t>
            </w:r>
          </w:p>
        </w:tc>
        <w:tc>
          <w:tcPr>
            <w:tcW w:w="2952" w:type="dxa"/>
            <w:tcMar>
              <w:top w:w="60" w:type="dxa"/>
              <w:left w:w="70" w:type="dxa"/>
              <w:bottom w:w="60" w:type="dxa"/>
              <w:right w:w="70" w:type="dxa"/>
            </w:tcMar>
            <w:vAlign w:val="center"/>
          </w:tcPr>
          <w:p w14:paraId="320BB78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toggles available &lt;-&gt; occupied seamlessly</w:t>
            </w:r>
          </w:p>
        </w:tc>
        <w:tc>
          <w:tcPr>
            <w:tcW w:w="3024" w:type="dxa"/>
            <w:tcMar>
              <w:top w:w="60" w:type="dxa"/>
              <w:left w:w="70" w:type="dxa"/>
              <w:bottom w:w="60" w:type="dxa"/>
              <w:right w:w="70" w:type="dxa"/>
            </w:tcMar>
            <w:vAlign w:val="center"/>
          </w:tcPr>
          <w:p w14:paraId="068C832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status toggled successfully</w:t>
            </w:r>
          </w:p>
        </w:tc>
        <w:tc>
          <w:tcPr>
            <w:tcW w:w="1224" w:type="dxa"/>
            <w:tcMar>
              <w:top w:w="60" w:type="dxa"/>
              <w:left w:w="70" w:type="dxa"/>
              <w:bottom w:w="60" w:type="dxa"/>
              <w:right w:w="70" w:type="dxa"/>
            </w:tcMar>
            <w:vAlign w:val="center"/>
          </w:tcPr>
          <w:p w14:paraId="578FF8C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BB957ED" w14:textId="77777777">
        <w:trPr>
          <w:cantSplit/>
          <w:jc w:val="center"/>
        </w:trPr>
        <w:tc>
          <w:tcPr>
            <w:tcW w:w="1037" w:type="dxa"/>
            <w:tcMar>
              <w:top w:w="60" w:type="dxa"/>
              <w:left w:w="70" w:type="dxa"/>
              <w:bottom w:w="60" w:type="dxa"/>
              <w:right w:w="70" w:type="dxa"/>
            </w:tcMar>
            <w:vAlign w:val="center"/>
          </w:tcPr>
          <w:p w14:paraId="45ED588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T-45</w:t>
            </w:r>
          </w:p>
        </w:tc>
        <w:tc>
          <w:tcPr>
            <w:tcW w:w="2088" w:type="dxa"/>
            <w:tcMar>
              <w:top w:w="60" w:type="dxa"/>
              <w:left w:w="70" w:type="dxa"/>
              <w:bottom w:w="60" w:type="dxa"/>
              <w:right w:w="70" w:type="dxa"/>
            </w:tcMar>
            <w:vAlign w:val="center"/>
          </w:tcPr>
          <w:p w14:paraId="3D6AAF7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Review Reply Persistence</w:t>
            </w:r>
          </w:p>
        </w:tc>
        <w:tc>
          <w:tcPr>
            <w:tcW w:w="2952" w:type="dxa"/>
            <w:tcMar>
              <w:top w:w="60" w:type="dxa"/>
              <w:left w:w="70" w:type="dxa"/>
              <w:bottom w:w="60" w:type="dxa"/>
              <w:right w:w="70" w:type="dxa"/>
            </w:tcMar>
            <w:vAlign w:val="center"/>
          </w:tcPr>
          <w:p w14:paraId="40DAB32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reply persisted to reviews table with replied_at</w:t>
            </w:r>
          </w:p>
        </w:tc>
        <w:tc>
          <w:tcPr>
            <w:tcW w:w="3024" w:type="dxa"/>
            <w:tcMar>
              <w:top w:w="60" w:type="dxa"/>
              <w:left w:w="70" w:type="dxa"/>
              <w:bottom w:w="60" w:type="dxa"/>
              <w:right w:w="70" w:type="dxa"/>
            </w:tcMar>
            <w:vAlign w:val="center"/>
          </w:tcPr>
          <w:p w14:paraId="21171B0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Reply persisted with replied_at timestamp</w:t>
            </w:r>
          </w:p>
        </w:tc>
        <w:tc>
          <w:tcPr>
            <w:tcW w:w="1224" w:type="dxa"/>
            <w:tcMar>
              <w:top w:w="60" w:type="dxa"/>
              <w:left w:w="70" w:type="dxa"/>
              <w:bottom w:w="60" w:type="dxa"/>
              <w:right w:w="70" w:type="dxa"/>
            </w:tcMar>
            <w:vAlign w:val="center"/>
          </w:tcPr>
          <w:p w14:paraId="0E75E40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6604AF4" w14:textId="77777777">
        <w:trPr>
          <w:cantSplit/>
          <w:jc w:val="center"/>
        </w:trPr>
        <w:tc>
          <w:tcPr>
            <w:tcW w:w="1037" w:type="dxa"/>
            <w:tcMar>
              <w:top w:w="60" w:type="dxa"/>
              <w:left w:w="70" w:type="dxa"/>
              <w:bottom w:w="60" w:type="dxa"/>
              <w:right w:w="70" w:type="dxa"/>
            </w:tcMar>
            <w:vAlign w:val="center"/>
          </w:tcPr>
          <w:p w14:paraId="706EFD3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T-46</w:t>
            </w:r>
          </w:p>
        </w:tc>
        <w:tc>
          <w:tcPr>
            <w:tcW w:w="2088" w:type="dxa"/>
            <w:tcMar>
              <w:top w:w="60" w:type="dxa"/>
              <w:left w:w="70" w:type="dxa"/>
              <w:bottom w:w="60" w:type="dxa"/>
              <w:right w:w="70" w:type="dxa"/>
            </w:tcMar>
            <w:vAlign w:val="center"/>
          </w:tcPr>
          <w:p w14:paraId="6CF4B97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Role Verification</w:t>
            </w:r>
          </w:p>
        </w:tc>
        <w:tc>
          <w:tcPr>
            <w:tcW w:w="2952" w:type="dxa"/>
            <w:tcMar>
              <w:top w:w="60" w:type="dxa"/>
              <w:left w:w="70" w:type="dxa"/>
              <w:bottom w:w="60" w:type="dxa"/>
              <w:right w:w="70" w:type="dxa"/>
            </w:tcMar>
            <w:vAlign w:val="center"/>
          </w:tcPr>
          <w:p w14:paraId="037CC52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account verified with role_id = 1</w:t>
            </w:r>
          </w:p>
        </w:tc>
        <w:tc>
          <w:tcPr>
            <w:tcW w:w="3024" w:type="dxa"/>
            <w:tcMar>
              <w:top w:w="60" w:type="dxa"/>
              <w:left w:w="70" w:type="dxa"/>
              <w:bottom w:w="60" w:type="dxa"/>
              <w:right w:w="70" w:type="dxa"/>
            </w:tcMar>
            <w:vAlign w:val="center"/>
          </w:tcPr>
          <w:p w14:paraId="64A453C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role verified</w:t>
            </w:r>
          </w:p>
        </w:tc>
        <w:tc>
          <w:tcPr>
            <w:tcW w:w="1224" w:type="dxa"/>
            <w:tcMar>
              <w:top w:w="60" w:type="dxa"/>
              <w:left w:w="70" w:type="dxa"/>
              <w:bottom w:w="60" w:type="dxa"/>
              <w:right w:w="70" w:type="dxa"/>
            </w:tcMar>
            <w:vAlign w:val="center"/>
          </w:tcPr>
          <w:p w14:paraId="0F2F586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CDDAB66" w14:textId="77777777">
        <w:trPr>
          <w:cantSplit/>
          <w:jc w:val="center"/>
        </w:trPr>
        <w:tc>
          <w:tcPr>
            <w:tcW w:w="1037" w:type="dxa"/>
            <w:tcMar>
              <w:top w:w="60" w:type="dxa"/>
              <w:left w:w="70" w:type="dxa"/>
              <w:bottom w:w="60" w:type="dxa"/>
              <w:right w:w="70" w:type="dxa"/>
            </w:tcMar>
            <w:vAlign w:val="center"/>
          </w:tcPr>
          <w:p w14:paraId="5728480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T-47</w:t>
            </w:r>
          </w:p>
        </w:tc>
        <w:tc>
          <w:tcPr>
            <w:tcW w:w="2088" w:type="dxa"/>
            <w:tcMar>
              <w:top w:w="60" w:type="dxa"/>
              <w:left w:w="70" w:type="dxa"/>
              <w:bottom w:w="60" w:type="dxa"/>
              <w:right w:w="70" w:type="dxa"/>
            </w:tcMar>
            <w:vAlign w:val="center"/>
          </w:tcPr>
          <w:p w14:paraId="3F6143F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Owner Role Verification</w:t>
            </w:r>
          </w:p>
        </w:tc>
        <w:tc>
          <w:tcPr>
            <w:tcW w:w="2952" w:type="dxa"/>
            <w:tcMar>
              <w:top w:w="60" w:type="dxa"/>
              <w:left w:w="70" w:type="dxa"/>
              <w:bottom w:w="60" w:type="dxa"/>
              <w:right w:w="70" w:type="dxa"/>
            </w:tcMar>
            <w:vAlign w:val="center"/>
          </w:tcPr>
          <w:p w14:paraId="117A00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account verified with role_id = 2</w:t>
            </w:r>
          </w:p>
        </w:tc>
        <w:tc>
          <w:tcPr>
            <w:tcW w:w="3024" w:type="dxa"/>
            <w:tcMar>
              <w:top w:w="60" w:type="dxa"/>
              <w:left w:w="70" w:type="dxa"/>
              <w:bottom w:w="60" w:type="dxa"/>
              <w:right w:w="70" w:type="dxa"/>
            </w:tcMar>
            <w:vAlign w:val="center"/>
          </w:tcPr>
          <w:p w14:paraId="1081560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Owner role verified</w:t>
            </w:r>
          </w:p>
        </w:tc>
        <w:tc>
          <w:tcPr>
            <w:tcW w:w="1224" w:type="dxa"/>
            <w:tcMar>
              <w:top w:w="60" w:type="dxa"/>
              <w:left w:w="70" w:type="dxa"/>
              <w:bottom w:w="60" w:type="dxa"/>
              <w:right w:w="70" w:type="dxa"/>
            </w:tcMar>
            <w:vAlign w:val="center"/>
          </w:tcPr>
          <w:p w14:paraId="4CCE995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9A8D48F" w14:textId="77777777">
        <w:trPr>
          <w:cantSplit/>
          <w:jc w:val="center"/>
        </w:trPr>
        <w:tc>
          <w:tcPr>
            <w:tcW w:w="1037" w:type="dxa"/>
            <w:tcMar>
              <w:top w:w="60" w:type="dxa"/>
              <w:left w:w="70" w:type="dxa"/>
              <w:bottom w:w="60" w:type="dxa"/>
              <w:right w:w="70" w:type="dxa"/>
            </w:tcMar>
            <w:vAlign w:val="center"/>
          </w:tcPr>
          <w:p w14:paraId="4F05272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T-48</w:t>
            </w:r>
          </w:p>
        </w:tc>
        <w:tc>
          <w:tcPr>
            <w:tcW w:w="2088" w:type="dxa"/>
            <w:tcMar>
              <w:top w:w="60" w:type="dxa"/>
              <w:left w:w="70" w:type="dxa"/>
              <w:bottom w:w="60" w:type="dxa"/>
              <w:right w:w="70" w:type="dxa"/>
            </w:tcMar>
            <w:vAlign w:val="center"/>
          </w:tcPr>
          <w:p w14:paraId="13BB8E0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Role Verification</w:t>
            </w:r>
          </w:p>
        </w:tc>
        <w:tc>
          <w:tcPr>
            <w:tcW w:w="2952" w:type="dxa"/>
            <w:tcMar>
              <w:top w:w="60" w:type="dxa"/>
              <w:left w:w="70" w:type="dxa"/>
              <w:bottom w:w="60" w:type="dxa"/>
              <w:right w:w="70" w:type="dxa"/>
            </w:tcMar>
            <w:vAlign w:val="center"/>
          </w:tcPr>
          <w:p w14:paraId="1D44AFB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account verified with role_id = 4</w:t>
            </w:r>
          </w:p>
        </w:tc>
        <w:tc>
          <w:tcPr>
            <w:tcW w:w="3024" w:type="dxa"/>
            <w:tcMar>
              <w:top w:w="60" w:type="dxa"/>
              <w:left w:w="70" w:type="dxa"/>
              <w:bottom w:w="60" w:type="dxa"/>
              <w:right w:w="70" w:type="dxa"/>
            </w:tcMar>
            <w:vAlign w:val="center"/>
          </w:tcPr>
          <w:p w14:paraId="6F1594A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role verified</w:t>
            </w:r>
          </w:p>
        </w:tc>
        <w:tc>
          <w:tcPr>
            <w:tcW w:w="1224" w:type="dxa"/>
            <w:tcMar>
              <w:top w:w="60" w:type="dxa"/>
              <w:left w:w="70" w:type="dxa"/>
              <w:bottom w:w="60" w:type="dxa"/>
              <w:right w:w="70" w:type="dxa"/>
            </w:tcMar>
            <w:vAlign w:val="center"/>
          </w:tcPr>
          <w:p w14:paraId="29F5E6E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F6AE27D" w14:textId="77777777">
        <w:trPr>
          <w:cantSplit/>
          <w:jc w:val="center"/>
        </w:trPr>
        <w:tc>
          <w:tcPr>
            <w:tcW w:w="1037" w:type="dxa"/>
            <w:tcMar>
              <w:top w:w="60" w:type="dxa"/>
              <w:left w:w="70" w:type="dxa"/>
              <w:bottom w:w="60" w:type="dxa"/>
              <w:right w:w="70" w:type="dxa"/>
            </w:tcMar>
            <w:vAlign w:val="center"/>
          </w:tcPr>
          <w:p w14:paraId="3CEF503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T-49</w:t>
            </w:r>
          </w:p>
        </w:tc>
        <w:tc>
          <w:tcPr>
            <w:tcW w:w="2088" w:type="dxa"/>
            <w:tcMar>
              <w:top w:w="60" w:type="dxa"/>
              <w:left w:w="70" w:type="dxa"/>
              <w:bottom w:w="60" w:type="dxa"/>
              <w:right w:w="70" w:type="dxa"/>
            </w:tcMar>
            <w:vAlign w:val="center"/>
          </w:tcPr>
          <w:p w14:paraId="43E4EE6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Approved Restaurants Query</w:t>
            </w:r>
          </w:p>
        </w:tc>
        <w:tc>
          <w:tcPr>
            <w:tcW w:w="2952" w:type="dxa"/>
            <w:tcMar>
              <w:top w:w="60" w:type="dxa"/>
              <w:left w:w="70" w:type="dxa"/>
              <w:bottom w:w="60" w:type="dxa"/>
              <w:right w:w="70" w:type="dxa"/>
            </w:tcMar>
            <w:vAlign w:val="center"/>
          </w:tcPr>
          <w:p w14:paraId="409B980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Platform lists approved active tenant restaurants</w:t>
            </w:r>
          </w:p>
        </w:tc>
        <w:tc>
          <w:tcPr>
            <w:tcW w:w="3024" w:type="dxa"/>
            <w:tcMar>
              <w:top w:w="60" w:type="dxa"/>
              <w:left w:w="70" w:type="dxa"/>
              <w:bottom w:w="60" w:type="dxa"/>
              <w:right w:w="70" w:type="dxa"/>
            </w:tcMar>
            <w:vAlign w:val="center"/>
          </w:tcPr>
          <w:p w14:paraId="2C24028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Approved tenant restaurants listed correctly</w:t>
            </w:r>
          </w:p>
        </w:tc>
        <w:tc>
          <w:tcPr>
            <w:tcW w:w="1224" w:type="dxa"/>
            <w:tcMar>
              <w:top w:w="60" w:type="dxa"/>
              <w:left w:w="70" w:type="dxa"/>
              <w:bottom w:w="60" w:type="dxa"/>
              <w:right w:w="70" w:type="dxa"/>
            </w:tcMar>
            <w:vAlign w:val="center"/>
          </w:tcPr>
          <w:p w14:paraId="7C81176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487B3426" w14:textId="77777777" w:rsidR="004B08DE" w:rsidRPr="00B1051D" w:rsidRDefault="004B08DE" w:rsidP="008E358F">
      <w:pPr>
        <w:pStyle w:val="Heading2"/>
        <w:spacing w:before="100"/>
        <w:jc w:val="both"/>
        <w:rPr>
          <w:rFonts w:ascii="Times New Roman" w:hAnsi="Times New Roman" w:cs="Times New Roman"/>
          <w:b/>
          <w:color w:val="000000" w:themeColor="text1"/>
          <w:sz w:val="28"/>
          <w:szCs w:val="28"/>
        </w:rPr>
      </w:pPr>
    </w:p>
    <w:p w14:paraId="03681E4D" w14:textId="10848F54" w:rsidR="0053352A" w:rsidRPr="00B1051D" w:rsidRDefault="004803E2"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53352A" w:rsidRPr="00B1051D">
        <w:rPr>
          <w:rFonts w:ascii="Times New Roman" w:hAnsi="Times New Roman" w:cs="Times New Roman"/>
          <w:b/>
          <w:color w:val="000000" w:themeColor="text1"/>
          <w:sz w:val="28"/>
          <w:szCs w:val="28"/>
        </w:rPr>
        <w:t>.5.3 Security / Integrity / Concurrency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1051D" w14:paraId="58EE3B91"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4C5F207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786CC99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007FBD8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3F973CD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2804BDB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53352A" w:rsidRPr="00B1051D" w14:paraId="43C054B6" w14:textId="77777777">
        <w:trPr>
          <w:cantSplit/>
          <w:jc w:val="center"/>
        </w:trPr>
        <w:tc>
          <w:tcPr>
            <w:tcW w:w="1037" w:type="dxa"/>
            <w:tcMar>
              <w:top w:w="60" w:type="dxa"/>
              <w:left w:w="70" w:type="dxa"/>
              <w:bottom w:w="60" w:type="dxa"/>
              <w:right w:w="70" w:type="dxa"/>
            </w:tcMar>
            <w:vAlign w:val="center"/>
          </w:tcPr>
          <w:p w14:paraId="467004B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T-50</w:t>
            </w:r>
          </w:p>
        </w:tc>
        <w:tc>
          <w:tcPr>
            <w:tcW w:w="2088" w:type="dxa"/>
            <w:tcMar>
              <w:top w:w="60" w:type="dxa"/>
              <w:left w:w="70" w:type="dxa"/>
              <w:bottom w:w="60" w:type="dxa"/>
              <w:right w:w="70" w:type="dxa"/>
            </w:tcMar>
            <w:vAlign w:val="center"/>
          </w:tcPr>
          <w:p w14:paraId="5271AE8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Search Filter</w:t>
            </w:r>
          </w:p>
        </w:tc>
        <w:tc>
          <w:tcPr>
            <w:tcW w:w="2952" w:type="dxa"/>
            <w:tcMar>
              <w:top w:w="60" w:type="dxa"/>
              <w:left w:w="70" w:type="dxa"/>
              <w:bottom w:w="60" w:type="dxa"/>
              <w:right w:w="70" w:type="dxa"/>
            </w:tcMar>
            <w:vAlign w:val="center"/>
          </w:tcPr>
          <w:p w14:paraId="6E4261C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Malicious SQL in search handled via PDO prepared statements</w:t>
            </w:r>
          </w:p>
        </w:tc>
        <w:tc>
          <w:tcPr>
            <w:tcW w:w="3024" w:type="dxa"/>
            <w:tcMar>
              <w:top w:w="60" w:type="dxa"/>
              <w:left w:w="70" w:type="dxa"/>
              <w:bottom w:w="60" w:type="dxa"/>
              <w:right w:w="70" w:type="dxa"/>
            </w:tcMar>
            <w:vAlign w:val="center"/>
          </w:tcPr>
          <w:p w14:paraId="03AD706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Malicious SQL handled safely</w:t>
            </w:r>
          </w:p>
        </w:tc>
        <w:tc>
          <w:tcPr>
            <w:tcW w:w="1224" w:type="dxa"/>
            <w:tcMar>
              <w:top w:w="60" w:type="dxa"/>
              <w:left w:w="70" w:type="dxa"/>
              <w:bottom w:w="60" w:type="dxa"/>
              <w:right w:w="70" w:type="dxa"/>
            </w:tcMar>
            <w:vAlign w:val="center"/>
          </w:tcPr>
          <w:p w14:paraId="2FBEBF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55CB63F" w14:textId="77777777">
        <w:trPr>
          <w:cantSplit/>
          <w:jc w:val="center"/>
        </w:trPr>
        <w:tc>
          <w:tcPr>
            <w:tcW w:w="1037" w:type="dxa"/>
            <w:tcMar>
              <w:top w:w="60" w:type="dxa"/>
              <w:left w:w="70" w:type="dxa"/>
              <w:bottom w:w="60" w:type="dxa"/>
              <w:right w:w="70" w:type="dxa"/>
            </w:tcMar>
            <w:vAlign w:val="center"/>
          </w:tcPr>
          <w:p w14:paraId="447EA29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T-51</w:t>
            </w:r>
          </w:p>
        </w:tc>
        <w:tc>
          <w:tcPr>
            <w:tcW w:w="2088" w:type="dxa"/>
            <w:tcMar>
              <w:top w:w="60" w:type="dxa"/>
              <w:left w:w="70" w:type="dxa"/>
              <w:bottom w:w="60" w:type="dxa"/>
              <w:right w:w="70" w:type="dxa"/>
            </w:tcMar>
            <w:vAlign w:val="center"/>
          </w:tcPr>
          <w:p w14:paraId="4931020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Query Params</w:t>
            </w:r>
          </w:p>
        </w:tc>
        <w:tc>
          <w:tcPr>
            <w:tcW w:w="2952" w:type="dxa"/>
            <w:tcMar>
              <w:top w:w="60" w:type="dxa"/>
              <w:left w:w="70" w:type="dxa"/>
              <w:bottom w:w="60" w:type="dxa"/>
              <w:right w:w="70" w:type="dxa"/>
            </w:tcMar>
            <w:vAlign w:val="center"/>
          </w:tcPr>
          <w:p w14:paraId="7826B73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IDs and filters parameterized; zero SQL injection vectors</w:t>
            </w:r>
          </w:p>
        </w:tc>
        <w:tc>
          <w:tcPr>
            <w:tcW w:w="3024" w:type="dxa"/>
            <w:tcMar>
              <w:top w:w="60" w:type="dxa"/>
              <w:left w:w="70" w:type="dxa"/>
              <w:bottom w:w="60" w:type="dxa"/>
              <w:right w:w="70" w:type="dxa"/>
            </w:tcMar>
            <w:vAlign w:val="center"/>
          </w:tcPr>
          <w:p w14:paraId="004F33B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IDs and filters safely parameterized</w:t>
            </w:r>
          </w:p>
        </w:tc>
        <w:tc>
          <w:tcPr>
            <w:tcW w:w="1224" w:type="dxa"/>
            <w:tcMar>
              <w:top w:w="60" w:type="dxa"/>
              <w:left w:w="70" w:type="dxa"/>
              <w:bottom w:w="60" w:type="dxa"/>
              <w:right w:w="70" w:type="dxa"/>
            </w:tcMar>
            <w:vAlign w:val="center"/>
          </w:tcPr>
          <w:p w14:paraId="7980983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B4BB4EE" w14:textId="77777777">
        <w:trPr>
          <w:cantSplit/>
          <w:jc w:val="center"/>
        </w:trPr>
        <w:tc>
          <w:tcPr>
            <w:tcW w:w="1037" w:type="dxa"/>
            <w:tcMar>
              <w:top w:w="60" w:type="dxa"/>
              <w:left w:w="70" w:type="dxa"/>
              <w:bottom w:w="60" w:type="dxa"/>
              <w:right w:w="70" w:type="dxa"/>
            </w:tcMar>
            <w:vAlign w:val="center"/>
          </w:tcPr>
          <w:p w14:paraId="60C87A8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T-52</w:t>
            </w:r>
          </w:p>
        </w:tc>
        <w:tc>
          <w:tcPr>
            <w:tcW w:w="2088" w:type="dxa"/>
            <w:tcMar>
              <w:top w:w="60" w:type="dxa"/>
              <w:left w:w="70" w:type="dxa"/>
              <w:bottom w:w="60" w:type="dxa"/>
              <w:right w:w="70" w:type="dxa"/>
            </w:tcMar>
            <w:vAlign w:val="center"/>
          </w:tcPr>
          <w:p w14:paraId="06129A7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XSS Output Escaping</w:t>
            </w:r>
          </w:p>
        </w:tc>
        <w:tc>
          <w:tcPr>
            <w:tcW w:w="2952" w:type="dxa"/>
            <w:tcMar>
              <w:top w:w="60" w:type="dxa"/>
              <w:left w:w="70" w:type="dxa"/>
              <w:bottom w:w="60" w:type="dxa"/>
              <w:right w:w="70" w:type="dxa"/>
            </w:tcMar>
            <w:vAlign w:val="center"/>
          </w:tcPr>
          <w:p w14:paraId="12BC8AE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HTML/JS tags escaped via htmlspecialchars in views</w:t>
            </w:r>
          </w:p>
        </w:tc>
        <w:tc>
          <w:tcPr>
            <w:tcW w:w="3024" w:type="dxa"/>
            <w:tcMar>
              <w:top w:w="60" w:type="dxa"/>
              <w:left w:w="70" w:type="dxa"/>
              <w:bottom w:w="60" w:type="dxa"/>
              <w:right w:w="70" w:type="dxa"/>
            </w:tcMar>
            <w:vAlign w:val="center"/>
          </w:tcPr>
          <w:p w14:paraId="6629277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Output escaping verified</w:t>
            </w:r>
          </w:p>
        </w:tc>
        <w:tc>
          <w:tcPr>
            <w:tcW w:w="1224" w:type="dxa"/>
            <w:tcMar>
              <w:top w:w="60" w:type="dxa"/>
              <w:left w:w="70" w:type="dxa"/>
              <w:bottom w:w="60" w:type="dxa"/>
              <w:right w:w="70" w:type="dxa"/>
            </w:tcMar>
            <w:vAlign w:val="center"/>
          </w:tcPr>
          <w:p w14:paraId="53DCDE5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7711A0C" w14:textId="77777777">
        <w:trPr>
          <w:cantSplit/>
          <w:jc w:val="center"/>
        </w:trPr>
        <w:tc>
          <w:tcPr>
            <w:tcW w:w="1037" w:type="dxa"/>
            <w:tcMar>
              <w:top w:w="60" w:type="dxa"/>
              <w:left w:w="70" w:type="dxa"/>
              <w:bottom w:w="60" w:type="dxa"/>
              <w:right w:w="70" w:type="dxa"/>
            </w:tcMar>
            <w:vAlign w:val="center"/>
          </w:tcPr>
          <w:p w14:paraId="0269072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T-53</w:t>
            </w:r>
          </w:p>
        </w:tc>
        <w:tc>
          <w:tcPr>
            <w:tcW w:w="2088" w:type="dxa"/>
            <w:tcMar>
              <w:top w:w="60" w:type="dxa"/>
              <w:left w:w="70" w:type="dxa"/>
              <w:bottom w:w="60" w:type="dxa"/>
              <w:right w:w="70" w:type="dxa"/>
            </w:tcMar>
            <w:vAlign w:val="center"/>
          </w:tcPr>
          <w:p w14:paraId="1244EE5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 Protection</w:t>
            </w:r>
          </w:p>
        </w:tc>
        <w:tc>
          <w:tcPr>
            <w:tcW w:w="2952" w:type="dxa"/>
            <w:tcMar>
              <w:top w:w="60" w:type="dxa"/>
              <w:left w:w="70" w:type="dxa"/>
              <w:bottom w:w="60" w:type="dxa"/>
              <w:right w:w="70" w:type="dxa"/>
            </w:tcMar>
            <w:vAlign w:val="center"/>
          </w:tcPr>
          <w:p w14:paraId="7979354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State-changing POST actions protected by CSRF tokens</w:t>
            </w:r>
          </w:p>
        </w:tc>
        <w:tc>
          <w:tcPr>
            <w:tcW w:w="3024" w:type="dxa"/>
            <w:tcMar>
              <w:top w:w="60" w:type="dxa"/>
              <w:left w:w="70" w:type="dxa"/>
              <w:bottom w:w="60" w:type="dxa"/>
              <w:right w:w="70" w:type="dxa"/>
            </w:tcMar>
            <w:vAlign w:val="center"/>
          </w:tcPr>
          <w:p w14:paraId="39FE17A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 validation blocked unauthorized state changes</w:t>
            </w:r>
          </w:p>
        </w:tc>
        <w:tc>
          <w:tcPr>
            <w:tcW w:w="1224" w:type="dxa"/>
            <w:tcMar>
              <w:top w:w="60" w:type="dxa"/>
              <w:left w:w="70" w:type="dxa"/>
              <w:bottom w:w="60" w:type="dxa"/>
              <w:right w:w="70" w:type="dxa"/>
            </w:tcMar>
            <w:vAlign w:val="center"/>
          </w:tcPr>
          <w:p w14:paraId="63DE04F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DF46D0D" w14:textId="77777777">
        <w:trPr>
          <w:cantSplit/>
          <w:jc w:val="center"/>
        </w:trPr>
        <w:tc>
          <w:tcPr>
            <w:tcW w:w="1037" w:type="dxa"/>
            <w:tcMar>
              <w:top w:w="60" w:type="dxa"/>
              <w:left w:w="70" w:type="dxa"/>
              <w:bottom w:w="60" w:type="dxa"/>
              <w:right w:w="70" w:type="dxa"/>
            </w:tcMar>
            <w:vAlign w:val="center"/>
          </w:tcPr>
          <w:p w14:paraId="29011F8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T-54</w:t>
            </w:r>
          </w:p>
        </w:tc>
        <w:tc>
          <w:tcPr>
            <w:tcW w:w="2088" w:type="dxa"/>
            <w:tcMar>
              <w:top w:w="60" w:type="dxa"/>
              <w:left w:w="70" w:type="dxa"/>
              <w:bottom w:w="60" w:type="dxa"/>
              <w:right w:w="70" w:type="dxa"/>
            </w:tcMar>
            <w:vAlign w:val="center"/>
          </w:tcPr>
          <w:p w14:paraId="2B23E18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IDOR Tenant Protection</w:t>
            </w:r>
          </w:p>
        </w:tc>
        <w:tc>
          <w:tcPr>
            <w:tcW w:w="2952" w:type="dxa"/>
            <w:tcMar>
              <w:top w:w="60" w:type="dxa"/>
              <w:left w:w="70" w:type="dxa"/>
              <w:bottom w:w="60" w:type="dxa"/>
              <w:right w:w="70" w:type="dxa"/>
            </w:tcMar>
            <w:vAlign w:val="center"/>
          </w:tcPr>
          <w:p w14:paraId="1A8FBD3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cart and order modification blocked</w:t>
            </w:r>
          </w:p>
        </w:tc>
        <w:tc>
          <w:tcPr>
            <w:tcW w:w="3024" w:type="dxa"/>
            <w:tcMar>
              <w:top w:w="60" w:type="dxa"/>
              <w:left w:w="70" w:type="dxa"/>
              <w:bottom w:w="60" w:type="dxa"/>
              <w:right w:w="70" w:type="dxa"/>
            </w:tcMar>
            <w:vAlign w:val="center"/>
          </w:tcPr>
          <w:p w14:paraId="175A407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Cross-tenant modification blocked</w:t>
            </w:r>
          </w:p>
        </w:tc>
        <w:tc>
          <w:tcPr>
            <w:tcW w:w="1224" w:type="dxa"/>
            <w:tcMar>
              <w:top w:w="60" w:type="dxa"/>
              <w:left w:w="70" w:type="dxa"/>
              <w:bottom w:w="60" w:type="dxa"/>
              <w:right w:w="70" w:type="dxa"/>
            </w:tcMar>
            <w:vAlign w:val="center"/>
          </w:tcPr>
          <w:p w14:paraId="7C68077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2338CD1" w14:textId="77777777">
        <w:trPr>
          <w:cantSplit/>
          <w:jc w:val="center"/>
        </w:trPr>
        <w:tc>
          <w:tcPr>
            <w:tcW w:w="1037" w:type="dxa"/>
            <w:tcMar>
              <w:top w:w="60" w:type="dxa"/>
              <w:left w:w="70" w:type="dxa"/>
              <w:bottom w:w="60" w:type="dxa"/>
              <w:right w:w="70" w:type="dxa"/>
            </w:tcMar>
            <w:vAlign w:val="center"/>
          </w:tcPr>
          <w:p w14:paraId="6508645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T-55</w:t>
            </w:r>
          </w:p>
        </w:tc>
        <w:tc>
          <w:tcPr>
            <w:tcW w:w="2088" w:type="dxa"/>
            <w:tcMar>
              <w:top w:w="60" w:type="dxa"/>
              <w:left w:w="70" w:type="dxa"/>
              <w:bottom w:w="60" w:type="dxa"/>
              <w:right w:w="70" w:type="dxa"/>
            </w:tcMar>
            <w:vAlign w:val="center"/>
          </w:tcPr>
          <w:p w14:paraId="0DFF190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Catalog Price Independence</w:t>
            </w:r>
          </w:p>
        </w:tc>
        <w:tc>
          <w:tcPr>
            <w:tcW w:w="2952" w:type="dxa"/>
            <w:tcMar>
              <w:top w:w="60" w:type="dxa"/>
              <w:left w:w="70" w:type="dxa"/>
              <w:bottom w:w="60" w:type="dxa"/>
              <w:right w:w="70" w:type="dxa"/>
            </w:tcMar>
            <w:vAlign w:val="center"/>
          </w:tcPr>
          <w:p w14:paraId="0E70FCB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Updating food base_price does not alter historical order snapshot</w:t>
            </w:r>
          </w:p>
        </w:tc>
        <w:tc>
          <w:tcPr>
            <w:tcW w:w="3024" w:type="dxa"/>
            <w:tcMar>
              <w:top w:w="60" w:type="dxa"/>
              <w:left w:w="70" w:type="dxa"/>
              <w:bottom w:w="60" w:type="dxa"/>
              <w:right w:w="70" w:type="dxa"/>
            </w:tcMar>
            <w:vAlign w:val="center"/>
          </w:tcPr>
          <w:p w14:paraId="1F9AB42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Historical order snapshot remained unchanged</w:t>
            </w:r>
          </w:p>
        </w:tc>
        <w:tc>
          <w:tcPr>
            <w:tcW w:w="1224" w:type="dxa"/>
            <w:tcMar>
              <w:top w:w="60" w:type="dxa"/>
              <w:left w:w="70" w:type="dxa"/>
              <w:bottom w:w="60" w:type="dxa"/>
              <w:right w:w="70" w:type="dxa"/>
            </w:tcMar>
            <w:vAlign w:val="center"/>
          </w:tcPr>
          <w:p w14:paraId="0CFEB35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3291C16" w14:textId="77777777">
        <w:trPr>
          <w:cantSplit/>
          <w:jc w:val="center"/>
        </w:trPr>
        <w:tc>
          <w:tcPr>
            <w:tcW w:w="1037" w:type="dxa"/>
            <w:tcMar>
              <w:top w:w="60" w:type="dxa"/>
              <w:left w:w="70" w:type="dxa"/>
              <w:bottom w:w="60" w:type="dxa"/>
              <w:right w:w="70" w:type="dxa"/>
            </w:tcMar>
            <w:vAlign w:val="center"/>
          </w:tcPr>
          <w:p w14:paraId="2EADF0D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T-56</w:t>
            </w:r>
          </w:p>
        </w:tc>
        <w:tc>
          <w:tcPr>
            <w:tcW w:w="2088" w:type="dxa"/>
            <w:tcMar>
              <w:top w:w="60" w:type="dxa"/>
              <w:left w:w="70" w:type="dxa"/>
              <w:bottom w:w="60" w:type="dxa"/>
              <w:right w:w="70" w:type="dxa"/>
            </w:tcMar>
            <w:vAlign w:val="center"/>
          </w:tcPr>
          <w:p w14:paraId="61FD23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Duplicate Payment Guard</w:t>
            </w:r>
          </w:p>
        </w:tc>
        <w:tc>
          <w:tcPr>
            <w:tcW w:w="2952" w:type="dxa"/>
            <w:tcMar>
              <w:top w:w="60" w:type="dxa"/>
              <w:left w:w="70" w:type="dxa"/>
              <w:bottom w:w="60" w:type="dxa"/>
              <w:right w:w="70" w:type="dxa"/>
            </w:tcMar>
            <w:vAlign w:val="center"/>
          </w:tcPr>
          <w:p w14:paraId="4745C73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Repeated payment request on paid order blocked gracefully</w:t>
            </w:r>
          </w:p>
        </w:tc>
        <w:tc>
          <w:tcPr>
            <w:tcW w:w="3024" w:type="dxa"/>
            <w:tcMar>
              <w:top w:w="60" w:type="dxa"/>
              <w:left w:w="70" w:type="dxa"/>
              <w:bottom w:w="60" w:type="dxa"/>
              <w:right w:w="70" w:type="dxa"/>
            </w:tcMar>
            <w:vAlign w:val="center"/>
          </w:tcPr>
          <w:p w14:paraId="5AF8A46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Repeated payment rejected cleanly</w:t>
            </w:r>
          </w:p>
        </w:tc>
        <w:tc>
          <w:tcPr>
            <w:tcW w:w="1224" w:type="dxa"/>
            <w:tcMar>
              <w:top w:w="60" w:type="dxa"/>
              <w:left w:w="70" w:type="dxa"/>
              <w:bottom w:w="60" w:type="dxa"/>
              <w:right w:w="70" w:type="dxa"/>
            </w:tcMar>
            <w:vAlign w:val="center"/>
          </w:tcPr>
          <w:p w14:paraId="0FC712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5DAC2734" w14:textId="77777777" w:rsidR="004B08DE" w:rsidRPr="00B1051D" w:rsidRDefault="004B08DE" w:rsidP="008E358F">
      <w:pPr>
        <w:pStyle w:val="Heading2"/>
        <w:spacing w:before="100"/>
        <w:jc w:val="both"/>
        <w:rPr>
          <w:rFonts w:ascii="Times New Roman" w:hAnsi="Times New Roman" w:cs="Times New Roman"/>
          <w:b/>
          <w:color w:val="000000" w:themeColor="text1"/>
          <w:sz w:val="28"/>
          <w:szCs w:val="28"/>
        </w:rPr>
      </w:pPr>
    </w:p>
    <w:p w14:paraId="7024588D" w14:textId="398C7D35" w:rsidR="0053352A" w:rsidRPr="00B1051D" w:rsidRDefault="004803E2"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53352A" w:rsidRPr="00B1051D">
        <w:rPr>
          <w:rFonts w:ascii="Times New Roman" w:hAnsi="Times New Roman" w:cs="Times New Roman"/>
          <w:b/>
          <w:color w:val="000000" w:themeColor="text1"/>
          <w:sz w:val="28"/>
          <w:szCs w:val="28"/>
        </w:rPr>
        <w:t>.5.4 Dynamic Flow / Catalog / Release Test Cases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37"/>
        <w:gridCol w:w="2088"/>
        <w:gridCol w:w="2952"/>
        <w:gridCol w:w="3024"/>
        <w:gridCol w:w="1224"/>
      </w:tblGrid>
      <w:tr w:rsidR="0053352A" w:rsidRPr="00B1051D" w14:paraId="28E45C97" w14:textId="77777777" w:rsidTr="00B40DC9">
        <w:trPr>
          <w:tblHeader/>
          <w:jc w:val="center"/>
        </w:trPr>
        <w:tc>
          <w:tcPr>
            <w:tcW w:w="1037" w:type="dxa"/>
            <w:shd w:val="clear" w:color="auto" w:fill="A5C9EB" w:themeFill="text2" w:themeFillTint="40"/>
            <w:tcMar>
              <w:top w:w="60" w:type="dxa"/>
              <w:left w:w="70" w:type="dxa"/>
              <w:bottom w:w="60" w:type="dxa"/>
              <w:right w:w="70" w:type="dxa"/>
            </w:tcMar>
            <w:vAlign w:val="center"/>
          </w:tcPr>
          <w:p w14:paraId="3D6615F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088" w:type="dxa"/>
            <w:shd w:val="clear" w:color="auto" w:fill="A5C9EB" w:themeFill="text2" w:themeFillTint="40"/>
            <w:tcMar>
              <w:top w:w="60" w:type="dxa"/>
              <w:left w:w="70" w:type="dxa"/>
              <w:bottom w:w="60" w:type="dxa"/>
              <w:right w:w="70" w:type="dxa"/>
            </w:tcMar>
            <w:vAlign w:val="center"/>
          </w:tcPr>
          <w:p w14:paraId="1066024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52" w:type="dxa"/>
            <w:shd w:val="clear" w:color="auto" w:fill="A5C9EB" w:themeFill="text2" w:themeFillTint="40"/>
            <w:tcMar>
              <w:top w:w="60" w:type="dxa"/>
              <w:left w:w="70" w:type="dxa"/>
              <w:bottom w:w="60" w:type="dxa"/>
              <w:right w:w="70" w:type="dxa"/>
            </w:tcMar>
            <w:vAlign w:val="center"/>
          </w:tcPr>
          <w:p w14:paraId="3472D55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3024" w:type="dxa"/>
            <w:shd w:val="clear" w:color="auto" w:fill="A5C9EB" w:themeFill="text2" w:themeFillTint="40"/>
            <w:tcMar>
              <w:top w:w="60" w:type="dxa"/>
              <w:left w:w="70" w:type="dxa"/>
              <w:bottom w:w="60" w:type="dxa"/>
              <w:right w:w="70" w:type="dxa"/>
            </w:tcMar>
            <w:vAlign w:val="center"/>
          </w:tcPr>
          <w:p w14:paraId="346FE34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24" w:type="dxa"/>
            <w:shd w:val="clear" w:color="auto" w:fill="A5C9EB" w:themeFill="text2" w:themeFillTint="40"/>
            <w:tcMar>
              <w:top w:w="60" w:type="dxa"/>
              <w:left w:w="70" w:type="dxa"/>
              <w:bottom w:w="60" w:type="dxa"/>
              <w:right w:w="70" w:type="dxa"/>
            </w:tcMar>
            <w:vAlign w:val="center"/>
          </w:tcPr>
          <w:p w14:paraId="436F88E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53352A" w:rsidRPr="00B1051D" w14:paraId="24B60385" w14:textId="77777777">
        <w:trPr>
          <w:cantSplit/>
          <w:jc w:val="center"/>
        </w:trPr>
        <w:tc>
          <w:tcPr>
            <w:tcW w:w="1037" w:type="dxa"/>
            <w:tcMar>
              <w:top w:w="60" w:type="dxa"/>
              <w:left w:w="70" w:type="dxa"/>
              <w:bottom w:w="60" w:type="dxa"/>
              <w:right w:w="70" w:type="dxa"/>
            </w:tcMar>
            <w:vAlign w:val="center"/>
          </w:tcPr>
          <w:p w14:paraId="5BC0CFB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T-57</w:t>
            </w:r>
          </w:p>
        </w:tc>
        <w:tc>
          <w:tcPr>
            <w:tcW w:w="2088" w:type="dxa"/>
            <w:tcMar>
              <w:top w:w="60" w:type="dxa"/>
              <w:left w:w="70" w:type="dxa"/>
              <w:bottom w:w="60" w:type="dxa"/>
              <w:right w:w="70" w:type="dxa"/>
            </w:tcMar>
            <w:vAlign w:val="center"/>
          </w:tcPr>
          <w:p w14:paraId="0EEC940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Find Table with Active Token</w:t>
            </w:r>
          </w:p>
        </w:tc>
        <w:tc>
          <w:tcPr>
            <w:tcW w:w="2952" w:type="dxa"/>
            <w:tcMar>
              <w:top w:w="60" w:type="dxa"/>
              <w:left w:w="70" w:type="dxa"/>
              <w:bottom w:w="60" w:type="dxa"/>
              <w:right w:w="70" w:type="dxa"/>
            </w:tcMar>
            <w:vAlign w:val="center"/>
          </w:tcPr>
          <w:p w14:paraId="24F81C3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BranchRepository::findTableByNumber locates table + token</w:t>
            </w:r>
          </w:p>
        </w:tc>
        <w:tc>
          <w:tcPr>
            <w:tcW w:w="3024" w:type="dxa"/>
            <w:tcMar>
              <w:top w:w="60" w:type="dxa"/>
              <w:left w:w="70" w:type="dxa"/>
              <w:bottom w:w="60" w:type="dxa"/>
              <w:right w:w="70" w:type="dxa"/>
            </w:tcMar>
            <w:vAlign w:val="center"/>
          </w:tcPr>
          <w:p w14:paraId="5D5E9ED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and token located correctly</w:t>
            </w:r>
          </w:p>
        </w:tc>
        <w:tc>
          <w:tcPr>
            <w:tcW w:w="1224" w:type="dxa"/>
            <w:tcMar>
              <w:top w:w="60" w:type="dxa"/>
              <w:left w:w="70" w:type="dxa"/>
              <w:bottom w:w="60" w:type="dxa"/>
              <w:right w:w="70" w:type="dxa"/>
            </w:tcMar>
            <w:vAlign w:val="center"/>
          </w:tcPr>
          <w:p w14:paraId="11FFFDB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E6B4CE0" w14:textId="77777777">
        <w:trPr>
          <w:cantSplit/>
          <w:jc w:val="center"/>
        </w:trPr>
        <w:tc>
          <w:tcPr>
            <w:tcW w:w="1037" w:type="dxa"/>
            <w:tcMar>
              <w:top w:w="60" w:type="dxa"/>
              <w:left w:w="70" w:type="dxa"/>
              <w:bottom w:w="60" w:type="dxa"/>
              <w:right w:w="70" w:type="dxa"/>
            </w:tcMar>
            <w:vAlign w:val="center"/>
          </w:tcPr>
          <w:p w14:paraId="75B1C03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T-58</w:t>
            </w:r>
          </w:p>
        </w:tc>
        <w:tc>
          <w:tcPr>
            <w:tcW w:w="2088" w:type="dxa"/>
            <w:tcMar>
              <w:top w:w="60" w:type="dxa"/>
              <w:left w:w="70" w:type="dxa"/>
              <w:bottom w:w="60" w:type="dxa"/>
              <w:right w:w="70" w:type="dxa"/>
            </w:tcMar>
            <w:vAlign w:val="center"/>
          </w:tcPr>
          <w:p w14:paraId="3F27A89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Find First Available Table</w:t>
            </w:r>
          </w:p>
        </w:tc>
        <w:tc>
          <w:tcPr>
            <w:tcW w:w="2952" w:type="dxa"/>
            <w:tcMar>
              <w:top w:w="60" w:type="dxa"/>
              <w:left w:w="70" w:type="dxa"/>
              <w:bottom w:w="60" w:type="dxa"/>
              <w:right w:w="70" w:type="dxa"/>
            </w:tcMar>
            <w:vAlign w:val="center"/>
          </w:tcPr>
          <w:p w14:paraId="6F7C768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BranchRepository::getFirstAvailableTable returns active table</w:t>
            </w:r>
          </w:p>
        </w:tc>
        <w:tc>
          <w:tcPr>
            <w:tcW w:w="3024" w:type="dxa"/>
            <w:tcMar>
              <w:top w:w="60" w:type="dxa"/>
              <w:left w:w="70" w:type="dxa"/>
              <w:bottom w:w="60" w:type="dxa"/>
              <w:right w:w="70" w:type="dxa"/>
            </w:tcMar>
            <w:vAlign w:val="center"/>
          </w:tcPr>
          <w:p w14:paraId="14DB538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table returned correctly</w:t>
            </w:r>
          </w:p>
        </w:tc>
        <w:tc>
          <w:tcPr>
            <w:tcW w:w="1224" w:type="dxa"/>
            <w:tcMar>
              <w:top w:w="60" w:type="dxa"/>
              <w:left w:w="70" w:type="dxa"/>
              <w:bottom w:w="60" w:type="dxa"/>
              <w:right w:w="70" w:type="dxa"/>
            </w:tcMar>
            <w:vAlign w:val="center"/>
          </w:tcPr>
          <w:p w14:paraId="3D1F8CD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0DF3103A" w14:textId="77777777">
        <w:trPr>
          <w:cantSplit/>
          <w:jc w:val="center"/>
        </w:trPr>
        <w:tc>
          <w:tcPr>
            <w:tcW w:w="1037" w:type="dxa"/>
            <w:tcMar>
              <w:top w:w="60" w:type="dxa"/>
              <w:left w:w="70" w:type="dxa"/>
              <w:bottom w:w="60" w:type="dxa"/>
              <w:right w:w="70" w:type="dxa"/>
            </w:tcMar>
            <w:vAlign w:val="center"/>
          </w:tcPr>
          <w:p w14:paraId="75712AB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T-59</w:t>
            </w:r>
          </w:p>
        </w:tc>
        <w:tc>
          <w:tcPr>
            <w:tcW w:w="2088" w:type="dxa"/>
            <w:tcMar>
              <w:top w:w="60" w:type="dxa"/>
              <w:left w:w="70" w:type="dxa"/>
              <w:bottom w:w="60" w:type="dxa"/>
              <w:right w:w="70" w:type="dxa"/>
            </w:tcMar>
            <w:vAlign w:val="center"/>
          </w:tcPr>
          <w:p w14:paraId="11811D6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Number Redirect</w:t>
            </w:r>
          </w:p>
        </w:tc>
        <w:tc>
          <w:tcPr>
            <w:tcW w:w="2952" w:type="dxa"/>
            <w:tcMar>
              <w:top w:w="60" w:type="dxa"/>
              <w:left w:w="70" w:type="dxa"/>
              <w:bottom w:w="60" w:type="dxa"/>
              <w:right w:w="70" w:type="dxa"/>
            </w:tcMar>
            <w:vAlign w:val="center"/>
          </w:tcPr>
          <w:p w14:paraId="2152C22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GET /table/12 redirects (302) to /menu?token=...</w:t>
            </w:r>
          </w:p>
        </w:tc>
        <w:tc>
          <w:tcPr>
            <w:tcW w:w="3024" w:type="dxa"/>
            <w:tcMar>
              <w:top w:w="60" w:type="dxa"/>
              <w:left w:w="70" w:type="dxa"/>
              <w:bottom w:w="60" w:type="dxa"/>
              <w:right w:w="70" w:type="dxa"/>
            </w:tcMar>
            <w:vAlign w:val="center"/>
          </w:tcPr>
          <w:p w14:paraId="7EF0218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302 redirect verified</w:t>
            </w:r>
          </w:p>
        </w:tc>
        <w:tc>
          <w:tcPr>
            <w:tcW w:w="1224" w:type="dxa"/>
            <w:tcMar>
              <w:top w:w="60" w:type="dxa"/>
              <w:left w:w="70" w:type="dxa"/>
              <w:bottom w:w="60" w:type="dxa"/>
              <w:right w:w="70" w:type="dxa"/>
            </w:tcMar>
            <w:vAlign w:val="center"/>
          </w:tcPr>
          <w:p w14:paraId="5D43D29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2877952" w14:textId="77777777">
        <w:trPr>
          <w:cantSplit/>
          <w:jc w:val="center"/>
        </w:trPr>
        <w:tc>
          <w:tcPr>
            <w:tcW w:w="1037" w:type="dxa"/>
            <w:tcMar>
              <w:top w:w="60" w:type="dxa"/>
              <w:left w:w="70" w:type="dxa"/>
              <w:bottom w:w="60" w:type="dxa"/>
              <w:right w:w="70" w:type="dxa"/>
            </w:tcMar>
            <w:vAlign w:val="center"/>
          </w:tcPr>
          <w:p w14:paraId="40C22FF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T-60</w:t>
            </w:r>
          </w:p>
        </w:tc>
        <w:tc>
          <w:tcPr>
            <w:tcW w:w="2088" w:type="dxa"/>
            <w:tcMar>
              <w:top w:w="60" w:type="dxa"/>
              <w:left w:w="70" w:type="dxa"/>
              <w:bottom w:w="60" w:type="dxa"/>
              <w:right w:w="70" w:type="dxa"/>
            </w:tcMar>
            <w:vAlign w:val="center"/>
          </w:tcPr>
          <w:p w14:paraId="74B7586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Token Error Banner</w:t>
            </w:r>
          </w:p>
        </w:tc>
        <w:tc>
          <w:tcPr>
            <w:tcW w:w="2952" w:type="dxa"/>
            <w:tcMar>
              <w:top w:w="60" w:type="dxa"/>
              <w:left w:w="70" w:type="dxa"/>
              <w:bottom w:w="60" w:type="dxa"/>
              <w:right w:w="70" w:type="dxa"/>
            </w:tcMar>
            <w:vAlign w:val="center"/>
          </w:tcPr>
          <w:p w14:paraId="38C7EF7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GET /menu with invalid token displays error notice</w:t>
            </w:r>
          </w:p>
        </w:tc>
        <w:tc>
          <w:tcPr>
            <w:tcW w:w="3024" w:type="dxa"/>
            <w:tcMar>
              <w:top w:w="60" w:type="dxa"/>
              <w:left w:w="70" w:type="dxa"/>
              <w:bottom w:w="60" w:type="dxa"/>
              <w:right w:w="70" w:type="dxa"/>
            </w:tcMar>
            <w:vAlign w:val="center"/>
          </w:tcPr>
          <w:p w14:paraId="693A85F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Error notice displayed correctly</w:t>
            </w:r>
          </w:p>
        </w:tc>
        <w:tc>
          <w:tcPr>
            <w:tcW w:w="1224" w:type="dxa"/>
            <w:tcMar>
              <w:top w:w="60" w:type="dxa"/>
              <w:left w:w="70" w:type="dxa"/>
              <w:bottom w:w="60" w:type="dxa"/>
              <w:right w:w="70" w:type="dxa"/>
            </w:tcMar>
            <w:vAlign w:val="center"/>
          </w:tcPr>
          <w:p w14:paraId="0532377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2B94F1A" w14:textId="77777777">
        <w:trPr>
          <w:cantSplit/>
          <w:jc w:val="center"/>
        </w:trPr>
        <w:tc>
          <w:tcPr>
            <w:tcW w:w="1037" w:type="dxa"/>
            <w:tcMar>
              <w:top w:w="60" w:type="dxa"/>
              <w:left w:w="70" w:type="dxa"/>
              <w:bottom w:w="60" w:type="dxa"/>
              <w:right w:w="70" w:type="dxa"/>
            </w:tcMar>
            <w:vAlign w:val="center"/>
          </w:tcPr>
          <w:p w14:paraId="5246207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T-61</w:t>
            </w:r>
          </w:p>
        </w:tc>
        <w:tc>
          <w:tcPr>
            <w:tcW w:w="2088" w:type="dxa"/>
            <w:tcMar>
              <w:top w:w="60" w:type="dxa"/>
              <w:left w:w="70" w:type="dxa"/>
              <w:bottom w:w="60" w:type="dxa"/>
              <w:right w:w="70" w:type="dxa"/>
            </w:tcMar>
            <w:vAlign w:val="center"/>
          </w:tcPr>
          <w:p w14:paraId="67597C9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Auto-Slug Generation</w:t>
            </w:r>
          </w:p>
        </w:tc>
        <w:tc>
          <w:tcPr>
            <w:tcW w:w="2952" w:type="dxa"/>
            <w:tcMar>
              <w:top w:w="60" w:type="dxa"/>
              <w:left w:w="70" w:type="dxa"/>
              <w:bottom w:w="60" w:type="dxa"/>
              <w:right w:w="70" w:type="dxa"/>
            </w:tcMar>
            <w:vAlign w:val="center"/>
          </w:tcPr>
          <w:p w14:paraId="6F0D2EC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CategoryRepository::createCategory generates slug automatically</w:t>
            </w:r>
          </w:p>
        </w:tc>
        <w:tc>
          <w:tcPr>
            <w:tcW w:w="3024" w:type="dxa"/>
            <w:tcMar>
              <w:top w:w="60" w:type="dxa"/>
              <w:left w:w="70" w:type="dxa"/>
              <w:bottom w:w="60" w:type="dxa"/>
              <w:right w:w="70" w:type="dxa"/>
            </w:tcMar>
            <w:vAlign w:val="center"/>
          </w:tcPr>
          <w:p w14:paraId="67C9640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Slug generated automatically</w:t>
            </w:r>
          </w:p>
        </w:tc>
        <w:tc>
          <w:tcPr>
            <w:tcW w:w="1224" w:type="dxa"/>
            <w:tcMar>
              <w:top w:w="60" w:type="dxa"/>
              <w:left w:w="70" w:type="dxa"/>
              <w:bottom w:w="60" w:type="dxa"/>
              <w:right w:w="70" w:type="dxa"/>
            </w:tcMar>
            <w:vAlign w:val="center"/>
          </w:tcPr>
          <w:p w14:paraId="340F86F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5DC88CDB" w14:textId="77777777">
        <w:trPr>
          <w:cantSplit/>
          <w:jc w:val="center"/>
        </w:trPr>
        <w:tc>
          <w:tcPr>
            <w:tcW w:w="1037" w:type="dxa"/>
            <w:tcMar>
              <w:top w:w="60" w:type="dxa"/>
              <w:left w:w="70" w:type="dxa"/>
              <w:bottom w:w="60" w:type="dxa"/>
              <w:right w:w="70" w:type="dxa"/>
            </w:tcMar>
            <w:vAlign w:val="center"/>
          </w:tcPr>
          <w:p w14:paraId="2A1C7A1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T-62</w:t>
            </w:r>
          </w:p>
        </w:tc>
        <w:tc>
          <w:tcPr>
            <w:tcW w:w="2088" w:type="dxa"/>
            <w:tcMar>
              <w:top w:w="60" w:type="dxa"/>
              <w:left w:w="70" w:type="dxa"/>
              <w:bottom w:w="60" w:type="dxa"/>
              <w:right w:w="70" w:type="dxa"/>
            </w:tcMar>
            <w:vAlign w:val="center"/>
          </w:tcPr>
          <w:p w14:paraId="21841EB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Deletion Guard</w:t>
            </w:r>
          </w:p>
        </w:tc>
        <w:tc>
          <w:tcPr>
            <w:tcW w:w="2952" w:type="dxa"/>
            <w:tcMar>
              <w:top w:w="60" w:type="dxa"/>
              <w:left w:w="70" w:type="dxa"/>
              <w:bottom w:w="60" w:type="dxa"/>
              <w:right w:w="70" w:type="dxa"/>
            </w:tcMar>
            <w:vAlign w:val="center"/>
          </w:tcPr>
          <w:p w14:paraId="649C31D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deletion blocked if active food items are attached</w:t>
            </w:r>
          </w:p>
        </w:tc>
        <w:tc>
          <w:tcPr>
            <w:tcW w:w="3024" w:type="dxa"/>
            <w:tcMar>
              <w:top w:w="60" w:type="dxa"/>
              <w:left w:w="70" w:type="dxa"/>
              <w:bottom w:w="60" w:type="dxa"/>
              <w:right w:w="70" w:type="dxa"/>
            </w:tcMar>
            <w:vAlign w:val="center"/>
          </w:tcPr>
          <w:p w14:paraId="5730141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Deletion guard blocked invalid removal</w:t>
            </w:r>
          </w:p>
        </w:tc>
        <w:tc>
          <w:tcPr>
            <w:tcW w:w="1224" w:type="dxa"/>
            <w:tcMar>
              <w:top w:w="60" w:type="dxa"/>
              <w:left w:w="70" w:type="dxa"/>
              <w:bottom w:w="60" w:type="dxa"/>
              <w:right w:w="70" w:type="dxa"/>
            </w:tcMar>
            <w:vAlign w:val="center"/>
          </w:tcPr>
          <w:p w14:paraId="6A8079A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1B33BE6" w14:textId="77777777">
        <w:trPr>
          <w:cantSplit/>
          <w:jc w:val="center"/>
        </w:trPr>
        <w:tc>
          <w:tcPr>
            <w:tcW w:w="1037" w:type="dxa"/>
            <w:tcMar>
              <w:top w:w="60" w:type="dxa"/>
              <w:left w:w="70" w:type="dxa"/>
              <w:bottom w:w="60" w:type="dxa"/>
              <w:right w:w="70" w:type="dxa"/>
            </w:tcMar>
            <w:vAlign w:val="center"/>
          </w:tcPr>
          <w:p w14:paraId="71D0916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T-63</w:t>
            </w:r>
          </w:p>
        </w:tc>
        <w:tc>
          <w:tcPr>
            <w:tcW w:w="2088" w:type="dxa"/>
            <w:tcMar>
              <w:top w:w="60" w:type="dxa"/>
              <w:left w:w="70" w:type="dxa"/>
              <w:bottom w:w="60" w:type="dxa"/>
              <w:right w:w="70" w:type="dxa"/>
            </w:tcMar>
            <w:vAlign w:val="center"/>
          </w:tcPr>
          <w:p w14:paraId="6968546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 Record Update</w:t>
            </w:r>
          </w:p>
        </w:tc>
        <w:tc>
          <w:tcPr>
            <w:tcW w:w="2952" w:type="dxa"/>
            <w:tcMar>
              <w:top w:w="60" w:type="dxa"/>
              <w:left w:w="70" w:type="dxa"/>
              <w:bottom w:w="60" w:type="dxa"/>
              <w:right w:w="70" w:type="dxa"/>
            </w:tcMar>
            <w:vAlign w:val="center"/>
          </w:tcPr>
          <w:p w14:paraId="627A974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StaffRepository::updateStaff dynamically updates member details</w:t>
            </w:r>
          </w:p>
        </w:tc>
        <w:tc>
          <w:tcPr>
            <w:tcW w:w="3024" w:type="dxa"/>
            <w:tcMar>
              <w:top w:w="60" w:type="dxa"/>
              <w:left w:w="70" w:type="dxa"/>
              <w:bottom w:w="60" w:type="dxa"/>
              <w:right w:w="70" w:type="dxa"/>
            </w:tcMar>
            <w:vAlign w:val="center"/>
          </w:tcPr>
          <w:p w14:paraId="140B8BC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 details updated successfully</w:t>
            </w:r>
          </w:p>
        </w:tc>
        <w:tc>
          <w:tcPr>
            <w:tcW w:w="1224" w:type="dxa"/>
            <w:tcMar>
              <w:top w:w="60" w:type="dxa"/>
              <w:left w:w="70" w:type="dxa"/>
              <w:bottom w:w="60" w:type="dxa"/>
              <w:right w:w="70" w:type="dxa"/>
            </w:tcMar>
            <w:vAlign w:val="center"/>
          </w:tcPr>
          <w:p w14:paraId="19FD9E6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91AA79B" w14:textId="77777777">
        <w:trPr>
          <w:cantSplit/>
          <w:jc w:val="center"/>
        </w:trPr>
        <w:tc>
          <w:tcPr>
            <w:tcW w:w="1037" w:type="dxa"/>
            <w:tcMar>
              <w:top w:w="60" w:type="dxa"/>
              <w:left w:w="70" w:type="dxa"/>
              <w:bottom w:w="60" w:type="dxa"/>
              <w:right w:w="70" w:type="dxa"/>
            </w:tcMar>
            <w:vAlign w:val="center"/>
          </w:tcPr>
          <w:p w14:paraId="440DB5E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T-64</w:t>
            </w:r>
          </w:p>
        </w:tc>
        <w:tc>
          <w:tcPr>
            <w:tcW w:w="2088" w:type="dxa"/>
            <w:tcMar>
              <w:top w:w="60" w:type="dxa"/>
              <w:left w:w="70" w:type="dxa"/>
              <w:bottom w:w="60" w:type="dxa"/>
              <w:right w:w="70" w:type="dxa"/>
            </w:tcMar>
            <w:vAlign w:val="center"/>
          </w:tcPr>
          <w:p w14:paraId="5D08467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Macro Sugar Aggregations</w:t>
            </w:r>
          </w:p>
        </w:tc>
        <w:tc>
          <w:tcPr>
            <w:tcW w:w="2952" w:type="dxa"/>
            <w:tcMar>
              <w:top w:w="60" w:type="dxa"/>
              <w:left w:w="70" w:type="dxa"/>
              <w:bottom w:w="60" w:type="dxa"/>
              <w:right w:w="70" w:type="dxa"/>
            </w:tcMar>
            <w:vAlign w:val="center"/>
          </w:tcPr>
          <w:p w14:paraId="2184447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OrderRepository::getMacroStats computes total &amp; avg sugar</w:t>
            </w:r>
          </w:p>
        </w:tc>
        <w:tc>
          <w:tcPr>
            <w:tcW w:w="3024" w:type="dxa"/>
            <w:tcMar>
              <w:top w:w="60" w:type="dxa"/>
              <w:left w:w="70" w:type="dxa"/>
              <w:bottom w:w="60" w:type="dxa"/>
              <w:right w:w="70" w:type="dxa"/>
            </w:tcMar>
            <w:vAlign w:val="center"/>
          </w:tcPr>
          <w:p w14:paraId="6A44092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totals and averages computed correctly</w:t>
            </w:r>
          </w:p>
        </w:tc>
        <w:tc>
          <w:tcPr>
            <w:tcW w:w="1224" w:type="dxa"/>
            <w:tcMar>
              <w:top w:w="60" w:type="dxa"/>
              <w:left w:w="70" w:type="dxa"/>
              <w:bottom w:w="60" w:type="dxa"/>
              <w:right w:w="70" w:type="dxa"/>
            </w:tcMar>
            <w:vAlign w:val="center"/>
          </w:tcPr>
          <w:p w14:paraId="4F213C7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BEF3FB3" w14:textId="77777777">
        <w:trPr>
          <w:cantSplit/>
          <w:jc w:val="center"/>
        </w:trPr>
        <w:tc>
          <w:tcPr>
            <w:tcW w:w="1037" w:type="dxa"/>
            <w:tcMar>
              <w:top w:w="60" w:type="dxa"/>
              <w:left w:w="70" w:type="dxa"/>
              <w:bottom w:w="60" w:type="dxa"/>
              <w:right w:w="70" w:type="dxa"/>
            </w:tcMar>
            <w:vAlign w:val="center"/>
          </w:tcPr>
          <w:p w14:paraId="1E9CCC7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T-65</w:t>
            </w:r>
          </w:p>
        </w:tc>
        <w:tc>
          <w:tcPr>
            <w:tcW w:w="2088" w:type="dxa"/>
            <w:tcMar>
              <w:top w:w="60" w:type="dxa"/>
              <w:left w:w="70" w:type="dxa"/>
              <w:bottom w:w="60" w:type="dxa"/>
              <w:right w:w="70" w:type="dxa"/>
            </w:tcMar>
            <w:vAlign w:val="center"/>
          </w:tcPr>
          <w:p w14:paraId="005D8F76"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Checkout Table Dropdown</w:t>
            </w:r>
          </w:p>
        </w:tc>
        <w:tc>
          <w:tcPr>
            <w:tcW w:w="2952" w:type="dxa"/>
            <w:tcMar>
              <w:top w:w="60" w:type="dxa"/>
              <w:left w:w="70" w:type="dxa"/>
              <w:bottom w:w="60" w:type="dxa"/>
              <w:right w:w="70" w:type="dxa"/>
            </w:tcMar>
            <w:vAlign w:val="center"/>
          </w:tcPr>
          <w:p w14:paraId="2055504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Checkout view renders verified active branch tables</w:t>
            </w:r>
          </w:p>
        </w:tc>
        <w:tc>
          <w:tcPr>
            <w:tcW w:w="3024" w:type="dxa"/>
            <w:tcMar>
              <w:top w:w="60" w:type="dxa"/>
              <w:left w:w="70" w:type="dxa"/>
              <w:bottom w:w="60" w:type="dxa"/>
              <w:right w:w="70" w:type="dxa"/>
            </w:tcMar>
            <w:vAlign w:val="center"/>
          </w:tcPr>
          <w:p w14:paraId="03F46B7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branch tables rendered correctly</w:t>
            </w:r>
          </w:p>
        </w:tc>
        <w:tc>
          <w:tcPr>
            <w:tcW w:w="1224" w:type="dxa"/>
            <w:tcMar>
              <w:top w:w="60" w:type="dxa"/>
              <w:left w:w="70" w:type="dxa"/>
              <w:bottom w:w="60" w:type="dxa"/>
              <w:right w:w="70" w:type="dxa"/>
            </w:tcMar>
            <w:vAlign w:val="center"/>
          </w:tcPr>
          <w:p w14:paraId="52CA74C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2C9CA1A1" w14:textId="77777777">
        <w:trPr>
          <w:cantSplit/>
          <w:jc w:val="center"/>
        </w:trPr>
        <w:tc>
          <w:tcPr>
            <w:tcW w:w="1037" w:type="dxa"/>
            <w:tcMar>
              <w:top w:w="60" w:type="dxa"/>
              <w:left w:w="70" w:type="dxa"/>
              <w:bottom w:w="60" w:type="dxa"/>
              <w:right w:w="70" w:type="dxa"/>
            </w:tcMar>
            <w:vAlign w:val="center"/>
          </w:tcPr>
          <w:p w14:paraId="646B997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T-66</w:t>
            </w:r>
          </w:p>
        </w:tc>
        <w:tc>
          <w:tcPr>
            <w:tcW w:w="2088" w:type="dxa"/>
            <w:tcMar>
              <w:top w:w="60" w:type="dxa"/>
              <w:left w:w="70" w:type="dxa"/>
              <w:bottom w:w="60" w:type="dxa"/>
              <w:right w:w="70" w:type="dxa"/>
            </w:tcMar>
            <w:vAlign w:val="center"/>
          </w:tcPr>
          <w:p w14:paraId="0EEAF8C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Analytics Data Load</w:t>
            </w:r>
          </w:p>
        </w:tc>
        <w:tc>
          <w:tcPr>
            <w:tcW w:w="2952" w:type="dxa"/>
            <w:tcMar>
              <w:top w:w="60" w:type="dxa"/>
              <w:left w:w="70" w:type="dxa"/>
              <w:bottom w:w="60" w:type="dxa"/>
              <w:right w:w="70" w:type="dxa"/>
            </w:tcMar>
            <w:vAlign w:val="center"/>
          </w:tcPr>
          <w:p w14:paraId="67565A2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Analytics controller loads real AOV, revenue, orders</w:t>
            </w:r>
          </w:p>
        </w:tc>
        <w:tc>
          <w:tcPr>
            <w:tcW w:w="3024" w:type="dxa"/>
            <w:tcMar>
              <w:top w:w="60" w:type="dxa"/>
              <w:left w:w="70" w:type="dxa"/>
              <w:bottom w:w="60" w:type="dxa"/>
              <w:right w:w="70" w:type="dxa"/>
            </w:tcMar>
            <w:vAlign w:val="center"/>
          </w:tcPr>
          <w:p w14:paraId="76CE94E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Real analytics data loaded successfully</w:t>
            </w:r>
          </w:p>
        </w:tc>
        <w:tc>
          <w:tcPr>
            <w:tcW w:w="1224" w:type="dxa"/>
            <w:tcMar>
              <w:top w:w="60" w:type="dxa"/>
              <w:left w:w="70" w:type="dxa"/>
              <w:bottom w:w="60" w:type="dxa"/>
              <w:right w:w="70" w:type="dxa"/>
            </w:tcMar>
            <w:vAlign w:val="center"/>
          </w:tcPr>
          <w:p w14:paraId="6E32C42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455E41B" w14:textId="77777777">
        <w:trPr>
          <w:cantSplit/>
          <w:jc w:val="center"/>
        </w:trPr>
        <w:tc>
          <w:tcPr>
            <w:tcW w:w="1037" w:type="dxa"/>
            <w:tcMar>
              <w:top w:w="60" w:type="dxa"/>
              <w:left w:w="70" w:type="dxa"/>
              <w:bottom w:w="60" w:type="dxa"/>
              <w:right w:w="70" w:type="dxa"/>
            </w:tcMar>
            <w:vAlign w:val="center"/>
          </w:tcPr>
          <w:p w14:paraId="0FF168A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T-67</w:t>
            </w:r>
          </w:p>
        </w:tc>
        <w:tc>
          <w:tcPr>
            <w:tcW w:w="2088" w:type="dxa"/>
            <w:tcMar>
              <w:top w:w="60" w:type="dxa"/>
              <w:left w:w="70" w:type="dxa"/>
              <w:bottom w:w="60" w:type="dxa"/>
              <w:right w:w="70" w:type="dxa"/>
            </w:tcMar>
            <w:vAlign w:val="center"/>
          </w:tcPr>
          <w:p w14:paraId="3B483C8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Snapshot Integrity</w:t>
            </w:r>
          </w:p>
        </w:tc>
        <w:tc>
          <w:tcPr>
            <w:tcW w:w="2952" w:type="dxa"/>
            <w:tcMar>
              <w:top w:w="60" w:type="dxa"/>
              <w:left w:w="70" w:type="dxa"/>
              <w:bottom w:w="60" w:type="dxa"/>
              <w:right w:w="70" w:type="dxa"/>
            </w:tcMar>
            <w:vAlign w:val="center"/>
          </w:tcPr>
          <w:p w14:paraId="5D472F4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OrderService creates order with accurate sugar snapshot</w:t>
            </w:r>
          </w:p>
        </w:tc>
        <w:tc>
          <w:tcPr>
            <w:tcW w:w="3024" w:type="dxa"/>
            <w:tcMar>
              <w:top w:w="60" w:type="dxa"/>
              <w:left w:w="70" w:type="dxa"/>
              <w:bottom w:w="60" w:type="dxa"/>
              <w:right w:w="70" w:type="dxa"/>
            </w:tcMar>
            <w:vAlign w:val="center"/>
          </w:tcPr>
          <w:p w14:paraId="0EECC88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snapshot verified accurate</w:t>
            </w:r>
          </w:p>
        </w:tc>
        <w:tc>
          <w:tcPr>
            <w:tcW w:w="1224" w:type="dxa"/>
            <w:tcMar>
              <w:top w:w="60" w:type="dxa"/>
              <w:left w:w="70" w:type="dxa"/>
              <w:bottom w:w="60" w:type="dxa"/>
              <w:right w:w="70" w:type="dxa"/>
            </w:tcMar>
            <w:vAlign w:val="center"/>
          </w:tcPr>
          <w:p w14:paraId="2CD4A1F4"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F2CA3AC" w14:textId="77777777">
        <w:trPr>
          <w:cantSplit/>
          <w:jc w:val="center"/>
        </w:trPr>
        <w:tc>
          <w:tcPr>
            <w:tcW w:w="1037" w:type="dxa"/>
            <w:tcMar>
              <w:top w:w="60" w:type="dxa"/>
              <w:left w:w="70" w:type="dxa"/>
              <w:bottom w:w="60" w:type="dxa"/>
              <w:right w:w="70" w:type="dxa"/>
            </w:tcMar>
            <w:vAlign w:val="center"/>
          </w:tcPr>
          <w:p w14:paraId="1E1CD12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T-68</w:t>
            </w:r>
          </w:p>
        </w:tc>
        <w:tc>
          <w:tcPr>
            <w:tcW w:w="2088" w:type="dxa"/>
            <w:tcMar>
              <w:top w:w="60" w:type="dxa"/>
              <w:left w:w="70" w:type="dxa"/>
              <w:bottom w:w="60" w:type="dxa"/>
              <w:right w:w="70" w:type="dxa"/>
            </w:tcMar>
            <w:vAlign w:val="center"/>
          </w:tcPr>
          <w:p w14:paraId="52917E7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45 Unique Food Dish URLs</w:t>
            </w:r>
          </w:p>
        </w:tc>
        <w:tc>
          <w:tcPr>
            <w:tcW w:w="2952" w:type="dxa"/>
            <w:tcMar>
              <w:top w:w="60" w:type="dxa"/>
              <w:left w:w="70" w:type="dxa"/>
              <w:bottom w:w="60" w:type="dxa"/>
              <w:right w:w="70" w:type="dxa"/>
            </w:tcMar>
            <w:vAlign w:val="center"/>
          </w:tcPr>
          <w:p w14:paraId="32AC9FC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Unsplash dish image URLs return HTTP 200 OK</w:t>
            </w:r>
          </w:p>
        </w:tc>
        <w:tc>
          <w:tcPr>
            <w:tcW w:w="3024" w:type="dxa"/>
            <w:tcMar>
              <w:top w:w="60" w:type="dxa"/>
              <w:left w:w="70" w:type="dxa"/>
              <w:bottom w:w="60" w:type="dxa"/>
              <w:right w:w="70" w:type="dxa"/>
            </w:tcMar>
            <w:vAlign w:val="center"/>
          </w:tcPr>
          <w:p w14:paraId="23795567"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URLs returned HTTP 200</w:t>
            </w:r>
          </w:p>
        </w:tc>
        <w:tc>
          <w:tcPr>
            <w:tcW w:w="1224" w:type="dxa"/>
            <w:tcMar>
              <w:top w:w="60" w:type="dxa"/>
              <w:left w:w="70" w:type="dxa"/>
              <w:bottom w:w="60" w:type="dxa"/>
              <w:right w:w="70" w:type="dxa"/>
            </w:tcMar>
            <w:vAlign w:val="center"/>
          </w:tcPr>
          <w:p w14:paraId="00CE234B"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78400FFF" w14:textId="77777777">
        <w:trPr>
          <w:cantSplit/>
          <w:jc w:val="center"/>
        </w:trPr>
        <w:tc>
          <w:tcPr>
            <w:tcW w:w="1037" w:type="dxa"/>
            <w:tcMar>
              <w:top w:w="60" w:type="dxa"/>
              <w:left w:w="70" w:type="dxa"/>
              <w:bottom w:w="60" w:type="dxa"/>
              <w:right w:w="70" w:type="dxa"/>
            </w:tcMar>
            <w:vAlign w:val="center"/>
          </w:tcPr>
          <w:p w14:paraId="6E8FFCD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T-69</w:t>
            </w:r>
          </w:p>
        </w:tc>
        <w:tc>
          <w:tcPr>
            <w:tcW w:w="2088" w:type="dxa"/>
            <w:tcMar>
              <w:top w:w="60" w:type="dxa"/>
              <w:left w:w="70" w:type="dxa"/>
              <w:bottom w:w="60" w:type="dxa"/>
              <w:right w:w="70" w:type="dxa"/>
            </w:tcMar>
            <w:vAlign w:val="center"/>
          </w:tcPr>
          <w:p w14:paraId="24E4879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Distinct Photo Identifiers</w:t>
            </w:r>
          </w:p>
        </w:tc>
        <w:tc>
          <w:tcPr>
            <w:tcW w:w="2952" w:type="dxa"/>
            <w:tcMar>
              <w:top w:w="60" w:type="dxa"/>
              <w:left w:w="70" w:type="dxa"/>
              <w:bottom w:w="60" w:type="dxa"/>
              <w:right w:w="70" w:type="dxa"/>
            </w:tcMar>
            <w:vAlign w:val="center"/>
          </w:tcPr>
          <w:p w14:paraId="6E31CB6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food items use 100% distinct photo IDs</w:t>
            </w:r>
          </w:p>
        </w:tc>
        <w:tc>
          <w:tcPr>
            <w:tcW w:w="3024" w:type="dxa"/>
            <w:tcMar>
              <w:top w:w="60" w:type="dxa"/>
              <w:left w:w="70" w:type="dxa"/>
              <w:bottom w:w="60" w:type="dxa"/>
              <w:right w:w="70" w:type="dxa"/>
            </w:tcMar>
            <w:vAlign w:val="center"/>
          </w:tcPr>
          <w:p w14:paraId="0755D0D8"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food items use distinct photo IDs</w:t>
            </w:r>
          </w:p>
        </w:tc>
        <w:tc>
          <w:tcPr>
            <w:tcW w:w="1224" w:type="dxa"/>
            <w:tcMar>
              <w:top w:w="60" w:type="dxa"/>
              <w:left w:w="70" w:type="dxa"/>
              <w:bottom w:w="60" w:type="dxa"/>
              <w:right w:w="70" w:type="dxa"/>
            </w:tcMar>
            <w:vAlign w:val="center"/>
          </w:tcPr>
          <w:p w14:paraId="0239A3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94CC0C8" w14:textId="77777777">
        <w:trPr>
          <w:cantSplit/>
          <w:jc w:val="center"/>
        </w:trPr>
        <w:tc>
          <w:tcPr>
            <w:tcW w:w="1037" w:type="dxa"/>
            <w:tcMar>
              <w:top w:w="60" w:type="dxa"/>
              <w:left w:w="70" w:type="dxa"/>
              <w:bottom w:w="60" w:type="dxa"/>
              <w:right w:w="70" w:type="dxa"/>
            </w:tcMar>
            <w:vAlign w:val="center"/>
          </w:tcPr>
          <w:p w14:paraId="4CB2A3B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T-70</w:t>
            </w:r>
          </w:p>
        </w:tc>
        <w:tc>
          <w:tcPr>
            <w:tcW w:w="2088" w:type="dxa"/>
            <w:tcMar>
              <w:top w:w="60" w:type="dxa"/>
              <w:left w:w="70" w:type="dxa"/>
              <w:bottom w:w="60" w:type="dxa"/>
              <w:right w:w="70" w:type="dxa"/>
            </w:tcMar>
            <w:vAlign w:val="center"/>
          </w:tcPr>
          <w:p w14:paraId="7C3ED06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 Dietary Types Valid</w:t>
            </w:r>
          </w:p>
        </w:tc>
        <w:tc>
          <w:tcPr>
            <w:tcW w:w="2952" w:type="dxa"/>
            <w:tcMar>
              <w:top w:w="60" w:type="dxa"/>
              <w:left w:w="70" w:type="dxa"/>
              <w:bottom w:w="60" w:type="dxa"/>
              <w:right w:w="70" w:type="dxa"/>
            </w:tcMar>
            <w:vAlign w:val="center"/>
          </w:tcPr>
          <w:p w14:paraId="10CD2EF3"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food_type enum values strictly vegetarian, vegan, etc.</w:t>
            </w:r>
          </w:p>
        </w:tc>
        <w:tc>
          <w:tcPr>
            <w:tcW w:w="3024" w:type="dxa"/>
            <w:tcMar>
              <w:top w:w="60" w:type="dxa"/>
              <w:left w:w="70" w:type="dxa"/>
              <w:bottom w:w="60" w:type="dxa"/>
              <w:right w:w="70" w:type="dxa"/>
            </w:tcMar>
            <w:vAlign w:val="center"/>
          </w:tcPr>
          <w:p w14:paraId="2A8ED0C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food_type enum values confirmed</w:t>
            </w:r>
          </w:p>
        </w:tc>
        <w:tc>
          <w:tcPr>
            <w:tcW w:w="1224" w:type="dxa"/>
            <w:tcMar>
              <w:top w:w="60" w:type="dxa"/>
              <w:left w:w="70" w:type="dxa"/>
              <w:bottom w:w="60" w:type="dxa"/>
              <w:right w:w="70" w:type="dxa"/>
            </w:tcMar>
            <w:vAlign w:val="center"/>
          </w:tcPr>
          <w:p w14:paraId="43EB69F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31DE0E3" w14:textId="77777777">
        <w:trPr>
          <w:cantSplit/>
          <w:jc w:val="center"/>
        </w:trPr>
        <w:tc>
          <w:tcPr>
            <w:tcW w:w="1037" w:type="dxa"/>
            <w:tcMar>
              <w:top w:w="60" w:type="dxa"/>
              <w:left w:w="70" w:type="dxa"/>
              <w:bottom w:w="60" w:type="dxa"/>
              <w:right w:w="70" w:type="dxa"/>
            </w:tcMar>
            <w:vAlign w:val="center"/>
          </w:tcPr>
          <w:p w14:paraId="508C9E4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T-71</w:t>
            </w:r>
          </w:p>
        </w:tc>
        <w:tc>
          <w:tcPr>
            <w:tcW w:w="2088" w:type="dxa"/>
            <w:tcMar>
              <w:top w:w="60" w:type="dxa"/>
              <w:left w:w="70" w:type="dxa"/>
              <w:bottom w:w="60" w:type="dxa"/>
              <w:right w:w="70" w:type="dxa"/>
            </w:tcMar>
            <w:vAlign w:val="center"/>
          </w:tcPr>
          <w:p w14:paraId="3DA02F8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HEAD Method Route Matching</w:t>
            </w:r>
          </w:p>
        </w:tc>
        <w:tc>
          <w:tcPr>
            <w:tcW w:w="2952" w:type="dxa"/>
            <w:tcMar>
              <w:top w:w="60" w:type="dxa"/>
              <w:left w:w="70" w:type="dxa"/>
              <w:bottom w:w="60" w:type="dxa"/>
              <w:right w:w="70" w:type="dxa"/>
            </w:tcMar>
            <w:vAlign w:val="center"/>
          </w:tcPr>
          <w:p w14:paraId="454B466C"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Router maps HEAD to GET; curl -I returns HTTP 200 OK</w:t>
            </w:r>
          </w:p>
        </w:tc>
        <w:tc>
          <w:tcPr>
            <w:tcW w:w="3024" w:type="dxa"/>
            <w:tcMar>
              <w:top w:w="60" w:type="dxa"/>
              <w:left w:w="70" w:type="dxa"/>
              <w:bottom w:w="60" w:type="dxa"/>
              <w:right w:w="70" w:type="dxa"/>
            </w:tcMar>
            <w:vAlign w:val="center"/>
          </w:tcPr>
          <w:p w14:paraId="73D97FE9"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HEAD request returned HTTP 200</w:t>
            </w:r>
          </w:p>
        </w:tc>
        <w:tc>
          <w:tcPr>
            <w:tcW w:w="1224" w:type="dxa"/>
            <w:tcMar>
              <w:top w:w="60" w:type="dxa"/>
              <w:left w:w="70" w:type="dxa"/>
              <w:bottom w:w="60" w:type="dxa"/>
              <w:right w:w="70" w:type="dxa"/>
            </w:tcMar>
            <w:vAlign w:val="center"/>
          </w:tcPr>
          <w:p w14:paraId="7A0D164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6A604850" w14:textId="77777777">
        <w:trPr>
          <w:cantSplit/>
          <w:jc w:val="center"/>
        </w:trPr>
        <w:tc>
          <w:tcPr>
            <w:tcW w:w="1037" w:type="dxa"/>
            <w:tcMar>
              <w:top w:w="60" w:type="dxa"/>
              <w:left w:w="70" w:type="dxa"/>
              <w:bottom w:w="60" w:type="dxa"/>
              <w:right w:w="70" w:type="dxa"/>
            </w:tcMar>
            <w:vAlign w:val="center"/>
          </w:tcPr>
          <w:p w14:paraId="0C495EF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T-72</w:t>
            </w:r>
          </w:p>
        </w:tc>
        <w:tc>
          <w:tcPr>
            <w:tcW w:w="2088" w:type="dxa"/>
            <w:tcMar>
              <w:top w:w="60" w:type="dxa"/>
              <w:left w:w="70" w:type="dxa"/>
              <w:bottom w:w="60" w:type="dxa"/>
              <w:right w:w="70" w:type="dxa"/>
            </w:tcMar>
            <w:vAlign w:val="center"/>
          </w:tcPr>
          <w:p w14:paraId="75CD4F9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Details Modal Retrieval</w:t>
            </w:r>
          </w:p>
        </w:tc>
        <w:tc>
          <w:tcPr>
            <w:tcW w:w="2952" w:type="dxa"/>
            <w:tcMar>
              <w:top w:w="60" w:type="dxa"/>
              <w:left w:w="70" w:type="dxa"/>
              <w:bottom w:w="60" w:type="dxa"/>
              <w:right w:w="70" w:type="dxa"/>
            </w:tcMar>
            <w:vAlign w:val="center"/>
          </w:tcPr>
          <w:p w14:paraId="6074667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modal API retrieves items and customizations</w:t>
            </w:r>
          </w:p>
        </w:tc>
        <w:tc>
          <w:tcPr>
            <w:tcW w:w="3024" w:type="dxa"/>
            <w:tcMar>
              <w:top w:w="60" w:type="dxa"/>
              <w:left w:w="70" w:type="dxa"/>
              <w:bottom w:w="60" w:type="dxa"/>
              <w:right w:w="70" w:type="dxa"/>
            </w:tcMar>
            <w:vAlign w:val="center"/>
          </w:tcPr>
          <w:p w14:paraId="6C8AFB9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details and customizations retrieved</w:t>
            </w:r>
          </w:p>
        </w:tc>
        <w:tc>
          <w:tcPr>
            <w:tcW w:w="1224" w:type="dxa"/>
            <w:tcMar>
              <w:top w:w="60" w:type="dxa"/>
              <w:left w:w="70" w:type="dxa"/>
              <w:bottom w:w="60" w:type="dxa"/>
              <w:right w:w="70" w:type="dxa"/>
            </w:tcMar>
            <w:vAlign w:val="center"/>
          </w:tcPr>
          <w:p w14:paraId="2AE33B2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49C022E7" w14:textId="77777777">
        <w:trPr>
          <w:cantSplit/>
          <w:jc w:val="center"/>
        </w:trPr>
        <w:tc>
          <w:tcPr>
            <w:tcW w:w="1037" w:type="dxa"/>
            <w:tcMar>
              <w:top w:w="60" w:type="dxa"/>
              <w:left w:w="70" w:type="dxa"/>
              <w:bottom w:w="60" w:type="dxa"/>
              <w:right w:w="70" w:type="dxa"/>
            </w:tcMar>
            <w:vAlign w:val="center"/>
          </w:tcPr>
          <w:p w14:paraId="0AC3116A"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T-73</w:t>
            </w:r>
          </w:p>
        </w:tc>
        <w:tc>
          <w:tcPr>
            <w:tcW w:w="2088" w:type="dxa"/>
            <w:tcMar>
              <w:top w:w="60" w:type="dxa"/>
              <w:left w:w="70" w:type="dxa"/>
              <w:bottom w:w="60" w:type="dxa"/>
              <w:right w:w="70" w:type="dxa"/>
            </w:tcMar>
            <w:vAlign w:val="center"/>
          </w:tcPr>
          <w:p w14:paraId="787FB5A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Menu Item Create/Edit/Delete</w:t>
            </w:r>
          </w:p>
        </w:tc>
        <w:tc>
          <w:tcPr>
            <w:tcW w:w="2952" w:type="dxa"/>
            <w:tcMar>
              <w:top w:w="60" w:type="dxa"/>
              <w:left w:w="70" w:type="dxa"/>
              <w:bottom w:w="60" w:type="dxa"/>
              <w:right w:w="70" w:type="dxa"/>
            </w:tcMar>
            <w:vAlign w:val="center"/>
          </w:tcPr>
          <w:p w14:paraId="5668663D"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Full food item CRUD lifecycle tested and restored</w:t>
            </w:r>
          </w:p>
        </w:tc>
        <w:tc>
          <w:tcPr>
            <w:tcW w:w="3024" w:type="dxa"/>
            <w:tcMar>
              <w:top w:w="60" w:type="dxa"/>
              <w:left w:w="70" w:type="dxa"/>
              <w:bottom w:w="60" w:type="dxa"/>
              <w:right w:w="70" w:type="dxa"/>
            </w:tcMar>
            <w:vAlign w:val="center"/>
          </w:tcPr>
          <w:p w14:paraId="7E271031"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Full CRUD lifecycle passed</w:t>
            </w:r>
          </w:p>
        </w:tc>
        <w:tc>
          <w:tcPr>
            <w:tcW w:w="1224" w:type="dxa"/>
            <w:tcMar>
              <w:top w:w="60" w:type="dxa"/>
              <w:left w:w="70" w:type="dxa"/>
              <w:bottom w:w="60" w:type="dxa"/>
              <w:right w:w="70" w:type="dxa"/>
            </w:tcMar>
            <w:vAlign w:val="center"/>
          </w:tcPr>
          <w:p w14:paraId="3BA5266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53352A" w:rsidRPr="00B1051D" w14:paraId="308165B1" w14:textId="77777777">
        <w:trPr>
          <w:cantSplit/>
          <w:jc w:val="center"/>
        </w:trPr>
        <w:tc>
          <w:tcPr>
            <w:tcW w:w="1037" w:type="dxa"/>
            <w:tcMar>
              <w:top w:w="60" w:type="dxa"/>
              <w:left w:w="70" w:type="dxa"/>
              <w:bottom w:w="60" w:type="dxa"/>
              <w:right w:w="70" w:type="dxa"/>
            </w:tcMar>
            <w:vAlign w:val="center"/>
          </w:tcPr>
          <w:p w14:paraId="6B07C2B2"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T-74</w:t>
            </w:r>
          </w:p>
        </w:tc>
        <w:tc>
          <w:tcPr>
            <w:tcW w:w="2088" w:type="dxa"/>
            <w:tcMar>
              <w:top w:w="60" w:type="dxa"/>
              <w:left w:w="70" w:type="dxa"/>
              <w:bottom w:w="60" w:type="dxa"/>
              <w:right w:w="70" w:type="dxa"/>
            </w:tcMar>
            <w:vAlign w:val="center"/>
          </w:tcPr>
          <w:p w14:paraId="23C50B25"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Legacy Features Clean Exclusion</w:t>
            </w:r>
          </w:p>
        </w:tc>
        <w:tc>
          <w:tcPr>
            <w:tcW w:w="2952" w:type="dxa"/>
            <w:tcMar>
              <w:top w:w="60" w:type="dxa"/>
              <w:left w:w="70" w:type="dxa"/>
              <w:bottom w:w="60" w:type="dxa"/>
              <w:right w:w="70" w:type="dxa"/>
            </w:tcMar>
            <w:vAlign w:val="center"/>
          </w:tcPr>
          <w:p w14:paraId="5949543F"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No Call Servant or Platform Orders code exists</w:t>
            </w:r>
          </w:p>
        </w:tc>
        <w:tc>
          <w:tcPr>
            <w:tcW w:w="3024" w:type="dxa"/>
            <w:tcMar>
              <w:top w:w="60" w:type="dxa"/>
              <w:left w:w="70" w:type="dxa"/>
              <w:bottom w:w="60" w:type="dxa"/>
              <w:right w:w="70" w:type="dxa"/>
            </w:tcMar>
            <w:vAlign w:val="center"/>
          </w:tcPr>
          <w:p w14:paraId="6D31CB80"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Removed legacy features remained absent</w:t>
            </w:r>
          </w:p>
        </w:tc>
        <w:tc>
          <w:tcPr>
            <w:tcW w:w="1224" w:type="dxa"/>
            <w:tcMar>
              <w:top w:w="60" w:type="dxa"/>
              <w:left w:w="70" w:type="dxa"/>
              <w:bottom w:w="60" w:type="dxa"/>
              <w:right w:w="70" w:type="dxa"/>
            </w:tcMar>
            <w:vAlign w:val="center"/>
          </w:tcPr>
          <w:p w14:paraId="2A58ECCE" w14:textId="77777777" w:rsidR="0053352A" w:rsidRPr="00B1051D" w:rsidRDefault="0053352A"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3DCFCAD3" w14:textId="77777777" w:rsidR="004B08DE" w:rsidRPr="00B1051D" w:rsidRDefault="004B08DE" w:rsidP="008E358F">
      <w:pPr>
        <w:pStyle w:val="Heading2"/>
        <w:spacing w:before="100"/>
        <w:jc w:val="both"/>
        <w:rPr>
          <w:rFonts w:ascii="Times New Roman" w:hAnsi="Times New Roman" w:cs="Times New Roman"/>
          <w:b/>
          <w:color w:val="000000" w:themeColor="text1"/>
          <w:sz w:val="28"/>
          <w:szCs w:val="28"/>
        </w:rPr>
      </w:pPr>
    </w:p>
    <w:p w14:paraId="1ED40281" w14:textId="0BBF1D32" w:rsidR="009040CD" w:rsidRPr="00B1051D" w:rsidRDefault="00B40DC9"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9040CD" w:rsidRPr="00B1051D">
        <w:rPr>
          <w:rFonts w:ascii="Times New Roman" w:hAnsi="Times New Roman" w:cs="Times New Roman"/>
          <w:b/>
          <w:color w:val="000000" w:themeColor="text1"/>
          <w:sz w:val="28"/>
          <w:szCs w:val="28"/>
        </w:rPr>
        <w:t>.5.</w:t>
      </w:r>
      <w:r w:rsidR="00B61262" w:rsidRPr="00B1051D">
        <w:rPr>
          <w:rFonts w:ascii="Times New Roman" w:hAnsi="Times New Roman" w:cs="Times New Roman"/>
          <w:b/>
          <w:color w:val="000000" w:themeColor="text1"/>
          <w:sz w:val="28"/>
          <w:szCs w:val="28"/>
        </w:rPr>
        <w:t>5</w:t>
      </w:r>
      <w:r w:rsidR="009040CD" w:rsidRPr="00B1051D">
        <w:rPr>
          <w:rFonts w:ascii="Times New Roman" w:hAnsi="Times New Roman" w:cs="Times New Roman"/>
          <w:b/>
          <w:color w:val="000000" w:themeColor="text1"/>
          <w:sz w:val="28"/>
          <w:szCs w:val="28"/>
        </w:rPr>
        <w:t xml:space="preserve"> DEFENSIVE SECURITY TESTING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240"/>
        <w:gridCol w:w="3816"/>
        <w:gridCol w:w="936"/>
      </w:tblGrid>
      <w:tr w:rsidR="009040CD" w:rsidRPr="00B1051D" w14:paraId="6CE49861" w14:textId="77777777" w:rsidTr="00B40DC9">
        <w:trPr>
          <w:tblHeader/>
          <w:jc w:val="center"/>
        </w:trPr>
        <w:tc>
          <w:tcPr>
            <w:tcW w:w="2304" w:type="dxa"/>
            <w:shd w:val="clear" w:color="auto" w:fill="A5C9EB" w:themeFill="text2" w:themeFillTint="40"/>
            <w:tcMar>
              <w:top w:w="60" w:type="dxa"/>
              <w:left w:w="70" w:type="dxa"/>
              <w:bottom w:w="60" w:type="dxa"/>
              <w:right w:w="70" w:type="dxa"/>
            </w:tcMar>
            <w:vAlign w:val="center"/>
          </w:tcPr>
          <w:p w14:paraId="4670C90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Attack Vector / Scope</w:t>
            </w:r>
          </w:p>
        </w:tc>
        <w:tc>
          <w:tcPr>
            <w:tcW w:w="3240" w:type="dxa"/>
            <w:shd w:val="clear" w:color="auto" w:fill="A5C9EB" w:themeFill="text2" w:themeFillTint="40"/>
            <w:tcMar>
              <w:top w:w="60" w:type="dxa"/>
              <w:left w:w="70" w:type="dxa"/>
              <w:bottom w:w="60" w:type="dxa"/>
              <w:right w:w="70" w:type="dxa"/>
            </w:tcMar>
            <w:vAlign w:val="center"/>
          </w:tcPr>
          <w:p w14:paraId="6FDC29C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Security Test Applied</w:t>
            </w:r>
          </w:p>
        </w:tc>
        <w:tc>
          <w:tcPr>
            <w:tcW w:w="3816" w:type="dxa"/>
            <w:shd w:val="clear" w:color="auto" w:fill="A5C9EB" w:themeFill="text2" w:themeFillTint="40"/>
            <w:tcMar>
              <w:top w:w="60" w:type="dxa"/>
              <w:left w:w="70" w:type="dxa"/>
              <w:bottom w:w="60" w:type="dxa"/>
              <w:right w:w="70" w:type="dxa"/>
            </w:tcMar>
            <w:vAlign w:val="center"/>
          </w:tcPr>
          <w:p w14:paraId="6C3B2E7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Protection Mechanism</w:t>
            </w:r>
          </w:p>
        </w:tc>
        <w:tc>
          <w:tcPr>
            <w:tcW w:w="936" w:type="dxa"/>
            <w:shd w:val="clear" w:color="auto" w:fill="A5C9EB" w:themeFill="text2" w:themeFillTint="40"/>
            <w:tcMar>
              <w:top w:w="60" w:type="dxa"/>
              <w:left w:w="70" w:type="dxa"/>
              <w:bottom w:w="60" w:type="dxa"/>
              <w:right w:w="70" w:type="dxa"/>
            </w:tcMar>
            <w:vAlign w:val="center"/>
          </w:tcPr>
          <w:p w14:paraId="3571E17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Result</w:t>
            </w:r>
          </w:p>
        </w:tc>
      </w:tr>
      <w:tr w:rsidR="009040CD" w:rsidRPr="00B1051D" w14:paraId="3D205B17" w14:textId="77777777">
        <w:trPr>
          <w:cantSplit/>
          <w:jc w:val="center"/>
        </w:trPr>
        <w:tc>
          <w:tcPr>
            <w:tcW w:w="2304" w:type="dxa"/>
            <w:tcMar>
              <w:top w:w="60" w:type="dxa"/>
              <w:left w:w="70" w:type="dxa"/>
              <w:bottom w:w="60" w:type="dxa"/>
              <w:right w:w="70" w:type="dxa"/>
            </w:tcMar>
            <w:vAlign w:val="center"/>
          </w:tcPr>
          <w:p w14:paraId="18B6B9E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(SQLi)</w:t>
            </w:r>
          </w:p>
        </w:tc>
        <w:tc>
          <w:tcPr>
            <w:tcW w:w="3240" w:type="dxa"/>
            <w:tcMar>
              <w:top w:w="60" w:type="dxa"/>
              <w:left w:w="70" w:type="dxa"/>
              <w:bottom w:w="60" w:type="dxa"/>
              <w:right w:w="70" w:type="dxa"/>
            </w:tcMar>
            <w:vAlign w:val="center"/>
          </w:tcPr>
          <w:p w14:paraId="35058AE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Injected malicious SQL into search, query parameters and IDs.</w:t>
            </w:r>
          </w:p>
        </w:tc>
        <w:tc>
          <w:tcPr>
            <w:tcW w:w="3816" w:type="dxa"/>
            <w:tcMar>
              <w:top w:w="60" w:type="dxa"/>
              <w:left w:w="70" w:type="dxa"/>
              <w:bottom w:w="60" w:type="dxa"/>
              <w:right w:w="70" w:type="dxa"/>
            </w:tcMar>
            <w:vAlign w:val="center"/>
          </w:tcPr>
          <w:p w14:paraId="30AFD46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prepared statements with parameterized placeholders across repositories.</w:t>
            </w:r>
          </w:p>
        </w:tc>
        <w:tc>
          <w:tcPr>
            <w:tcW w:w="936" w:type="dxa"/>
            <w:tcMar>
              <w:top w:w="60" w:type="dxa"/>
              <w:left w:w="70" w:type="dxa"/>
              <w:bottom w:w="60" w:type="dxa"/>
              <w:right w:w="70" w:type="dxa"/>
            </w:tcMar>
            <w:vAlign w:val="center"/>
          </w:tcPr>
          <w:p w14:paraId="64737A1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9040CD" w:rsidRPr="00B1051D" w14:paraId="5AD3006E" w14:textId="77777777">
        <w:trPr>
          <w:cantSplit/>
          <w:jc w:val="center"/>
        </w:trPr>
        <w:tc>
          <w:tcPr>
            <w:tcW w:w="2304" w:type="dxa"/>
            <w:tcMar>
              <w:top w:w="60" w:type="dxa"/>
              <w:left w:w="70" w:type="dxa"/>
              <w:bottom w:w="60" w:type="dxa"/>
              <w:right w:w="70" w:type="dxa"/>
            </w:tcMar>
            <w:vAlign w:val="center"/>
          </w:tcPr>
          <w:p w14:paraId="1D534FC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Cross-Site Scripting (XSS)</w:t>
            </w:r>
          </w:p>
        </w:tc>
        <w:tc>
          <w:tcPr>
            <w:tcW w:w="3240" w:type="dxa"/>
            <w:tcMar>
              <w:top w:w="60" w:type="dxa"/>
              <w:left w:w="70" w:type="dxa"/>
              <w:bottom w:w="60" w:type="dxa"/>
              <w:right w:w="70" w:type="dxa"/>
            </w:tcMar>
            <w:vAlign w:val="center"/>
          </w:tcPr>
          <w:p w14:paraId="2029727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Injected script-like payloads into names, notes and customer review comments.</w:t>
            </w:r>
          </w:p>
        </w:tc>
        <w:tc>
          <w:tcPr>
            <w:tcW w:w="3816" w:type="dxa"/>
            <w:tcMar>
              <w:top w:w="60" w:type="dxa"/>
              <w:left w:w="70" w:type="dxa"/>
              <w:bottom w:w="60" w:type="dxa"/>
              <w:right w:w="70" w:type="dxa"/>
            </w:tcMar>
            <w:vAlign w:val="center"/>
          </w:tcPr>
          <w:p w14:paraId="711A31C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htmlspecialchars output escaping with ENT_QUOTES and UTF-8 in views.</w:t>
            </w:r>
          </w:p>
        </w:tc>
        <w:tc>
          <w:tcPr>
            <w:tcW w:w="936" w:type="dxa"/>
            <w:tcMar>
              <w:top w:w="60" w:type="dxa"/>
              <w:left w:w="70" w:type="dxa"/>
              <w:bottom w:w="60" w:type="dxa"/>
              <w:right w:w="70" w:type="dxa"/>
            </w:tcMar>
            <w:vAlign w:val="center"/>
          </w:tcPr>
          <w:p w14:paraId="14F374C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9040CD" w:rsidRPr="00B1051D" w14:paraId="14628DB9" w14:textId="77777777">
        <w:trPr>
          <w:cantSplit/>
          <w:jc w:val="center"/>
        </w:trPr>
        <w:tc>
          <w:tcPr>
            <w:tcW w:w="2304" w:type="dxa"/>
            <w:tcMar>
              <w:top w:w="60" w:type="dxa"/>
              <w:left w:w="70" w:type="dxa"/>
              <w:bottom w:w="60" w:type="dxa"/>
              <w:right w:w="70" w:type="dxa"/>
            </w:tcMar>
            <w:vAlign w:val="center"/>
          </w:tcPr>
          <w:p w14:paraId="6BC4608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Cross-Site Request Forgery</w:t>
            </w:r>
          </w:p>
        </w:tc>
        <w:tc>
          <w:tcPr>
            <w:tcW w:w="3240" w:type="dxa"/>
            <w:tcMar>
              <w:top w:w="60" w:type="dxa"/>
              <w:left w:w="70" w:type="dxa"/>
              <w:bottom w:w="60" w:type="dxa"/>
              <w:right w:w="70" w:type="dxa"/>
            </w:tcMar>
            <w:vAlign w:val="center"/>
          </w:tcPr>
          <w:p w14:paraId="67B778A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Dispatched state-changing POST requests without valid CSRF session tokens.</w:t>
            </w:r>
          </w:p>
        </w:tc>
        <w:tc>
          <w:tcPr>
            <w:tcW w:w="3816" w:type="dxa"/>
            <w:tcMar>
              <w:top w:w="60" w:type="dxa"/>
              <w:left w:w="70" w:type="dxa"/>
              <w:bottom w:w="60" w:type="dxa"/>
              <w:right w:w="70" w:type="dxa"/>
            </w:tcMar>
            <w:vAlign w:val="center"/>
          </w:tcPr>
          <w:p w14:paraId="049C6A4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Csrf::validate() token verification rejects unauthorized state changes.</w:t>
            </w:r>
          </w:p>
        </w:tc>
        <w:tc>
          <w:tcPr>
            <w:tcW w:w="936" w:type="dxa"/>
            <w:tcMar>
              <w:top w:w="60" w:type="dxa"/>
              <w:left w:w="70" w:type="dxa"/>
              <w:bottom w:w="60" w:type="dxa"/>
              <w:right w:w="70" w:type="dxa"/>
            </w:tcMar>
            <w:vAlign w:val="center"/>
          </w:tcPr>
          <w:p w14:paraId="7FA5BD7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9040CD" w:rsidRPr="00B1051D" w14:paraId="67F78DEB" w14:textId="77777777">
        <w:trPr>
          <w:cantSplit/>
          <w:jc w:val="center"/>
        </w:trPr>
        <w:tc>
          <w:tcPr>
            <w:tcW w:w="2304" w:type="dxa"/>
            <w:tcMar>
              <w:top w:w="60" w:type="dxa"/>
              <w:left w:w="70" w:type="dxa"/>
              <w:bottom w:w="60" w:type="dxa"/>
              <w:right w:w="70" w:type="dxa"/>
            </w:tcMar>
            <w:vAlign w:val="center"/>
          </w:tcPr>
          <w:p w14:paraId="23E39FB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IDOR &amp; Multi-Tenant Isolation</w:t>
            </w:r>
          </w:p>
        </w:tc>
        <w:tc>
          <w:tcPr>
            <w:tcW w:w="3240" w:type="dxa"/>
            <w:tcMar>
              <w:top w:w="60" w:type="dxa"/>
              <w:left w:w="70" w:type="dxa"/>
              <w:bottom w:w="60" w:type="dxa"/>
              <w:right w:w="70" w:type="dxa"/>
            </w:tcMar>
            <w:vAlign w:val="center"/>
          </w:tcPr>
          <w:p w14:paraId="6E72069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Attempted to order Food from Restaurant 1 under Restaurant 2 context via API payload.</w:t>
            </w:r>
          </w:p>
        </w:tc>
        <w:tc>
          <w:tcPr>
            <w:tcW w:w="3816" w:type="dxa"/>
            <w:tcMar>
              <w:top w:w="60" w:type="dxa"/>
              <w:left w:w="70" w:type="dxa"/>
              <w:bottom w:w="60" w:type="dxa"/>
              <w:right w:w="70" w:type="dxa"/>
            </w:tcMar>
            <w:vAlign w:val="center"/>
          </w:tcPr>
          <w:p w14:paraId="2773BF0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CartService and SQL queries enforce strict restaurant_id multi-tenant scoping.</w:t>
            </w:r>
          </w:p>
        </w:tc>
        <w:tc>
          <w:tcPr>
            <w:tcW w:w="936" w:type="dxa"/>
            <w:tcMar>
              <w:top w:w="60" w:type="dxa"/>
              <w:left w:w="70" w:type="dxa"/>
              <w:bottom w:w="60" w:type="dxa"/>
              <w:right w:w="70" w:type="dxa"/>
            </w:tcMar>
            <w:vAlign w:val="center"/>
          </w:tcPr>
          <w:p w14:paraId="1E741FE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9040CD" w:rsidRPr="00B1051D" w14:paraId="7DCFFD3E" w14:textId="77777777">
        <w:trPr>
          <w:cantSplit/>
          <w:jc w:val="center"/>
        </w:trPr>
        <w:tc>
          <w:tcPr>
            <w:tcW w:w="2304" w:type="dxa"/>
            <w:tcMar>
              <w:top w:w="60" w:type="dxa"/>
              <w:left w:w="70" w:type="dxa"/>
              <w:bottom w:w="60" w:type="dxa"/>
              <w:right w:w="70" w:type="dxa"/>
            </w:tcMar>
            <w:vAlign w:val="center"/>
          </w:tcPr>
          <w:p w14:paraId="1F0C5D65"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Session &amp; Auth Security</w:t>
            </w:r>
          </w:p>
        </w:tc>
        <w:tc>
          <w:tcPr>
            <w:tcW w:w="3240" w:type="dxa"/>
            <w:tcMar>
              <w:top w:w="60" w:type="dxa"/>
              <w:left w:w="70" w:type="dxa"/>
              <w:bottom w:w="60" w:type="dxa"/>
              <w:right w:w="70" w:type="dxa"/>
            </w:tcMar>
            <w:vAlign w:val="center"/>
          </w:tcPr>
          <w:p w14:paraId="3867AA2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Attempted direct protected URL access to owner/admin portals without active session.</w:t>
            </w:r>
          </w:p>
        </w:tc>
        <w:tc>
          <w:tcPr>
            <w:tcW w:w="3816" w:type="dxa"/>
            <w:tcMar>
              <w:top w:w="60" w:type="dxa"/>
              <w:left w:w="70" w:type="dxa"/>
              <w:bottom w:w="60" w:type="dxa"/>
              <w:right w:w="70" w:type="dxa"/>
            </w:tcMar>
            <w:vAlign w:val="center"/>
          </w:tcPr>
          <w:p w14:paraId="7BF8934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RestaurantMiddleware and AdminMiddleware redirect unauthenticated sessions to login.</w:t>
            </w:r>
          </w:p>
        </w:tc>
        <w:tc>
          <w:tcPr>
            <w:tcW w:w="936" w:type="dxa"/>
            <w:tcMar>
              <w:top w:w="60" w:type="dxa"/>
              <w:left w:w="70" w:type="dxa"/>
              <w:bottom w:w="60" w:type="dxa"/>
              <w:right w:w="70" w:type="dxa"/>
            </w:tcMar>
            <w:vAlign w:val="center"/>
          </w:tcPr>
          <w:p w14:paraId="0A37129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bl>
    <w:p w14:paraId="3A7E8406" w14:textId="77777777" w:rsidR="004B08DE" w:rsidRPr="00B1051D" w:rsidRDefault="004B08DE" w:rsidP="008E358F">
      <w:pPr>
        <w:pStyle w:val="Heading2"/>
        <w:spacing w:before="100"/>
        <w:jc w:val="both"/>
        <w:rPr>
          <w:rFonts w:ascii="Times New Roman" w:hAnsi="Times New Roman" w:cs="Times New Roman"/>
          <w:b/>
          <w:color w:val="000000" w:themeColor="text1"/>
          <w:sz w:val="28"/>
          <w:szCs w:val="28"/>
        </w:rPr>
      </w:pPr>
    </w:p>
    <w:p w14:paraId="018B99E5" w14:textId="67A4DB50" w:rsidR="009040CD" w:rsidRPr="00B1051D" w:rsidRDefault="004803E2" w:rsidP="008E358F">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w:t>
      </w:r>
      <w:r w:rsidR="009040CD" w:rsidRPr="00B1051D">
        <w:rPr>
          <w:rFonts w:ascii="Times New Roman" w:hAnsi="Times New Roman" w:cs="Times New Roman"/>
          <w:b/>
          <w:color w:val="000000" w:themeColor="text1"/>
          <w:sz w:val="28"/>
          <w:szCs w:val="28"/>
        </w:rPr>
        <w:t>.5.</w:t>
      </w:r>
      <w:r w:rsidR="004B08DE" w:rsidRPr="00B1051D">
        <w:rPr>
          <w:rFonts w:ascii="Times New Roman" w:hAnsi="Times New Roman" w:cs="Times New Roman"/>
          <w:b/>
          <w:color w:val="000000" w:themeColor="text1"/>
          <w:sz w:val="28"/>
          <w:szCs w:val="28"/>
        </w:rPr>
        <w:t>6</w:t>
      </w:r>
      <w:r w:rsidR="009040CD" w:rsidRPr="00B1051D">
        <w:rPr>
          <w:rFonts w:ascii="Times New Roman" w:hAnsi="Times New Roman" w:cs="Times New Roman"/>
          <w:b/>
          <w:color w:val="000000" w:themeColor="text1"/>
          <w:sz w:val="28"/>
          <w:szCs w:val="28"/>
        </w:rPr>
        <w:t xml:space="preserve"> VERIFIED DATABASE SCHEMA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464"/>
      </w:tblGrid>
      <w:tr w:rsidR="009040CD" w:rsidRPr="00B1051D" w14:paraId="28233F4E" w14:textId="77777777" w:rsidTr="00B40DC9">
        <w:trPr>
          <w:tblHeader/>
          <w:jc w:val="center"/>
        </w:trPr>
        <w:tc>
          <w:tcPr>
            <w:tcW w:w="2520" w:type="dxa"/>
            <w:shd w:val="clear" w:color="auto" w:fill="A5C9EB" w:themeFill="text2" w:themeFillTint="40"/>
            <w:tcMar>
              <w:top w:w="60" w:type="dxa"/>
              <w:left w:w="70" w:type="dxa"/>
              <w:bottom w:w="60" w:type="dxa"/>
              <w:right w:w="70" w:type="dxa"/>
            </w:tcMar>
            <w:vAlign w:val="center"/>
          </w:tcPr>
          <w:p w14:paraId="639BA06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Table Name</w:t>
            </w:r>
          </w:p>
        </w:tc>
        <w:tc>
          <w:tcPr>
            <w:tcW w:w="792" w:type="dxa"/>
            <w:shd w:val="clear" w:color="auto" w:fill="A5C9EB" w:themeFill="text2" w:themeFillTint="40"/>
            <w:tcMar>
              <w:top w:w="60" w:type="dxa"/>
              <w:left w:w="70" w:type="dxa"/>
              <w:bottom w:w="60" w:type="dxa"/>
              <w:right w:w="70" w:type="dxa"/>
            </w:tcMar>
            <w:vAlign w:val="center"/>
          </w:tcPr>
          <w:p w14:paraId="6465BB2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Rows</w:t>
            </w:r>
          </w:p>
        </w:tc>
        <w:tc>
          <w:tcPr>
            <w:tcW w:w="792" w:type="dxa"/>
            <w:shd w:val="clear" w:color="auto" w:fill="A5C9EB" w:themeFill="text2" w:themeFillTint="40"/>
            <w:tcMar>
              <w:top w:w="60" w:type="dxa"/>
              <w:left w:w="70" w:type="dxa"/>
              <w:bottom w:w="60" w:type="dxa"/>
              <w:right w:w="70" w:type="dxa"/>
            </w:tcMar>
            <w:vAlign w:val="center"/>
          </w:tcPr>
          <w:p w14:paraId="2DC9B8C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Cols</w:t>
            </w:r>
          </w:p>
        </w:tc>
        <w:tc>
          <w:tcPr>
            <w:tcW w:w="648" w:type="dxa"/>
            <w:shd w:val="clear" w:color="auto" w:fill="A5C9EB" w:themeFill="text2" w:themeFillTint="40"/>
            <w:tcMar>
              <w:top w:w="60" w:type="dxa"/>
              <w:left w:w="70" w:type="dxa"/>
              <w:bottom w:w="60" w:type="dxa"/>
              <w:right w:w="70" w:type="dxa"/>
            </w:tcMar>
            <w:vAlign w:val="center"/>
          </w:tcPr>
          <w:p w14:paraId="2EC1D26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FKs</w:t>
            </w:r>
          </w:p>
        </w:tc>
        <w:tc>
          <w:tcPr>
            <w:tcW w:w="1080" w:type="dxa"/>
            <w:shd w:val="clear" w:color="auto" w:fill="A5C9EB" w:themeFill="text2" w:themeFillTint="40"/>
            <w:tcMar>
              <w:top w:w="60" w:type="dxa"/>
              <w:left w:w="70" w:type="dxa"/>
              <w:bottom w:w="60" w:type="dxa"/>
              <w:right w:w="70" w:type="dxa"/>
            </w:tcMar>
            <w:vAlign w:val="center"/>
          </w:tcPr>
          <w:p w14:paraId="5CB190C8"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Primary Key</w:t>
            </w:r>
          </w:p>
        </w:tc>
        <w:tc>
          <w:tcPr>
            <w:tcW w:w="4464" w:type="dxa"/>
            <w:shd w:val="clear" w:color="auto" w:fill="A5C9EB" w:themeFill="text2" w:themeFillTint="40"/>
            <w:tcMar>
              <w:top w:w="60" w:type="dxa"/>
              <w:left w:w="70" w:type="dxa"/>
              <w:bottom w:w="60" w:type="dxa"/>
              <w:right w:w="70" w:type="dxa"/>
            </w:tcMar>
            <w:vAlign w:val="center"/>
          </w:tcPr>
          <w:p w14:paraId="230C40E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Role / Constraints</w:t>
            </w:r>
          </w:p>
        </w:tc>
      </w:tr>
      <w:tr w:rsidR="009040CD" w:rsidRPr="00B1051D" w14:paraId="4584BEF4" w14:textId="77777777">
        <w:trPr>
          <w:cantSplit/>
          <w:jc w:val="center"/>
        </w:trPr>
        <w:tc>
          <w:tcPr>
            <w:tcW w:w="2520" w:type="dxa"/>
            <w:tcMar>
              <w:top w:w="60" w:type="dxa"/>
              <w:left w:w="70" w:type="dxa"/>
              <w:bottom w:w="60" w:type="dxa"/>
              <w:right w:w="70" w:type="dxa"/>
            </w:tcMar>
            <w:vAlign w:val="center"/>
          </w:tcPr>
          <w:p w14:paraId="6B40553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w:t>
            </w:r>
          </w:p>
        </w:tc>
        <w:tc>
          <w:tcPr>
            <w:tcW w:w="792" w:type="dxa"/>
            <w:tcMar>
              <w:top w:w="60" w:type="dxa"/>
              <w:left w:w="70" w:type="dxa"/>
              <w:bottom w:w="60" w:type="dxa"/>
              <w:right w:w="70" w:type="dxa"/>
            </w:tcMar>
            <w:vAlign w:val="center"/>
          </w:tcPr>
          <w:p w14:paraId="1E115268"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792" w:type="dxa"/>
            <w:tcMar>
              <w:top w:w="60" w:type="dxa"/>
              <w:left w:w="70" w:type="dxa"/>
              <w:bottom w:w="60" w:type="dxa"/>
              <w:right w:w="70" w:type="dxa"/>
            </w:tcMar>
            <w:vAlign w:val="center"/>
          </w:tcPr>
          <w:p w14:paraId="1993215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648" w:type="dxa"/>
            <w:tcMar>
              <w:top w:w="60" w:type="dxa"/>
              <w:left w:w="70" w:type="dxa"/>
              <w:bottom w:w="60" w:type="dxa"/>
              <w:right w:w="70" w:type="dxa"/>
            </w:tcMar>
            <w:vAlign w:val="center"/>
          </w:tcPr>
          <w:p w14:paraId="3C73045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237A292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2089120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Legacy static administration table</w:t>
            </w:r>
          </w:p>
        </w:tc>
      </w:tr>
      <w:tr w:rsidR="009040CD" w:rsidRPr="00B1051D" w14:paraId="4D911989" w14:textId="77777777">
        <w:trPr>
          <w:cantSplit/>
          <w:jc w:val="center"/>
        </w:trPr>
        <w:tc>
          <w:tcPr>
            <w:tcW w:w="2520" w:type="dxa"/>
            <w:tcMar>
              <w:top w:w="60" w:type="dxa"/>
              <w:left w:w="70" w:type="dxa"/>
              <w:bottom w:w="60" w:type="dxa"/>
              <w:right w:w="70" w:type="dxa"/>
            </w:tcMar>
            <w:vAlign w:val="center"/>
          </w:tcPr>
          <w:p w14:paraId="109E6385"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branches</w:t>
            </w:r>
          </w:p>
        </w:tc>
        <w:tc>
          <w:tcPr>
            <w:tcW w:w="792" w:type="dxa"/>
            <w:tcMar>
              <w:top w:w="60" w:type="dxa"/>
              <w:left w:w="70" w:type="dxa"/>
              <w:bottom w:w="60" w:type="dxa"/>
              <w:right w:w="70" w:type="dxa"/>
            </w:tcMar>
            <w:vAlign w:val="center"/>
          </w:tcPr>
          <w:p w14:paraId="275CA6B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792" w:type="dxa"/>
            <w:tcMar>
              <w:top w:w="60" w:type="dxa"/>
              <w:left w:w="70" w:type="dxa"/>
              <w:bottom w:w="60" w:type="dxa"/>
              <w:right w:w="70" w:type="dxa"/>
            </w:tcMar>
            <w:vAlign w:val="center"/>
          </w:tcPr>
          <w:p w14:paraId="28751D5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10</w:t>
            </w:r>
          </w:p>
        </w:tc>
        <w:tc>
          <w:tcPr>
            <w:tcW w:w="648" w:type="dxa"/>
            <w:tcMar>
              <w:top w:w="60" w:type="dxa"/>
              <w:left w:w="70" w:type="dxa"/>
              <w:bottom w:w="60" w:type="dxa"/>
              <w:right w:w="70" w:type="dxa"/>
            </w:tcMar>
            <w:vAlign w:val="center"/>
          </w:tcPr>
          <w:p w14:paraId="2FF452E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4B1E154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5C23340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dining locations</w:t>
            </w:r>
          </w:p>
        </w:tc>
      </w:tr>
      <w:tr w:rsidR="009040CD" w:rsidRPr="00B1051D" w14:paraId="7E14727C" w14:textId="77777777">
        <w:trPr>
          <w:cantSplit/>
          <w:jc w:val="center"/>
        </w:trPr>
        <w:tc>
          <w:tcPr>
            <w:tcW w:w="2520" w:type="dxa"/>
            <w:tcMar>
              <w:top w:w="60" w:type="dxa"/>
              <w:left w:w="70" w:type="dxa"/>
              <w:bottom w:w="60" w:type="dxa"/>
              <w:right w:w="70" w:type="dxa"/>
            </w:tcMar>
            <w:vAlign w:val="center"/>
          </w:tcPr>
          <w:p w14:paraId="528D80C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categories</w:t>
            </w:r>
          </w:p>
        </w:tc>
        <w:tc>
          <w:tcPr>
            <w:tcW w:w="792" w:type="dxa"/>
            <w:tcMar>
              <w:top w:w="60" w:type="dxa"/>
              <w:left w:w="70" w:type="dxa"/>
              <w:bottom w:w="60" w:type="dxa"/>
              <w:right w:w="70" w:type="dxa"/>
            </w:tcMar>
            <w:vAlign w:val="center"/>
          </w:tcPr>
          <w:p w14:paraId="1992FEC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16</w:t>
            </w:r>
          </w:p>
        </w:tc>
        <w:tc>
          <w:tcPr>
            <w:tcW w:w="792" w:type="dxa"/>
            <w:tcMar>
              <w:top w:w="60" w:type="dxa"/>
              <w:left w:w="70" w:type="dxa"/>
              <w:bottom w:w="60" w:type="dxa"/>
              <w:right w:w="70" w:type="dxa"/>
            </w:tcMar>
            <w:vAlign w:val="center"/>
          </w:tcPr>
          <w:p w14:paraId="37441A7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10</w:t>
            </w:r>
          </w:p>
        </w:tc>
        <w:tc>
          <w:tcPr>
            <w:tcW w:w="648" w:type="dxa"/>
            <w:tcMar>
              <w:top w:w="60" w:type="dxa"/>
              <w:left w:w="70" w:type="dxa"/>
              <w:bottom w:w="60" w:type="dxa"/>
              <w:right w:w="70" w:type="dxa"/>
            </w:tcMar>
            <w:vAlign w:val="center"/>
          </w:tcPr>
          <w:p w14:paraId="4AB9083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377D523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5DC8DEB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Menu category hierarchy</w:t>
            </w:r>
          </w:p>
        </w:tc>
      </w:tr>
      <w:tr w:rsidR="009040CD" w:rsidRPr="00B1051D" w14:paraId="36A56089" w14:textId="77777777">
        <w:trPr>
          <w:cantSplit/>
          <w:jc w:val="center"/>
        </w:trPr>
        <w:tc>
          <w:tcPr>
            <w:tcW w:w="2520" w:type="dxa"/>
            <w:tcMar>
              <w:top w:w="60" w:type="dxa"/>
              <w:left w:w="70" w:type="dxa"/>
              <w:bottom w:w="60" w:type="dxa"/>
              <w:right w:w="70" w:type="dxa"/>
            </w:tcMar>
            <w:vAlign w:val="center"/>
          </w:tcPr>
          <w:p w14:paraId="7178E9B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customers</w:t>
            </w:r>
          </w:p>
        </w:tc>
        <w:tc>
          <w:tcPr>
            <w:tcW w:w="792" w:type="dxa"/>
            <w:tcMar>
              <w:top w:w="60" w:type="dxa"/>
              <w:left w:w="70" w:type="dxa"/>
              <w:bottom w:w="60" w:type="dxa"/>
              <w:right w:w="70" w:type="dxa"/>
            </w:tcMar>
            <w:vAlign w:val="center"/>
          </w:tcPr>
          <w:p w14:paraId="46AC110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37</w:t>
            </w:r>
          </w:p>
        </w:tc>
        <w:tc>
          <w:tcPr>
            <w:tcW w:w="792" w:type="dxa"/>
            <w:tcMar>
              <w:top w:w="60" w:type="dxa"/>
              <w:left w:w="70" w:type="dxa"/>
              <w:bottom w:w="60" w:type="dxa"/>
              <w:right w:w="70" w:type="dxa"/>
            </w:tcMar>
            <w:vAlign w:val="center"/>
          </w:tcPr>
          <w:p w14:paraId="52167F9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648" w:type="dxa"/>
            <w:tcMar>
              <w:top w:w="60" w:type="dxa"/>
              <w:left w:w="70" w:type="dxa"/>
              <w:bottom w:w="60" w:type="dxa"/>
              <w:right w:w="70" w:type="dxa"/>
            </w:tcMar>
            <w:vAlign w:val="center"/>
          </w:tcPr>
          <w:p w14:paraId="44292D8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7AC468E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5BFA914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Registered and guest patrons</w:t>
            </w:r>
          </w:p>
        </w:tc>
      </w:tr>
      <w:tr w:rsidR="009040CD" w:rsidRPr="00B1051D" w14:paraId="31138BD0" w14:textId="77777777">
        <w:trPr>
          <w:cantSplit/>
          <w:jc w:val="center"/>
        </w:trPr>
        <w:tc>
          <w:tcPr>
            <w:tcW w:w="2520" w:type="dxa"/>
            <w:tcMar>
              <w:top w:w="60" w:type="dxa"/>
              <w:left w:w="70" w:type="dxa"/>
              <w:bottom w:w="60" w:type="dxa"/>
              <w:right w:w="70" w:type="dxa"/>
            </w:tcMar>
            <w:vAlign w:val="center"/>
          </w:tcPr>
          <w:p w14:paraId="017543A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food_customizations</w:t>
            </w:r>
          </w:p>
        </w:tc>
        <w:tc>
          <w:tcPr>
            <w:tcW w:w="792" w:type="dxa"/>
            <w:tcMar>
              <w:top w:w="60" w:type="dxa"/>
              <w:left w:w="70" w:type="dxa"/>
              <w:bottom w:w="60" w:type="dxa"/>
              <w:right w:w="70" w:type="dxa"/>
            </w:tcMar>
            <w:vAlign w:val="center"/>
          </w:tcPr>
          <w:p w14:paraId="0AB06BD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564</w:t>
            </w:r>
          </w:p>
        </w:tc>
        <w:tc>
          <w:tcPr>
            <w:tcW w:w="792" w:type="dxa"/>
            <w:tcMar>
              <w:top w:w="60" w:type="dxa"/>
              <w:left w:w="70" w:type="dxa"/>
              <w:bottom w:w="60" w:type="dxa"/>
              <w:right w:w="70" w:type="dxa"/>
            </w:tcMar>
            <w:vAlign w:val="center"/>
          </w:tcPr>
          <w:p w14:paraId="2D26676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21</w:t>
            </w:r>
          </w:p>
        </w:tc>
        <w:tc>
          <w:tcPr>
            <w:tcW w:w="648" w:type="dxa"/>
            <w:tcMar>
              <w:top w:w="60" w:type="dxa"/>
              <w:left w:w="70" w:type="dxa"/>
              <w:bottom w:w="60" w:type="dxa"/>
              <w:right w:w="70" w:type="dxa"/>
            </w:tcMar>
            <w:vAlign w:val="center"/>
          </w:tcPr>
          <w:p w14:paraId="3559E4A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54A4962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4921CF1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Dish modifiers and adjustments</w:t>
            </w:r>
          </w:p>
        </w:tc>
      </w:tr>
      <w:tr w:rsidR="009040CD" w:rsidRPr="00B1051D" w14:paraId="5739A3D5" w14:textId="77777777">
        <w:trPr>
          <w:cantSplit/>
          <w:jc w:val="center"/>
        </w:trPr>
        <w:tc>
          <w:tcPr>
            <w:tcW w:w="2520" w:type="dxa"/>
            <w:tcMar>
              <w:top w:w="60" w:type="dxa"/>
              <w:left w:w="70" w:type="dxa"/>
              <w:bottom w:w="60" w:type="dxa"/>
              <w:right w:w="70" w:type="dxa"/>
            </w:tcMar>
            <w:vAlign w:val="center"/>
          </w:tcPr>
          <w:p w14:paraId="55E7833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food_items</w:t>
            </w:r>
          </w:p>
        </w:tc>
        <w:tc>
          <w:tcPr>
            <w:tcW w:w="792" w:type="dxa"/>
            <w:tcMar>
              <w:top w:w="60" w:type="dxa"/>
              <w:left w:w="70" w:type="dxa"/>
              <w:bottom w:w="60" w:type="dxa"/>
              <w:right w:w="70" w:type="dxa"/>
            </w:tcMar>
            <w:vAlign w:val="center"/>
          </w:tcPr>
          <w:p w14:paraId="2DA1372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47</w:t>
            </w:r>
          </w:p>
        </w:tc>
        <w:tc>
          <w:tcPr>
            <w:tcW w:w="792" w:type="dxa"/>
            <w:tcMar>
              <w:top w:w="60" w:type="dxa"/>
              <w:left w:w="70" w:type="dxa"/>
              <w:bottom w:w="60" w:type="dxa"/>
              <w:right w:w="70" w:type="dxa"/>
            </w:tcMar>
            <w:vAlign w:val="center"/>
          </w:tcPr>
          <w:p w14:paraId="1CCDEE7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25</w:t>
            </w:r>
          </w:p>
        </w:tc>
        <w:tc>
          <w:tcPr>
            <w:tcW w:w="648" w:type="dxa"/>
            <w:tcMar>
              <w:top w:w="60" w:type="dxa"/>
              <w:left w:w="70" w:type="dxa"/>
              <w:bottom w:w="60" w:type="dxa"/>
              <w:right w:w="70" w:type="dxa"/>
            </w:tcMar>
            <w:vAlign w:val="center"/>
          </w:tcPr>
          <w:p w14:paraId="2343465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66EF61E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088AFDD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Main culinary catalog and macros</w:t>
            </w:r>
          </w:p>
        </w:tc>
      </w:tr>
      <w:tr w:rsidR="009040CD" w:rsidRPr="00B1051D" w14:paraId="3611FA02" w14:textId="77777777">
        <w:trPr>
          <w:cantSplit/>
          <w:jc w:val="center"/>
        </w:trPr>
        <w:tc>
          <w:tcPr>
            <w:tcW w:w="2520" w:type="dxa"/>
            <w:tcMar>
              <w:top w:w="60" w:type="dxa"/>
              <w:left w:w="70" w:type="dxa"/>
              <w:bottom w:w="60" w:type="dxa"/>
              <w:right w:w="70" w:type="dxa"/>
            </w:tcMar>
            <w:vAlign w:val="center"/>
          </w:tcPr>
          <w:p w14:paraId="594F041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food_variants</w:t>
            </w:r>
          </w:p>
        </w:tc>
        <w:tc>
          <w:tcPr>
            <w:tcW w:w="792" w:type="dxa"/>
            <w:tcMar>
              <w:top w:w="60" w:type="dxa"/>
              <w:left w:w="70" w:type="dxa"/>
              <w:bottom w:w="60" w:type="dxa"/>
              <w:right w:w="70" w:type="dxa"/>
            </w:tcMar>
            <w:vAlign w:val="center"/>
          </w:tcPr>
          <w:p w14:paraId="475C947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94</w:t>
            </w:r>
          </w:p>
        </w:tc>
        <w:tc>
          <w:tcPr>
            <w:tcW w:w="792" w:type="dxa"/>
            <w:tcMar>
              <w:top w:w="60" w:type="dxa"/>
              <w:left w:w="70" w:type="dxa"/>
              <w:bottom w:w="60" w:type="dxa"/>
              <w:right w:w="70" w:type="dxa"/>
            </w:tcMar>
            <w:vAlign w:val="center"/>
          </w:tcPr>
          <w:p w14:paraId="45B75B5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18</w:t>
            </w:r>
          </w:p>
        </w:tc>
        <w:tc>
          <w:tcPr>
            <w:tcW w:w="648" w:type="dxa"/>
            <w:tcMar>
              <w:top w:w="60" w:type="dxa"/>
              <w:left w:w="70" w:type="dxa"/>
              <w:bottom w:w="60" w:type="dxa"/>
              <w:right w:w="70" w:type="dxa"/>
            </w:tcMar>
            <w:vAlign w:val="center"/>
          </w:tcPr>
          <w:p w14:paraId="2638CDF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6C43162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64B6060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Portion sizes and variant adjustments</w:t>
            </w:r>
          </w:p>
        </w:tc>
      </w:tr>
      <w:tr w:rsidR="009040CD" w:rsidRPr="00B1051D" w14:paraId="0B285284" w14:textId="77777777">
        <w:trPr>
          <w:cantSplit/>
          <w:jc w:val="center"/>
        </w:trPr>
        <w:tc>
          <w:tcPr>
            <w:tcW w:w="2520" w:type="dxa"/>
            <w:tcMar>
              <w:top w:w="60" w:type="dxa"/>
              <w:left w:w="70" w:type="dxa"/>
              <w:bottom w:w="60" w:type="dxa"/>
              <w:right w:w="70" w:type="dxa"/>
            </w:tcMar>
            <w:vAlign w:val="center"/>
          </w:tcPr>
          <w:p w14:paraId="6AB0F2C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order_item_customizations</w:t>
            </w:r>
          </w:p>
        </w:tc>
        <w:tc>
          <w:tcPr>
            <w:tcW w:w="792" w:type="dxa"/>
            <w:tcMar>
              <w:top w:w="60" w:type="dxa"/>
              <w:left w:w="70" w:type="dxa"/>
              <w:bottom w:w="60" w:type="dxa"/>
              <w:right w:w="70" w:type="dxa"/>
            </w:tcMar>
            <w:vAlign w:val="center"/>
          </w:tcPr>
          <w:p w14:paraId="215F4E4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66</w:t>
            </w:r>
          </w:p>
        </w:tc>
        <w:tc>
          <w:tcPr>
            <w:tcW w:w="792" w:type="dxa"/>
            <w:tcMar>
              <w:top w:w="60" w:type="dxa"/>
              <w:left w:w="70" w:type="dxa"/>
              <w:bottom w:w="60" w:type="dxa"/>
              <w:right w:w="70" w:type="dxa"/>
            </w:tcMar>
            <w:vAlign w:val="center"/>
          </w:tcPr>
          <w:p w14:paraId="604BEA2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15</w:t>
            </w:r>
          </w:p>
        </w:tc>
        <w:tc>
          <w:tcPr>
            <w:tcW w:w="648" w:type="dxa"/>
            <w:tcMar>
              <w:top w:w="60" w:type="dxa"/>
              <w:left w:w="70" w:type="dxa"/>
              <w:bottom w:w="60" w:type="dxa"/>
              <w:right w:w="70" w:type="dxa"/>
            </w:tcMar>
            <w:vAlign w:val="center"/>
          </w:tcPr>
          <w:p w14:paraId="5B623ED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6310CCA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16886F7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Frozen customization snapshot</w:t>
            </w:r>
          </w:p>
        </w:tc>
      </w:tr>
      <w:tr w:rsidR="009040CD" w:rsidRPr="00B1051D" w14:paraId="4C0BFA25" w14:textId="77777777">
        <w:trPr>
          <w:cantSplit/>
          <w:jc w:val="center"/>
        </w:trPr>
        <w:tc>
          <w:tcPr>
            <w:tcW w:w="2520" w:type="dxa"/>
            <w:tcMar>
              <w:top w:w="60" w:type="dxa"/>
              <w:left w:w="70" w:type="dxa"/>
              <w:bottom w:w="60" w:type="dxa"/>
              <w:right w:w="70" w:type="dxa"/>
            </w:tcMar>
            <w:vAlign w:val="center"/>
          </w:tcPr>
          <w:p w14:paraId="24F24D39"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order_items</w:t>
            </w:r>
          </w:p>
        </w:tc>
        <w:tc>
          <w:tcPr>
            <w:tcW w:w="792" w:type="dxa"/>
            <w:tcMar>
              <w:top w:w="60" w:type="dxa"/>
              <w:left w:w="70" w:type="dxa"/>
              <w:bottom w:w="60" w:type="dxa"/>
              <w:right w:w="70" w:type="dxa"/>
            </w:tcMar>
            <w:vAlign w:val="center"/>
          </w:tcPr>
          <w:p w14:paraId="7E89512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43</w:t>
            </w:r>
          </w:p>
        </w:tc>
        <w:tc>
          <w:tcPr>
            <w:tcW w:w="792" w:type="dxa"/>
            <w:tcMar>
              <w:top w:w="60" w:type="dxa"/>
              <w:left w:w="70" w:type="dxa"/>
              <w:bottom w:w="60" w:type="dxa"/>
              <w:right w:w="70" w:type="dxa"/>
            </w:tcMar>
            <w:vAlign w:val="center"/>
          </w:tcPr>
          <w:p w14:paraId="74FC4AD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19</w:t>
            </w:r>
          </w:p>
        </w:tc>
        <w:tc>
          <w:tcPr>
            <w:tcW w:w="648" w:type="dxa"/>
            <w:tcMar>
              <w:top w:w="60" w:type="dxa"/>
              <w:left w:w="70" w:type="dxa"/>
              <w:bottom w:w="60" w:type="dxa"/>
              <w:right w:w="70" w:type="dxa"/>
            </w:tcMar>
            <w:vAlign w:val="center"/>
          </w:tcPr>
          <w:p w14:paraId="0DD11BE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2A289DD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733B7BD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Frozen item price/macro snapshot</w:t>
            </w:r>
          </w:p>
        </w:tc>
      </w:tr>
      <w:tr w:rsidR="009040CD" w:rsidRPr="00B1051D" w14:paraId="2EE9204F" w14:textId="77777777">
        <w:trPr>
          <w:cantSplit/>
          <w:jc w:val="center"/>
        </w:trPr>
        <w:tc>
          <w:tcPr>
            <w:tcW w:w="2520" w:type="dxa"/>
            <w:tcMar>
              <w:top w:w="60" w:type="dxa"/>
              <w:left w:w="70" w:type="dxa"/>
              <w:bottom w:w="60" w:type="dxa"/>
              <w:right w:w="70" w:type="dxa"/>
            </w:tcMar>
            <w:vAlign w:val="center"/>
          </w:tcPr>
          <w:p w14:paraId="02883915"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orders</w:t>
            </w:r>
          </w:p>
        </w:tc>
        <w:tc>
          <w:tcPr>
            <w:tcW w:w="792" w:type="dxa"/>
            <w:tcMar>
              <w:top w:w="60" w:type="dxa"/>
              <w:left w:w="70" w:type="dxa"/>
              <w:bottom w:w="60" w:type="dxa"/>
              <w:right w:w="70" w:type="dxa"/>
            </w:tcMar>
            <w:vAlign w:val="center"/>
          </w:tcPr>
          <w:p w14:paraId="3F0293B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34</w:t>
            </w:r>
          </w:p>
        </w:tc>
        <w:tc>
          <w:tcPr>
            <w:tcW w:w="792" w:type="dxa"/>
            <w:tcMar>
              <w:top w:w="60" w:type="dxa"/>
              <w:left w:w="70" w:type="dxa"/>
              <w:bottom w:w="60" w:type="dxa"/>
              <w:right w:w="70" w:type="dxa"/>
            </w:tcMar>
            <w:vAlign w:val="center"/>
          </w:tcPr>
          <w:p w14:paraId="60EA09C8"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16</w:t>
            </w:r>
          </w:p>
        </w:tc>
        <w:tc>
          <w:tcPr>
            <w:tcW w:w="648" w:type="dxa"/>
            <w:tcMar>
              <w:top w:w="60" w:type="dxa"/>
              <w:left w:w="70" w:type="dxa"/>
              <w:bottom w:w="60" w:type="dxa"/>
              <w:right w:w="70" w:type="dxa"/>
            </w:tcMar>
            <w:vAlign w:val="center"/>
          </w:tcPr>
          <w:p w14:paraId="0D862BE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1080" w:type="dxa"/>
            <w:tcMar>
              <w:top w:w="60" w:type="dxa"/>
              <w:left w:w="70" w:type="dxa"/>
              <w:bottom w:w="60" w:type="dxa"/>
              <w:right w:w="70" w:type="dxa"/>
            </w:tcMar>
            <w:vAlign w:val="center"/>
          </w:tcPr>
          <w:p w14:paraId="6F4E11A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210744D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Core order transactions and statuses</w:t>
            </w:r>
          </w:p>
        </w:tc>
      </w:tr>
      <w:tr w:rsidR="009040CD" w:rsidRPr="00B1051D" w14:paraId="658F59EC" w14:textId="77777777">
        <w:trPr>
          <w:cantSplit/>
          <w:jc w:val="center"/>
        </w:trPr>
        <w:tc>
          <w:tcPr>
            <w:tcW w:w="2520" w:type="dxa"/>
            <w:tcMar>
              <w:top w:w="60" w:type="dxa"/>
              <w:left w:w="70" w:type="dxa"/>
              <w:bottom w:w="60" w:type="dxa"/>
              <w:right w:w="70" w:type="dxa"/>
            </w:tcMar>
            <w:vAlign w:val="center"/>
          </w:tcPr>
          <w:p w14:paraId="40894A9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payments</w:t>
            </w:r>
          </w:p>
        </w:tc>
        <w:tc>
          <w:tcPr>
            <w:tcW w:w="792" w:type="dxa"/>
            <w:tcMar>
              <w:top w:w="60" w:type="dxa"/>
              <w:left w:w="70" w:type="dxa"/>
              <w:bottom w:w="60" w:type="dxa"/>
              <w:right w:w="70" w:type="dxa"/>
            </w:tcMar>
            <w:vAlign w:val="center"/>
          </w:tcPr>
          <w:p w14:paraId="6E007A05"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21</w:t>
            </w:r>
          </w:p>
        </w:tc>
        <w:tc>
          <w:tcPr>
            <w:tcW w:w="792" w:type="dxa"/>
            <w:tcMar>
              <w:top w:w="60" w:type="dxa"/>
              <w:left w:w="70" w:type="dxa"/>
              <w:bottom w:w="60" w:type="dxa"/>
              <w:right w:w="70" w:type="dxa"/>
            </w:tcMar>
            <w:vAlign w:val="center"/>
          </w:tcPr>
          <w:p w14:paraId="2355FDD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648" w:type="dxa"/>
            <w:tcMar>
              <w:top w:w="60" w:type="dxa"/>
              <w:left w:w="70" w:type="dxa"/>
              <w:bottom w:w="60" w:type="dxa"/>
              <w:right w:w="70" w:type="dxa"/>
            </w:tcMar>
            <w:vAlign w:val="center"/>
          </w:tcPr>
          <w:p w14:paraId="34F8DE6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4A79DEF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406B0AE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Tender settlement (UNIQUE: order_id)</w:t>
            </w:r>
          </w:p>
        </w:tc>
      </w:tr>
      <w:tr w:rsidR="009040CD" w:rsidRPr="00B1051D" w14:paraId="5C307CE4" w14:textId="77777777">
        <w:trPr>
          <w:cantSplit/>
          <w:jc w:val="center"/>
        </w:trPr>
        <w:tc>
          <w:tcPr>
            <w:tcW w:w="2520" w:type="dxa"/>
            <w:tcMar>
              <w:top w:w="60" w:type="dxa"/>
              <w:left w:w="70" w:type="dxa"/>
              <w:bottom w:w="60" w:type="dxa"/>
              <w:right w:w="70" w:type="dxa"/>
            </w:tcMar>
            <w:vAlign w:val="center"/>
          </w:tcPr>
          <w:p w14:paraId="4779B08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qr_tokens</w:t>
            </w:r>
          </w:p>
        </w:tc>
        <w:tc>
          <w:tcPr>
            <w:tcW w:w="792" w:type="dxa"/>
            <w:tcMar>
              <w:top w:w="60" w:type="dxa"/>
              <w:left w:w="70" w:type="dxa"/>
              <w:bottom w:w="60" w:type="dxa"/>
              <w:right w:w="70" w:type="dxa"/>
            </w:tcMar>
            <w:vAlign w:val="center"/>
          </w:tcPr>
          <w:p w14:paraId="2276770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12</w:t>
            </w:r>
          </w:p>
        </w:tc>
        <w:tc>
          <w:tcPr>
            <w:tcW w:w="792" w:type="dxa"/>
            <w:tcMar>
              <w:top w:w="60" w:type="dxa"/>
              <w:left w:w="70" w:type="dxa"/>
              <w:bottom w:w="60" w:type="dxa"/>
              <w:right w:w="70" w:type="dxa"/>
            </w:tcMar>
            <w:vAlign w:val="center"/>
          </w:tcPr>
          <w:p w14:paraId="35BFFED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648" w:type="dxa"/>
            <w:tcMar>
              <w:top w:w="60" w:type="dxa"/>
              <w:left w:w="70" w:type="dxa"/>
              <w:bottom w:w="60" w:type="dxa"/>
              <w:right w:w="70" w:type="dxa"/>
            </w:tcMar>
            <w:vAlign w:val="center"/>
          </w:tcPr>
          <w:p w14:paraId="219F33C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1080" w:type="dxa"/>
            <w:tcMar>
              <w:top w:w="60" w:type="dxa"/>
              <w:left w:w="70" w:type="dxa"/>
              <w:bottom w:w="60" w:type="dxa"/>
              <w:right w:w="70" w:type="dxa"/>
            </w:tcMar>
            <w:vAlign w:val="center"/>
          </w:tcPr>
          <w:p w14:paraId="739308D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6AC6802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dining session tokens</w:t>
            </w:r>
          </w:p>
        </w:tc>
      </w:tr>
      <w:tr w:rsidR="009040CD" w:rsidRPr="00B1051D" w14:paraId="16B99227" w14:textId="77777777">
        <w:trPr>
          <w:cantSplit/>
          <w:jc w:val="center"/>
        </w:trPr>
        <w:tc>
          <w:tcPr>
            <w:tcW w:w="2520" w:type="dxa"/>
            <w:tcMar>
              <w:top w:w="60" w:type="dxa"/>
              <w:left w:w="70" w:type="dxa"/>
              <w:bottom w:w="60" w:type="dxa"/>
              <w:right w:w="70" w:type="dxa"/>
            </w:tcMar>
            <w:vAlign w:val="center"/>
          </w:tcPr>
          <w:p w14:paraId="4B340D5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restaurant_tables</w:t>
            </w:r>
          </w:p>
        </w:tc>
        <w:tc>
          <w:tcPr>
            <w:tcW w:w="792" w:type="dxa"/>
            <w:tcMar>
              <w:top w:w="60" w:type="dxa"/>
              <w:left w:w="70" w:type="dxa"/>
              <w:bottom w:w="60" w:type="dxa"/>
              <w:right w:w="70" w:type="dxa"/>
            </w:tcMar>
            <w:vAlign w:val="center"/>
          </w:tcPr>
          <w:p w14:paraId="26F1C77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12</w:t>
            </w:r>
          </w:p>
        </w:tc>
        <w:tc>
          <w:tcPr>
            <w:tcW w:w="792" w:type="dxa"/>
            <w:tcMar>
              <w:top w:w="60" w:type="dxa"/>
              <w:left w:w="70" w:type="dxa"/>
              <w:bottom w:w="60" w:type="dxa"/>
              <w:right w:w="70" w:type="dxa"/>
            </w:tcMar>
            <w:vAlign w:val="center"/>
          </w:tcPr>
          <w:p w14:paraId="247EAEF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7</w:t>
            </w:r>
          </w:p>
        </w:tc>
        <w:tc>
          <w:tcPr>
            <w:tcW w:w="648" w:type="dxa"/>
            <w:tcMar>
              <w:top w:w="60" w:type="dxa"/>
              <w:left w:w="70" w:type="dxa"/>
              <w:bottom w:w="60" w:type="dxa"/>
              <w:right w:w="70" w:type="dxa"/>
            </w:tcMar>
            <w:vAlign w:val="center"/>
          </w:tcPr>
          <w:p w14:paraId="2B0A5E05"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47C5B31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0673776F"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Physical dining tables (1-12)</w:t>
            </w:r>
          </w:p>
        </w:tc>
      </w:tr>
      <w:tr w:rsidR="009040CD" w:rsidRPr="00B1051D" w14:paraId="72518422" w14:textId="77777777">
        <w:trPr>
          <w:cantSplit/>
          <w:jc w:val="center"/>
        </w:trPr>
        <w:tc>
          <w:tcPr>
            <w:tcW w:w="2520" w:type="dxa"/>
            <w:tcMar>
              <w:top w:w="60" w:type="dxa"/>
              <w:left w:w="70" w:type="dxa"/>
              <w:bottom w:w="60" w:type="dxa"/>
              <w:right w:w="70" w:type="dxa"/>
            </w:tcMar>
            <w:vAlign w:val="center"/>
          </w:tcPr>
          <w:p w14:paraId="682897D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restaurants</w:t>
            </w:r>
          </w:p>
        </w:tc>
        <w:tc>
          <w:tcPr>
            <w:tcW w:w="792" w:type="dxa"/>
            <w:tcMar>
              <w:top w:w="60" w:type="dxa"/>
              <w:left w:w="70" w:type="dxa"/>
              <w:bottom w:w="60" w:type="dxa"/>
              <w:right w:w="70" w:type="dxa"/>
            </w:tcMar>
            <w:vAlign w:val="center"/>
          </w:tcPr>
          <w:p w14:paraId="785508D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792" w:type="dxa"/>
            <w:tcMar>
              <w:top w:w="60" w:type="dxa"/>
              <w:left w:w="70" w:type="dxa"/>
              <w:bottom w:w="60" w:type="dxa"/>
              <w:right w:w="70" w:type="dxa"/>
            </w:tcMar>
            <w:vAlign w:val="center"/>
          </w:tcPr>
          <w:p w14:paraId="7141DB4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15</w:t>
            </w:r>
          </w:p>
        </w:tc>
        <w:tc>
          <w:tcPr>
            <w:tcW w:w="648" w:type="dxa"/>
            <w:tcMar>
              <w:top w:w="60" w:type="dxa"/>
              <w:left w:w="70" w:type="dxa"/>
              <w:bottom w:w="60" w:type="dxa"/>
              <w:right w:w="70" w:type="dxa"/>
            </w:tcMar>
            <w:vAlign w:val="center"/>
          </w:tcPr>
          <w:p w14:paraId="068525D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3D0A02EC"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441EF2B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Tenant restaurant accounts</w:t>
            </w:r>
          </w:p>
        </w:tc>
      </w:tr>
      <w:tr w:rsidR="009040CD" w:rsidRPr="00B1051D" w14:paraId="17E130D8" w14:textId="77777777">
        <w:trPr>
          <w:cantSplit/>
          <w:jc w:val="center"/>
        </w:trPr>
        <w:tc>
          <w:tcPr>
            <w:tcW w:w="2520" w:type="dxa"/>
            <w:tcMar>
              <w:top w:w="60" w:type="dxa"/>
              <w:left w:w="70" w:type="dxa"/>
              <w:bottom w:w="60" w:type="dxa"/>
              <w:right w:w="70" w:type="dxa"/>
            </w:tcMar>
            <w:vAlign w:val="center"/>
          </w:tcPr>
          <w:p w14:paraId="3C46F4A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reviews</w:t>
            </w:r>
          </w:p>
        </w:tc>
        <w:tc>
          <w:tcPr>
            <w:tcW w:w="792" w:type="dxa"/>
            <w:tcMar>
              <w:top w:w="60" w:type="dxa"/>
              <w:left w:w="70" w:type="dxa"/>
              <w:bottom w:w="60" w:type="dxa"/>
              <w:right w:w="70" w:type="dxa"/>
            </w:tcMar>
            <w:vAlign w:val="center"/>
          </w:tcPr>
          <w:p w14:paraId="09247E84"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7</w:t>
            </w:r>
          </w:p>
        </w:tc>
        <w:tc>
          <w:tcPr>
            <w:tcW w:w="792" w:type="dxa"/>
            <w:tcMar>
              <w:top w:w="60" w:type="dxa"/>
              <w:left w:w="70" w:type="dxa"/>
              <w:bottom w:w="60" w:type="dxa"/>
              <w:right w:w="70" w:type="dxa"/>
            </w:tcMar>
            <w:vAlign w:val="center"/>
          </w:tcPr>
          <w:p w14:paraId="58164B3E"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11</w:t>
            </w:r>
          </w:p>
        </w:tc>
        <w:tc>
          <w:tcPr>
            <w:tcW w:w="648" w:type="dxa"/>
            <w:tcMar>
              <w:top w:w="60" w:type="dxa"/>
              <w:left w:w="70" w:type="dxa"/>
              <w:bottom w:w="60" w:type="dxa"/>
              <w:right w:w="70" w:type="dxa"/>
            </w:tcMar>
            <w:vAlign w:val="center"/>
          </w:tcPr>
          <w:p w14:paraId="6A5179B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1080" w:type="dxa"/>
            <w:tcMar>
              <w:top w:w="60" w:type="dxa"/>
              <w:left w:w="70" w:type="dxa"/>
              <w:bottom w:w="60" w:type="dxa"/>
              <w:right w:w="70" w:type="dxa"/>
            </w:tcMar>
            <w:vAlign w:val="center"/>
          </w:tcPr>
          <w:p w14:paraId="52B651E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37717D50"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 ratings and owner replies</w:t>
            </w:r>
          </w:p>
        </w:tc>
      </w:tr>
      <w:tr w:rsidR="009040CD" w:rsidRPr="00B1051D" w14:paraId="58A03F03" w14:textId="77777777">
        <w:trPr>
          <w:cantSplit/>
          <w:jc w:val="center"/>
        </w:trPr>
        <w:tc>
          <w:tcPr>
            <w:tcW w:w="2520" w:type="dxa"/>
            <w:tcMar>
              <w:top w:w="60" w:type="dxa"/>
              <w:left w:w="70" w:type="dxa"/>
              <w:bottom w:w="60" w:type="dxa"/>
              <w:right w:w="70" w:type="dxa"/>
            </w:tcMar>
            <w:vAlign w:val="center"/>
          </w:tcPr>
          <w:p w14:paraId="351B8C9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roles</w:t>
            </w:r>
          </w:p>
        </w:tc>
        <w:tc>
          <w:tcPr>
            <w:tcW w:w="792" w:type="dxa"/>
            <w:tcMar>
              <w:top w:w="60" w:type="dxa"/>
              <w:left w:w="70" w:type="dxa"/>
              <w:bottom w:w="60" w:type="dxa"/>
              <w:right w:w="70" w:type="dxa"/>
            </w:tcMar>
            <w:vAlign w:val="center"/>
          </w:tcPr>
          <w:p w14:paraId="7CED2038"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792" w:type="dxa"/>
            <w:tcMar>
              <w:top w:w="60" w:type="dxa"/>
              <w:left w:w="70" w:type="dxa"/>
              <w:bottom w:w="60" w:type="dxa"/>
              <w:right w:w="70" w:type="dxa"/>
            </w:tcMar>
            <w:vAlign w:val="center"/>
          </w:tcPr>
          <w:p w14:paraId="2FF9FA5B"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648" w:type="dxa"/>
            <w:tcMar>
              <w:top w:w="60" w:type="dxa"/>
              <w:left w:w="70" w:type="dxa"/>
              <w:bottom w:w="60" w:type="dxa"/>
              <w:right w:w="70" w:type="dxa"/>
            </w:tcMar>
            <w:vAlign w:val="center"/>
          </w:tcPr>
          <w:p w14:paraId="24065232"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218C198A"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16BC80A7"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RBAC roles (admin, owner, manager, staff)</w:t>
            </w:r>
          </w:p>
        </w:tc>
      </w:tr>
      <w:tr w:rsidR="009040CD" w:rsidRPr="00B1051D" w14:paraId="1F842551" w14:textId="77777777">
        <w:trPr>
          <w:cantSplit/>
          <w:jc w:val="center"/>
        </w:trPr>
        <w:tc>
          <w:tcPr>
            <w:tcW w:w="2520" w:type="dxa"/>
            <w:tcMar>
              <w:top w:w="60" w:type="dxa"/>
              <w:left w:w="70" w:type="dxa"/>
              <w:bottom w:w="60" w:type="dxa"/>
              <w:right w:w="70" w:type="dxa"/>
            </w:tcMar>
            <w:vAlign w:val="center"/>
          </w:tcPr>
          <w:p w14:paraId="169E46B6"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users</w:t>
            </w:r>
          </w:p>
        </w:tc>
        <w:tc>
          <w:tcPr>
            <w:tcW w:w="792" w:type="dxa"/>
            <w:tcMar>
              <w:top w:w="60" w:type="dxa"/>
              <w:left w:w="70" w:type="dxa"/>
              <w:bottom w:w="60" w:type="dxa"/>
              <w:right w:w="70" w:type="dxa"/>
            </w:tcMar>
            <w:vAlign w:val="center"/>
          </w:tcPr>
          <w:p w14:paraId="510B67D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792" w:type="dxa"/>
            <w:tcMar>
              <w:top w:w="60" w:type="dxa"/>
              <w:left w:w="70" w:type="dxa"/>
              <w:bottom w:w="60" w:type="dxa"/>
              <w:right w:w="70" w:type="dxa"/>
            </w:tcMar>
            <w:vAlign w:val="center"/>
          </w:tcPr>
          <w:p w14:paraId="3D9AA381"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9</w:t>
            </w:r>
          </w:p>
        </w:tc>
        <w:tc>
          <w:tcPr>
            <w:tcW w:w="648" w:type="dxa"/>
            <w:tcMar>
              <w:top w:w="60" w:type="dxa"/>
              <w:left w:w="70" w:type="dxa"/>
              <w:bottom w:w="60" w:type="dxa"/>
              <w:right w:w="70" w:type="dxa"/>
            </w:tcMar>
            <w:vAlign w:val="center"/>
          </w:tcPr>
          <w:p w14:paraId="707F58E3"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6081F22D"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464" w:type="dxa"/>
            <w:tcMar>
              <w:top w:w="60" w:type="dxa"/>
              <w:left w:w="70" w:type="dxa"/>
              <w:bottom w:w="60" w:type="dxa"/>
              <w:right w:w="70" w:type="dxa"/>
            </w:tcMar>
            <w:vAlign w:val="center"/>
          </w:tcPr>
          <w:p w14:paraId="74348FF8" w14:textId="77777777" w:rsidR="009040CD" w:rsidRPr="00B1051D" w:rsidRDefault="009040CD" w:rsidP="008E358F">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Authenticated employee and admin logins</w:t>
            </w:r>
          </w:p>
        </w:tc>
      </w:tr>
    </w:tbl>
    <w:p w14:paraId="1DBB8790" w14:textId="55B4C197" w:rsidR="009040CD" w:rsidRPr="00B1051D" w:rsidRDefault="004803E2" w:rsidP="008E358F">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b/>
          <w:color w:val="000000" w:themeColor="text1"/>
          <w:sz w:val="32"/>
          <w:szCs w:val="32"/>
        </w:rPr>
        <w:t>9</w:t>
      </w:r>
      <w:r w:rsidR="009040CD" w:rsidRPr="00B1051D">
        <w:rPr>
          <w:rFonts w:ascii="Times New Roman" w:hAnsi="Times New Roman" w:cs="Times New Roman"/>
          <w:b/>
          <w:color w:val="000000" w:themeColor="text1"/>
          <w:sz w:val="32"/>
          <w:szCs w:val="32"/>
        </w:rPr>
        <w:t>.6 FINAL TESTING STATEMENT</w:t>
      </w:r>
    </w:p>
    <w:p w14:paraId="3E4C72A2" w14:textId="77777777" w:rsidR="009040CD" w:rsidRPr="00B1051D" w:rsidRDefault="009040CD" w:rsidP="008E358F">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Healthy Bite system was tested across its major customer, owner, kitchen, administrator, database, API, security, and release-validation functions. A total of 74 test cases were executed. All 74 test cases passed successfully after four identified defects were corrected and regression-tested. The final testing cycle found no unresolved critical defects, and the application was verified for final academic submission and release within the implemented project scope.</w:t>
      </w:r>
    </w:p>
    <w:p w14:paraId="15D68A18" w14:textId="77777777" w:rsidR="002759D4" w:rsidRPr="00B1051D" w:rsidRDefault="002759D4" w:rsidP="008E358F">
      <w:pPr>
        <w:spacing w:after="80" w:line="259" w:lineRule="auto"/>
        <w:jc w:val="both"/>
        <w:rPr>
          <w:rFonts w:ascii="Times New Roman" w:hAnsi="Times New Roman" w:cs="Times New Roman"/>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9040CD" w:rsidRPr="00B1051D" w14:paraId="6138B76F"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627C7B01"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5C87CFB8"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74 / 74 Passed (100%)</w:t>
            </w:r>
          </w:p>
        </w:tc>
      </w:tr>
      <w:tr w:rsidR="009040CD" w:rsidRPr="00B1051D" w14:paraId="5FC5624B"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57E20540"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4F03F9F"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4 Identified, Fixed and Retested</w:t>
            </w:r>
          </w:p>
        </w:tc>
      </w:tr>
      <w:tr w:rsidR="009040CD" w:rsidRPr="00B1051D" w14:paraId="7EB5C14B" w14:textId="77777777" w:rsidTr="00B40DC9">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5C9EB" w:themeFill="text2" w:themeFillTint="40"/>
            <w:tcMar>
              <w:top w:w="60" w:type="dxa"/>
              <w:left w:w="70" w:type="dxa"/>
              <w:bottom w:w="60" w:type="dxa"/>
              <w:right w:w="70" w:type="dxa"/>
            </w:tcMar>
            <w:vAlign w:val="center"/>
          </w:tcPr>
          <w:p w14:paraId="3258C58B"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129F275C"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All related suites passed after fixes</w:t>
            </w:r>
          </w:p>
        </w:tc>
      </w:tr>
      <w:tr w:rsidR="009040CD" w:rsidRPr="00B1051D" w14:paraId="438847B3" w14:textId="77777777" w:rsidTr="00B40DC9">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A5C9EB" w:themeFill="text2" w:themeFillTint="40"/>
            <w:tcMar>
              <w:top w:w="60" w:type="dxa"/>
              <w:left w:w="70" w:type="dxa"/>
              <w:bottom w:w="60" w:type="dxa"/>
              <w:right w:w="70" w:type="dxa"/>
            </w:tcMar>
            <w:vAlign w:val="center"/>
          </w:tcPr>
          <w:p w14:paraId="1DC56863"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Final Status</w:t>
            </w:r>
          </w:p>
        </w:tc>
        <w:tc>
          <w:tcPr>
            <w:tcW w:w="6624" w:type="dxa"/>
            <w:tcBorders>
              <w:left w:val="single" w:sz="8" w:space="0" w:color="000000"/>
            </w:tcBorders>
            <w:shd w:val="clear" w:color="auto" w:fill="A5C9EB" w:themeFill="text2" w:themeFillTint="40"/>
            <w:tcMar>
              <w:top w:w="60" w:type="dxa"/>
              <w:left w:w="70" w:type="dxa"/>
              <w:bottom w:w="60" w:type="dxa"/>
              <w:right w:w="70" w:type="dxa"/>
            </w:tcMar>
            <w:vAlign w:val="center"/>
          </w:tcPr>
          <w:p w14:paraId="39426778" w14:textId="77777777" w:rsidR="009040CD" w:rsidRPr="00B1051D" w:rsidRDefault="009040CD" w:rsidP="008E358F">
            <w:pPr>
              <w:spacing w:after="0" w:line="240" w:lineRule="auto"/>
              <w:jc w:val="both"/>
              <w:rPr>
                <w:rFonts w:ascii="Times New Roman" w:hAnsi="Times New Roman" w:cs="Times New Roman"/>
                <w:szCs w:val="32"/>
              </w:rPr>
            </w:pPr>
            <w:r w:rsidRPr="00B1051D">
              <w:rPr>
                <w:rFonts w:ascii="Times New Roman" w:hAnsi="Times New Roman" w:cs="Times New Roman"/>
                <w:b/>
                <w:szCs w:val="32"/>
              </w:rPr>
              <w:t>VERIFIED &amp; APPROVED</w:t>
            </w:r>
          </w:p>
        </w:tc>
      </w:tr>
    </w:tbl>
    <w:p w14:paraId="26F940C1" w14:textId="77777777" w:rsidR="002F6735" w:rsidRPr="00B1051D" w:rsidRDefault="00000000" w:rsidP="002F6735">
      <w:pPr>
        <w:keepNext/>
        <w:spacing w:before="480" w:line="276" w:lineRule="auto"/>
        <w:jc w:val="both"/>
        <w:rPr>
          <w:rFonts w:ascii="Times New Roman" w:hAnsi="Times New Roman" w:cs="Times New Roman"/>
          <w:b/>
          <w:color w:val="111827"/>
          <w:sz w:val="40"/>
          <w:szCs w:val="32"/>
        </w:rPr>
      </w:pPr>
      <w:r w:rsidRPr="00B1051D">
        <w:rPr>
          <w:rFonts w:ascii="Times New Roman" w:hAnsi="Times New Roman" w:cs="Times New Roman"/>
          <w:b/>
          <w:color w:val="111827"/>
          <w:sz w:val="40"/>
          <w:szCs w:val="32"/>
        </w:rPr>
        <w:lastRenderedPageBreak/>
        <w:t>10. RESULTS</w:t>
      </w:r>
    </w:p>
    <w:p w14:paraId="5ED07D91" w14:textId="68678C64" w:rsidR="002F6735" w:rsidRPr="00B1051D" w:rsidRDefault="002F6735" w:rsidP="002F6735">
      <w:pPr>
        <w:keepNext/>
        <w:spacing w:before="480" w:line="276" w:lineRule="auto"/>
        <w:jc w:val="both"/>
        <w:rPr>
          <w:rFonts w:ascii="Times New Roman" w:hAnsi="Times New Roman" w:cs="Times New Roman"/>
          <w:sz w:val="32"/>
          <w:szCs w:val="36"/>
        </w:rPr>
      </w:pPr>
      <w:r w:rsidRPr="00B1051D">
        <w:rPr>
          <w:rFonts w:ascii="Times New Roman" w:hAnsi="Times New Roman" w:cs="Times New Roman"/>
          <w:b/>
          <w:sz w:val="32"/>
          <w:szCs w:val="36"/>
        </w:rPr>
        <w:t>Results Summary Table</w:t>
      </w:r>
    </w:p>
    <w:tbl>
      <w:tblPr>
        <w:tblpPr w:leftFromText="180" w:rightFromText="180" w:vertAnchor="page" w:horzAnchor="margin" w:tblpY="2981"/>
        <w:tblW w:w="10243" w:type="dxa"/>
        <w:tblBorders>
          <w:top w:val="single" w:sz="4" w:space="0" w:color="D1D5DB"/>
          <w:bottom w:val="single" w:sz="4" w:space="0" w:color="D1D5DB"/>
          <w:insideH w:val="single" w:sz="4" w:space="0" w:color="D1D5DB"/>
        </w:tblBorders>
        <w:tblLook w:val="04A0" w:firstRow="1" w:lastRow="0" w:firstColumn="1" w:lastColumn="0" w:noHBand="0" w:noVBand="1"/>
      </w:tblPr>
      <w:tblGrid>
        <w:gridCol w:w="2364"/>
        <w:gridCol w:w="2837"/>
        <w:gridCol w:w="3468"/>
        <w:gridCol w:w="1574"/>
      </w:tblGrid>
      <w:tr w:rsidR="002F6735" w:rsidRPr="00B1051D" w14:paraId="526AAB8B" w14:textId="77777777" w:rsidTr="004B08DE">
        <w:trPr>
          <w:trHeight w:val="93"/>
        </w:trPr>
        <w:tc>
          <w:tcPr>
            <w:tcW w:w="2364" w:type="dxa"/>
            <w:shd w:val="clear" w:color="auto" w:fill="A5C9EB" w:themeFill="text2" w:themeFillTint="40"/>
            <w:tcMar>
              <w:top w:w="100" w:type="dxa"/>
              <w:left w:w="120" w:type="dxa"/>
              <w:bottom w:w="100" w:type="dxa"/>
              <w:right w:w="120" w:type="dxa"/>
            </w:tcMar>
          </w:tcPr>
          <w:p w14:paraId="259E3485"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b/>
                <w:color w:val="111827"/>
                <w:sz w:val="22"/>
                <w:szCs w:val="22"/>
              </w:rPr>
              <w:t>Result Area</w:t>
            </w:r>
          </w:p>
        </w:tc>
        <w:tc>
          <w:tcPr>
            <w:tcW w:w="2837" w:type="dxa"/>
            <w:shd w:val="clear" w:color="auto" w:fill="A5C9EB" w:themeFill="text2" w:themeFillTint="40"/>
            <w:tcMar>
              <w:top w:w="100" w:type="dxa"/>
              <w:left w:w="120" w:type="dxa"/>
              <w:bottom w:w="100" w:type="dxa"/>
              <w:right w:w="120" w:type="dxa"/>
            </w:tcMar>
          </w:tcPr>
          <w:p w14:paraId="4151A2CB"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b/>
                <w:color w:val="111827"/>
                <w:sz w:val="22"/>
                <w:szCs w:val="22"/>
              </w:rPr>
              <w:t>Functional Scope Evaluated</w:t>
            </w:r>
          </w:p>
        </w:tc>
        <w:tc>
          <w:tcPr>
            <w:tcW w:w="3468" w:type="dxa"/>
            <w:shd w:val="clear" w:color="auto" w:fill="A5C9EB" w:themeFill="text2" w:themeFillTint="40"/>
            <w:tcMar>
              <w:top w:w="100" w:type="dxa"/>
              <w:left w:w="120" w:type="dxa"/>
              <w:bottom w:w="100" w:type="dxa"/>
              <w:right w:w="120" w:type="dxa"/>
            </w:tcMar>
          </w:tcPr>
          <w:p w14:paraId="73DF135E"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b/>
                <w:color w:val="111827"/>
                <w:sz w:val="22"/>
                <w:szCs w:val="22"/>
              </w:rPr>
              <w:t>Observed Empirical Outcome</w:t>
            </w:r>
          </w:p>
        </w:tc>
        <w:tc>
          <w:tcPr>
            <w:tcW w:w="1574" w:type="dxa"/>
            <w:shd w:val="clear" w:color="auto" w:fill="A5C9EB" w:themeFill="text2" w:themeFillTint="40"/>
            <w:tcMar>
              <w:top w:w="100" w:type="dxa"/>
              <w:left w:w="120" w:type="dxa"/>
              <w:bottom w:w="100" w:type="dxa"/>
              <w:right w:w="120" w:type="dxa"/>
            </w:tcMar>
          </w:tcPr>
          <w:p w14:paraId="4FF7043E"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Validation Status</w:t>
            </w:r>
          </w:p>
        </w:tc>
      </w:tr>
      <w:tr w:rsidR="002F6735" w:rsidRPr="00B1051D" w14:paraId="04684E28" w14:textId="77777777" w:rsidTr="004B08DE">
        <w:trPr>
          <w:trHeight w:val="93"/>
        </w:trPr>
        <w:tc>
          <w:tcPr>
            <w:tcW w:w="2364" w:type="dxa"/>
            <w:shd w:val="clear" w:color="auto" w:fill="FFFFFF"/>
            <w:tcMar>
              <w:top w:w="80" w:type="dxa"/>
              <w:left w:w="100" w:type="dxa"/>
              <w:bottom w:w="80" w:type="dxa"/>
              <w:right w:w="100" w:type="dxa"/>
            </w:tcMar>
          </w:tcPr>
          <w:p w14:paraId="6143D859"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Customer Onboarding</w:t>
            </w:r>
          </w:p>
        </w:tc>
        <w:tc>
          <w:tcPr>
            <w:tcW w:w="2837" w:type="dxa"/>
            <w:shd w:val="clear" w:color="auto" w:fill="FFFFFF"/>
            <w:tcMar>
              <w:top w:w="80" w:type="dxa"/>
              <w:left w:w="100" w:type="dxa"/>
              <w:bottom w:w="80" w:type="dxa"/>
              <w:right w:w="100" w:type="dxa"/>
            </w:tcMar>
          </w:tcPr>
          <w:p w14:paraId="02CFBAE8"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Table QR resolution, fallback routing</w:t>
            </w:r>
          </w:p>
        </w:tc>
        <w:tc>
          <w:tcPr>
            <w:tcW w:w="3468" w:type="dxa"/>
            <w:shd w:val="clear" w:color="auto" w:fill="FFFFFF"/>
            <w:tcMar>
              <w:top w:w="80" w:type="dxa"/>
              <w:left w:w="100" w:type="dxa"/>
              <w:bottom w:w="80" w:type="dxa"/>
              <w:right w:w="100" w:type="dxa"/>
            </w:tcMar>
          </w:tcPr>
          <w:p w14:paraId="76421152"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Session created instantly; invalid tokens gracefully route to default menu</w:t>
            </w:r>
          </w:p>
        </w:tc>
        <w:tc>
          <w:tcPr>
            <w:tcW w:w="1574" w:type="dxa"/>
            <w:shd w:val="clear" w:color="auto" w:fill="A5C9EB" w:themeFill="text2" w:themeFillTint="40"/>
            <w:tcMar>
              <w:top w:w="80" w:type="dxa"/>
              <w:left w:w="100" w:type="dxa"/>
              <w:bottom w:w="80" w:type="dxa"/>
              <w:right w:w="100" w:type="dxa"/>
            </w:tcMar>
          </w:tcPr>
          <w:p w14:paraId="5F9F7C16"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512F4DD4" w14:textId="77777777" w:rsidTr="004B08DE">
        <w:trPr>
          <w:trHeight w:val="93"/>
        </w:trPr>
        <w:tc>
          <w:tcPr>
            <w:tcW w:w="2364" w:type="dxa"/>
            <w:shd w:val="clear" w:color="auto" w:fill="F9FAFB"/>
            <w:tcMar>
              <w:top w:w="80" w:type="dxa"/>
              <w:left w:w="100" w:type="dxa"/>
              <w:bottom w:w="80" w:type="dxa"/>
              <w:right w:w="100" w:type="dxa"/>
            </w:tcMar>
          </w:tcPr>
          <w:p w14:paraId="308B192B"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Menu &amp; Dietary</w:t>
            </w:r>
          </w:p>
        </w:tc>
        <w:tc>
          <w:tcPr>
            <w:tcW w:w="2837" w:type="dxa"/>
            <w:shd w:val="clear" w:color="auto" w:fill="F9FAFB"/>
            <w:tcMar>
              <w:top w:w="80" w:type="dxa"/>
              <w:left w:w="100" w:type="dxa"/>
              <w:bottom w:w="80" w:type="dxa"/>
              <w:right w:w="100" w:type="dxa"/>
            </w:tcMar>
          </w:tcPr>
          <w:p w14:paraId="635148C8"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Categories, dietary filters, search</w:t>
            </w:r>
          </w:p>
        </w:tc>
        <w:tc>
          <w:tcPr>
            <w:tcW w:w="3468" w:type="dxa"/>
            <w:shd w:val="clear" w:color="auto" w:fill="F9FAFB"/>
            <w:tcMar>
              <w:top w:w="80" w:type="dxa"/>
              <w:left w:w="100" w:type="dxa"/>
              <w:bottom w:w="80" w:type="dxa"/>
              <w:right w:w="100" w:type="dxa"/>
            </w:tcMar>
          </w:tcPr>
          <w:p w14:paraId="40620968"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Dynamic filtering by Veg/Vegan/Non-Veg/Jain; sub-100ms keyword search</w:t>
            </w:r>
          </w:p>
        </w:tc>
        <w:tc>
          <w:tcPr>
            <w:tcW w:w="1574" w:type="dxa"/>
            <w:shd w:val="clear" w:color="auto" w:fill="A5C9EB" w:themeFill="text2" w:themeFillTint="40"/>
            <w:tcMar>
              <w:top w:w="80" w:type="dxa"/>
              <w:left w:w="100" w:type="dxa"/>
              <w:bottom w:w="80" w:type="dxa"/>
              <w:right w:w="100" w:type="dxa"/>
            </w:tcMar>
          </w:tcPr>
          <w:p w14:paraId="0C0FB214"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4DF65685" w14:textId="77777777" w:rsidTr="004B08DE">
        <w:trPr>
          <w:trHeight w:val="93"/>
        </w:trPr>
        <w:tc>
          <w:tcPr>
            <w:tcW w:w="2364" w:type="dxa"/>
            <w:shd w:val="clear" w:color="auto" w:fill="FFFFFF"/>
            <w:tcMar>
              <w:top w:w="80" w:type="dxa"/>
              <w:left w:w="100" w:type="dxa"/>
              <w:bottom w:w="80" w:type="dxa"/>
              <w:right w:w="100" w:type="dxa"/>
            </w:tcMar>
          </w:tcPr>
          <w:p w14:paraId="1EC9B06F"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Nutritional Transparency</w:t>
            </w:r>
          </w:p>
        </w:tc>
        <w:tc>
          <w:tcPr>
            <w:tcW w:w="2837" w:type="dxa"/>
            <w:shd w:val="clear" w:color="auto" w:fill="FFFFFF"/>
            <w:tcMar>
              <w:top w:w="80" w:type="dxa"/>
              <w:left w:w="100" w:type="dxa"/>
              <w:bottom w:w="80" w:type="dxa"/>
              <w:right w:w="100" w:type="dxa"/>
            </w:tcMar>
          </w:tcPr>
          <w:p w14:paraId="3A8253D0"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8-macro display, allergen disclosure</w:t>
            </w:r>
          </w:p>
        </w:tc>
        <w:tc>
          <w:tcPr>
            <w:tcW w:w="3468" w:type="dxa"/>
            <w:shd w:val="clear" w:color="auto" w:fill="FFFFFF"/>
            <w:tcMar>
              <w:top w:w="80" w:type="dxa"/>
              <w:left w:w="100" w:type="dxa"/>
              <w:bottom w:w="80" w:type="dxa"/>
              <w:right w:w="100" w:type="dxa"/>
            </w:tcMar>
          </w:tcPr>
          <w:p w14:paraId="34D622F6"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Accurate calories, protein, carbs, fat, fiber, sugar, sodium, caffeine display</w:t>
            </w:r>
          </w:p>
        </w:tc>
        <w:tc>
          <w:tcPr>
            <w:tcW w:w="1574" w:type="dxa"/>
            <w:shd w:val="clear" w:color="auto" w:fill="A5C9EB" w:themeFill="text2" w:themeFillTint="40"/>
            <w:tcMar>
              <w:top w:w="80" w:type="dxa"/>
              <w:left w:w="100" w:type="dxa"/>
              <w:bottom w:w="80" w:type="dxa"/>
              <w:right w:w="100" w:type="dxa"/>
            </w:tcMar>
          </w:tcPr>
          <w:p w14:paraId="16080D63"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7644E86F" w14:textId="77777777" w:rsidTr="004B08DE">
        <w:trPr>
          <w:trHeight w:val="93"/>
        </w:trPr>
        <w:tc>
          <w:tcPr>
            <w:tcW w:w="2364" w:type="dxa"/>
            <w:shd w:val="clear" w:color="auto" w:fill="F9FAFB"/>
            <w:tcMar>
              <w:top w:w="80" w:type="dxa"/>
              <w:left w:w="100" w:type="dxa"/>
              <w:bottom w:w="80" w:type="dxa"/>
              <w:right w:w="100" w:type="dxa"/>
            </w:tcMar>
          </w:tcPr>
          <w:p w14:paraId="7E62180F"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Cart &amp; Customization</w:t>
            </w:r>
          </w:p>
        </w:tc>
        <w:tc>
          <w:tcPr>
            <w:tcW w:w="2837" w:type="dxa"/>
            <w:shd w:val="clear" w:color="auto" w:fill="F9FAFB"/>
            <w:tcMar>
              <w:top w:w="80" w:type="dxa"/>
              <w:left w:w="100" w:type="dxa"/>
              <w:bottom w:w="80" w:type="dxa"/>
              <w:right w:w="100" w:type="dxa"/>
            </w:tcMar>
          </w:tcPr>
          <w:p w14:paraId="1441FF4C"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Variant selection, ingredient delta, edit</w:t>
            </w:r>
          </w:p>
        </w:tc>
        <w:tc>
          <w:tcPr>
            <w:tcW w:w="3468" w:type="dxa"/>
            <w:shd w:val="clear" w:color="auto" w:fill="F9FAFB"/>
            <w:tcMar>
              <w:top w:w="80" w:type="dxa"/>
              <w:left w:w="100" w:type="dxa"/>
              <w:bottom w:w="80" w:type="dxa"/>
              <w:right w:w="100" w:type="dxa"/>
            </w:tcMar>
          </w:tcPr>
          <w:p w14:paraId="42EBC639"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Portion scaling and in-cart customization editing recalculate price/macros</w:t>
            </w:r>
          </w:p>
        </w:tc>
        <w:tc>
          <w:tcPr>
            <w:tcW w:w="1574" w:type="dxa"/>
            <w:shd w:val="clear" w:color="auto" w:fill="A5C9EB" w:themeFill="text2" w:themeFillTint="40"/>
            <w:tcMar>
              <w:top w:w="80" w:type="dxa"/>
              <w:left w:w="100" w:type="dxa"/>
              <w:bottom w:w="80" w:type="dxa"/>
              <w:right w:w="100" w:type="dxa"/>
            </w:tcMar>
          </w:tcPr>
          <w:p w14:paraId="6A205AB6"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2D374929" w14:textId="77777777" w:rsidTr="004B08DE">
        <w:trPr>
          <w:trHeight w:val="93"/>
        </w:trPr>
        <w:tc>
          <w:tcPr>
            <w:tcW w:w="2364" w:type="dxa"/>
            <w:shd w:val="clear" w:color="auto" w:fill="FFFFFF"/>
            <w:tcMar>
              <w:top w:w="80" w:type="dxa"/>
              <w:left w:w="100" w:type="dxa"/>
              <w:bottom w:w="80" w:type="dxa"/>
              <w:right w:w="100" w:type="dxa"/>
            </w:tcMar>
          </w:tcPr>
          <w:p w14:paraId="4C95CEE1"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Order &amp; Payment</w:t>
            </w:r>
          </w:p>
        </w:tc>
        <w:tc>
          <w:tcPr>
            <w:tcW w:w="2837" w:type="dxa"/>
            <w:shd w:val="clear" w:color="auto" w:fill="FFFFFF"/>
            <w:tcMar>
              <w:top w:w="80" w:type="dxa"/>
              <w:left w:w="100" w:type="dxa"/>
              <w:bottom w:w="80" w:type="dxa"/>
              <w:right w:w="100" w:type="dxa"/>
            </w:tcMar>
          </w:tcPr>
          <w:p w14:paraId="2A2E5E96"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Unique order generation, 5% GST, COD/simulated</w:t>
            </w:r>
          </w:p>
        </w:tc>
        <w:tc>
          <w:tcPr>
            <w:tcW w:w="3468" w:type="dxa"/>
            <w:shd w:val="clear" w:color="auto" w:fill="FFFFFF"/>
            <w:tcMar>
              <w:top w:w="80" w:type="dxa"/>
              <w:left w:w="100" w:type="dxa"/>
              <w:bottom w:w="80" w:type="dxa"/>
              <w:right w:w="100" w:type="dxa"/>
            </w:tcMar>
          </w:tcPr>
          <w:p w14:paraId="4FEF79F5"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Alphanumeric IDs created; mathematical tax computation verified</w:t>
            </w:r>
          </w:p>
        </w:tc>
        <w:tc>
          <w:tcPr>
            <w:tcW w:w="1574" w:type="dxa"/>
            <w:shd w:val="clear" w:color="auto" w:fill="A5C9EB" w:themeFill="text2" w:themeFillTint="40"/>
            <w:tcMar>
              <w:top w:w="80" w:type="dxa"/>
              <w:left w:w="100" w:type="dxa"/>
              <w:bottom w:w="80" w:type="dxa"/>
              <w:right w:w="100" w:type="dxa"/>
            </w:tcMar>
          </w:tcPr>
          <w:p w14:paraId="31268133"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1F8710C4" w14:textId="77777777" w:rsidTr="004B08DE">
        <w:trPr>
          <w:trHeight w:val="93"/>
        </w:trPr>
        <w:tc>
          <w:tcPr>
            <w:tcW w:w="2364" w:type="dxa"/>
            <w:shd w:val="clear" w:color="auto" w:fill="F9FAFB"/>
            <w:tcMar>
              <w:top w:w="80" w:type="dxa"/>
              <w:left w:w="100" w:type="dxa"/>
              <w:bottom w:w="80" w:type="dxa"/>
              <w:right w:w="100" w:type="dxa"/>
            </w:tcMar>
          </w:tcPr>
          <w:p w14:paraId="3CFE763F"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Live Kitchen Tracking</w:t>
            </w:r>
          </w:p>
        </w:tc>
        <w:tc>
          <w:tcPr>
            <w:tcW w:w="2837" w:type="dxa"/>
            <w:shd w:val="clear" w:color="auto" w:fill="F9FAFB"/>
            <w:tcMar>
              <w:top w:w="80" w:type="dxa"/>
              <w:left w:w="100" w:type="dxa"/>
              <w:bottom w:w="80" w:type="dxa"/>
              <w:right w:w="100" w:type="dxa"/>
            </w:tcMar>
          </w:tcPr>
          <w:p w14:paraId="090B2C40"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5-stage pipeline, background polling</w:t>
            </w:r>
          </w:p>
        </w:tc>
        <w:tc>
          <w:tcPr>
            <w:tcW w:w="3468" w:type="dxa"/>
            <w:shd w:val="clear" w:color="auto" w:fill="F9FAFB"/>
            <w:tcMar>
              <w:top w:w="80" w:type="dxa"/>
              <w:left w:w="100" w:type="dxa"/>
              <w:bottom w:w="80" w:type="dxa"/>
              <w:right w:w="100" w:type="dxa"/>
            </w:tcMar>
          </w:tcPr>
          <w:p w14:paraId="0CAD532B"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State changes propagate to diner view within 4s without full-page reloads</w:t>
            </w:r>
          </w:p>
        </w:tc>
        <w:tc>
          <w:tcPr>
            <w:tcW w:w="1574" w:type="dxa"/>
            <w:shd w:val="clear" w:color="auto" w:fill="A5C9EB" w:themeFill="text2" w:themeFillTint="40"/>
            <w:tcMar>
              <w:top w:w="80" w:type="dxa"/>
              <w:left w:w="100" w:type="dxa"/>
              <w:bottom w:w="80" w:type="dxa"/>
              <w:right w:w="100" w:type="dxa"/>
            </w:tcMar>
          </w:tcPr>
          <w:p w14:paraId="705C49C5"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36C55945" w14:textId="77777777" w:rsidTr="004B08DE">
        <w:trPr>
          <w:trHeight w:val="93"/>
        </w:trPr>
        <w:tc>
          <w:tcPr>
            <w:tcW w:w="2364" w:type="dxa"/>
            <w:shd w:val="clear" w:color="auto" w:fill="FFFFFF"/>
            <w:tcMar>
              <w:top w:w="80" w:type="dxa"/>
              <w:left w:w="100" w:type="dxa"/>
              <w:bottom w:w="80" w:type="dxa"/>
              <w:right w:w="100" w:type="dxa"/>
            </w:tcMar>
          </w:tcPr>
          <w:p w14:paraId="1B9AEEF8"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Kitchen Operations</w:t>
            </w:r>
          </w:p>
        </w:tc>
        <w:tc>
          <w:tcPr>
            <w:tcW w:w="2837" w:type="dxa"/>
            <w:shd w:val="clear" w:color="auto" w:fill="FFFFFF"/>
            <w:tcMar>
              <w:top w:w="80" w:type="dxa"/>
              <w:left w:w="100" w:type="dxa"/>
              <w:bottom w:w="80" w:type="dxa"/>
              <w:right w:w="100" w:type="dxa"/>
            </w:tcMar>
          </w:tcPr>
          <w:p w14:paraId="21CE69AD"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Kanban board, rapid order status transitions</w:t>
            </w:r>
          </w:p>
        </w:tc>
        <w:tc>
          <w:tcPr>
            <w:tcW w:w="3468" w:type="dxa"/>
            <w:shd w:val="clear" w:color="auto" w:fill="FFFFFF"/>
            <w:tcMar>
              <w:top w:w="80" w:type="dxa"/>
              <w:left w:w="100" w:type="dxa"/>
              <w:bottom w:w="80" w:type="dxa"/>
              <w:right w:w="100" w:type="dxa"/>
            </w:tcMar>
          </w:tcPr>
          <w:p w14:paraId="06B8D390"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Single-click state advance (Placed -&gt; Accepted -&gt; Preparing -&gt; Ready)</w:t>
            </w:r>
          </w:p>
        </w:tc>
        <w:tc>
          <w:tcPr>
            <w:tcW w:w="1574" w:type="dxa"/>
            <w:shd w:val="clear" w:color="auto" w:fill="A5C9EB" w:themeFill="text2" w:themeFillTint="40"/>
            <w:tcMar>
              <w:top w:w="80" w:type="dxa"/>
              <w:left w:w="100" w:type="dxa"/>
              <w:bottom w:w="80" w:type="dxa"/>
              <w:right w:w="100" w:type="dxa"/>
            </w:tcMar>
          </w:tcPr>
          <w:p w14:paraId="7B98FA40"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1CC308D9" w14:textId="77777777" w:rsidTr="004B08DE">
        <w:trPr>
          <w:trHeight w:val="93"/>
        </w:trPr>
        <w:tc>
          <w:tcPr>
            <w:tcW w:w="2364" w:type="dxa"/>
            <w:shd w:val="clear" w:color="auto" w:fill="F9FAFB"/>
            <w:tcMar>
              <w:top w:w="80" w:type="dxa"/>
              <w:left w:w="100" w:type="dxa"/>
              <w:bottom w:w="80" w:type="dxa"/>
              <w:right w:w="100" w:type="dxa"/>
            </w:tcMar>
          </w:tcPr>
          <w:p w14:paraId="4BFE74D2"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Owner Administration</w:t>
            </w:r>
          </w:p>
        </w:tc>
        <w:tc>
          <w:tcPr>
            <w:tcW w:w="2837" w:type="dxa"/>
            <w:shd w:val="clear" w:color="auto" w:fill="F9FAFB"/>
            <w:tcMar>
              <w:top w:w="80" w:type="dxa"/>
              <w:left w:w="100" w:type="dxa"/>
              <w:bottom w:w="80" w:type="dxa"/>
              <w:right w:w="100" w:type="dxa"/>
            </w:tcMar>
          </w:tcPr>
          <w:p w14:paraId="7BD48470"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Menu CRUD, slug generation, analytics</w:t>
            </w:r>
          </w:p>
        </w:tc>
        <w:tc>
          <w:tcPr>
            <w:tcW w:w="3468" w:type="dxa"/>
            <w:shd w:val="clear" w:color="auto" w:fill="F9FAFB"/>
            <w:tcMar>
              <w:top w:w="80" w:type="dxa"/>
              <w:left w:w="100" w:type="dxa"/>
              <w:bottom w:w="80" w:type="dxa"/>
              <w:right w:w="100" w:type="dxa"/>
            </w:tcMar>
          </w:tcPr>
          <w:p w14:paraId="22E9A8F6"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Automated slugging, media format validation, real-time KPI data loading</w:t>
            </w:r>
          </w:p>
        </w:tc>
        <w:tc>
          <w:tcPr>
            <w:tcW w:w="1574" w:type="dxa"/>
            <w:shd w:val="clear" w:color="auto" w:fill="A5C9EB" w:themeFill="text2" w:themeFillTint="40"/>
            <w:tcMar>
              <w:top w:w="80" w:type="dxa"/>
              <w:left w:w="100" w:type="dxa"/>
              <w:bottom w:w="80" w:type="dxa"/>
              <w:right w:w="100" w:type="dxa"/>
            </w:tcMar>
          </w:tcPr>
          <w:p w14:paraId="7903AAF9"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4CE9E6EE" w14:textId="77777777" w:rsidTr="004B08DE">
        <w:trPr>
          <w:trHeight w:val="93"/>
        </w:trPr>
        <w:tc>
          <w:tcPr>
            <w:tcW w:w="2364" w:type="dxa"/>
            <w:shd w:val="clear" w:color="auto" w:fill="FFFFFF"/>
            <w:tcMar>
              <w:top w:w="80" w:type="dxa"/>
              <w:left w:w="100" w:type="dxa"/>
              <w:bottom w:w="80" w:type="dxa"/>
              <w:right w:w="100" w:type="dxa"/>
            </w:tcMar>
          </w:tcPr>
          <w:p w14:paraId="01372003"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Database Integrity</w:t>
            </w:r>
          </w:p>
        </w:tc>
        <w:tc>
          <w:tcPr>
            <w:tcW w:w="2837" w:type="dxa"/>
            <w:shd w:val="clear" w:color="auto" w:fill="FFFFFF"/>
            <w:tcMar>
              <w:top w:w="80" w:type="dxa"/>
              <w:left w:w="100" w:type="dxa"/>
              <w:bottom w:w="80" w:type="dxa"/>
              <w:right w:w="100" w:type="dxa"/>
            </w:tcMar>
          </w:tcPr>
          <w:p w14:paraId="3AD3C8E4"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17 tables, 208 columns, 26 foreign keys</w:t>
            </w:r>
          </w:p>
        </w:tc>
        <w:tc>
          <w:tcPr>
            <w:tcW w:w="3468" w:type="dxa"/>
            <w:shd w:val="clear" w:color="auto" w:fill="FFFFFF"/>
            <w:tcMar>
              <w:top w:w="80" w:type="dxa"/>
              <w:left w:w="100" w:type="dxa"/>
              <w:bottom w:w="80" w:type="dxa"/>
              <w:right w:w="100" w:type="dxa"/>
            </w:tcMar>
          </w:tcPr>
          <w:p w14:paraId="69CE9656"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Zero orphan records detected; historical order snapshots preserved</w:t>
            </w:r>
          </w:p>
        </w:tc>
        <w:tc>
          <w:tcPr>
            <w:tcW w:w="1574" w:type="dxa"/>
            <w:shd w:val="clear" w:color="auto" w:fill="A5C9EB" w:themeFill="text2" w:themeFillTint="40"/>
            <w:tcMar>
              <w:top w:w="80" w:type="dxa"/>
              <w:left w:w="100" w:type="dxa"/>
              <w:bottom w:w="80" w:type="dxa"/>
              <w:right w:w="100" w:type="dxa"/>
            </w:tcMar>
          </w:tcPr>
          <w:p w14:paraId="356A5FCC"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r w:rsidR="002F6735" w:rsidRPr="00B1051D" w14:paraId="36D4A8FB" w14:textId="77777777" w:rsidTr="004B08DE">
        <w:trPr>
          <w:trHeight w:val="93"/>
        </w:trPr>
        <w:tc>
          <w:tcPr>
            <w:tcW w:w="2364" w:type="dxa"/>
            <w:shd w:val="clear" w:color="auto" w:fill="F9FAFB"/>
            <w:tcMar>
              <w:top w:w="80" w:type="dxa"/>
              <w:left w:w="100" w:type="dxa"/>
              <w:bottom w:w="80" w:type="dxa"/>
              <w:right w:w="100" w:type="dxa"/>
            </w:tcMar>
          </w:tcPr>
          <w:p w14:paraId="444D1FCA"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Defensive Security</w:t>
            </w:r>
          </w:p>
        </w:tc>
        <w:tc>
          <w:tcPr>
            <w:tcW w:w="2837" w:type="dxa"/>
            <w:shd w:val="clear" w:color="auto" w:fill="F9FAFB"/>
            <w:tcMar>
              <w:top w:w="80" w:type="dxa"/>
              <w:left w:w="100" w:type="dxa"/>
              <w:bottom w:w="80" w:type="dxa"/>
              <w:right w:w="100" w:type="dxa"/>
            </w:tcMar>
          </w:tcPr>
          <w:p w14:paraId="5DC94E5D"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SQLi, XSS, CSRF, IDOR, RBAC</w:t>
            </w:r>
          </w:p>
        </w:tc>
        <w:tc>
          <w:tcPr>
            <w:tcW w:w="3468" w:type="dxa"/>
            <w:shd w:val="clear" w:color="auto" w:fill="F9FAFB"/>
            <w:tcMar>
              <w:top w:w="80" w:type="dxa"/>
              <w:left w:w="100" w:type="dxa"/>
              <w:bottom w:w="80" w:type="dxa"/>
              <w:right w:w="100" w:type="dxa"/>
            </w:tcMar>
          </w:tcPr>
          <w:p w14:paraId="0ED038A7" w14:textId="77777777" w:rsidR="002F6735" w:rsidRPr="00B1051D" w:rsidRDefault="002F6735" w:rsidP="004B08DE">
            <w:pPr>
              <w:jc w:val="both"/>
              <w:rPr>
                <w:rFonts w:ascii="Times New Roman" w:hAnsi="Times New Roman" w:cs="Times New Roman"/>
                <w:sz w:val="22"/>
                <w:szCs w:val="22"/>
              </w:rPr>
            </w:pPr>
            <w:r w:rsidRPr="00B1051D">
              <w:rPr>
                <w:rFonts w:ascii="Times New Roman" w:hAnsi="Times New Roman" w:cs="Times New Roman"/>
                <w:color w:val="1F2937"/>
                <w:sz w:val="22"/>
                <w:szCs w:val="22"/>
              </w:rPr>
              <w:t>Parameterized queries, output encoding, CSRF tokens, strict tenant isolation</w:t>
            </w:r>
          </w:p>
        </w:tc>
        <w:tc>
          <w:tcPr>
            <w:tcW w:w="1574" w:type="dxa"/>
            <w:shd w:val="clear" w:color="auto" w:fill="A5C9EB" w:themeFill="text2" w:themeFillTint="40"/>
            <w:tcMar>
              <w:top w:w="80" w:type="dxa"/>
              <w:left w:w="100" w:type="dxa"/>
              <w:bottom w:w="80" w:type="dxa"/>
              <w:right w:w="100" w:type="dxa"/>
            </w:tcMar>
          </w:tcPr>
          <w:p w14:paraId="651A239A" w14:textId="77777777" w:rsidR="002F6735" w:rsidRPr="00B1051D" w:rsidRDefault="002F6735" w:rsidP="004B08DE">
            <w:pPr>
              <w:jc w:val="both"/>
              <w:rPr>
                <w:rFonts w:ascii="Times New Roman" w:hAnsi="Times New Roman" w:cs="Times New Roman"/>
                <w:color w:val="000000" w:themeColor="text1"/>
                <w:sz w:val="22"/>
                <w:szCs w:val="22"/>
              </w:rPr>
            </w:pPr>
            <w:r w:rsidRPr="00B1051D">
              <w:rPr>
                <w:rFonts w:ascii="Times New Roman" w:hAnsi="Times New Roman" w:cs="Times New Roman"/>
                <w:b/>
                <w:color w:val="000000" w:themeColor="text1"/>
                <w:sz w:val="22"/>
                <w:szCs w:val="22"/>
              </w:rPr>
              <w:t>100% Passed</w:t>
            </w:r>
          </w:p>
        </w:tc>
      </w:tr>
    </w:tbl>
    <w:p w14:paraId="64EFF4E4" w14:textId="210D0F5A" w:rsidR="00802779" w:rsidRPr="00B1051D" w:rsidRDefault="00000000" w:rsidP="008E358F">
      <w:pPr>
        <w:keepNext/>
        <w:spacing w:before="480" w:line="276" w:lineRule="auto"/>
        <w:jc w:val="both"/>
        <w:rPr>
          <w:rFonts w:ascii="Times New Roman" w:hAnsi="Times New Roman" w:cs="Times New Roman"/>
          <w:sz w:val="28"/>
          <w:szCs w:val="32"/>
        </w:rPr>
      </w:pPr>
      <w:r w:rsidRPr="00B1051D">
        <w:rPr>
          <w:rFonts w:ascii="Times New Roman" w:hAnsi="Times New Roman" w:cs="Times New Roman"/>
          <w:b/>
          <w:color w:val="111827"/>
          <w:sz w:val="40"/>
          <w:szCs w:val="32"/>
        </w:rPr>
        <w:lastRenderedPageBreak/>
        <w:t>11. CONCLUSION</w:t>
      </w:r>
    </w:p>
    <w:p w14:paraId="6C6596DF" w14:textId="77777777" w:rsidR="00802779" w:rsidRPr="00B1051D" w:rsidRDefault="00000000"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t>11.1 Research and Implementation Synthesis</w:t>
      </w:r>
    </w:p>
    <w:p w14:paraId="1059E89E" w14:textId="77777777" w:rsidR="00802779" w:rsidRPr="00B1051D" w:rsidRDefault="00000000" w:rsidP="008E358F">
      <w:pPr>
        <w:spacing w:after="120" w:line="276" w:lineRule="auto"/>
        <w:jc w:val="both"/>
        <w:rPr>
          <w:rFonts w:ascii="Times New Roman" w:hAnsi="Times New Roman" w:cs="Times New Roman"/>
        </w:rPr>
      </w:pPr>
      <w:r w:rsidRPr="00B1051D">
        <w:rPr>
          <w:rFonts w:ascii="Times New Roman" w:hAnsi="Times New Roman" w:cs="Times New Roman"/>
          <w:color w:val="1F2937"/>
          <w:sz w:val="28"/>
        </w:rPr>
        <w:t>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asymmetry directly undermines consumer health awareness and presents severe challenges for health-conscious diners, fitness enthusiasts, and individuals managing dietary conditions such as diabetes, obesity, and hypertension.</w:t>
      </w:r>
    </w:p>
    <w:p w14:paraId="643DB5C3" w14:textId="77777777" w:rsidR="00802779" w:rsidRPr="00B1051D" w:rsidRDefault="00000000" w:rsidP="008E358F">
      <w:pPr>
        <w:spacing w:after="120" w:line="276" w:lineRule="auto"/>
        <w:jc w:val="both"/>
        <w:rPr>
          <w:rFonts w:ascii="Times New Roman" w:hAnsi="Times New Roman" w:cs="Times New Roman"/>
        </w:rPr>
      </w:pPr>
      <w:r w:rsidRPr="00B1051D">
        <w:rPr>
          <w:rFonts w:ascii="Times New Roman" w:hAnsi="Times New Roman" w:cs="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2E72D4CE" w14:textId="77777777" w:rsidR="00802779" w:rsidRPr="00B1051D" w:rsidRDefault="00000000"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t>11.2 Direct Alignment with Project Objectives</w:t>
      </w:r>
    </w:p>
    <w:p w14:paraId="065AA9F2" w14:textId="77777777" w:rsidR="00802779" w:rsidRPr="00B1051D" w:rsidRDefault="00000000" w:rsidP="008E358F">
      <w:pPr>
        <w:spacing w:after="80" w:line="276" w:lineRule="auto"/>
        <w:jc w:val="both"/>
        <w:rPr>
          <w:rFonts w:ascii="Times New Roman" w:hAnsi="Times New Roman" w:cs="Times New Roman"/>
        </w:rPr>
      </w:pPr>
      <w:r w:rsidRPr="00B1051D">
        <w:rPr>
          <w:rFonts w:ascii="Times New Roman" w:hAnsi="Times New Roman" w:cs="Times New Roman"/>
          <w:color w:val="1F2937"/>
          <w:sz w:val="28"/>
        </w:rPr>
        <w:t>The completed implementation directly satisfies every core objective formulated in Section 3 of this research paper:</w:t>
      </w:r>
    </w:p>
    <w:p w14:paraId="5F366AD9"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1 (Nutritional Transparency): </w:t>
      </w:r>
      <w:r w:rsidRPr="00B1051D">
        <w:rPr>
          <w:rFonts w:cs="Times New Roman"/>
          <w:color w:val="1F2937"/>
          <w:sz w:val="28"/>
        </w:rPr>
        <w:t>The platform provides an engaging, responsive digital dining menu featuring 8 verified nutritional metrics per dish, allergen alerts, ingredient listings, and dynamic dietary badges (Vegetarian, Vegan, Non-Vegetarian, Jain-friendly).</w:t>
      </w:r>
    </w:p>
    <w:p w14:paraId="45AE010A"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2 (Interactive Meal Customization): </w:t>
      </w:r>
      <w:r w:rsidRPr="00B1051D">
        <w:rPr>
          <w:rFonts w:cs="Times New Roman"/>
          <w:color w:val="1F2937"/>
          <w:sz w:val="28"/>
        </w:rPr>
        <w:t>Diners can dynamically modify portion sizes, carb bases, dressings, and protein add-ons, with the client and server recalculating both price and macronutrient totals in real time.</w:t>
      </w:r>
    </w:p>
    <w:p w14:paraId="3F6AC04A"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3 (Contactless Table Ordering): </w:t>
      </w:r>
      <w:r w:rsidRPr="00B1051D">
        <w:rPr>
          <w:rFonts w:cs="Times New Roman"/>
          <w:color w:val="1F2937"/>
          <w:sz w:val="28"/>
        </w:rPr>
        <w:t>Physical dining tables are provisioned with dynamic QR tokens, enabling zero-contact onboarding, digital ordering, and instant kitchen ticket generation without waiter intervention.</w:t>
      </w:r>
    </w:p>
    <w:p w14:paraId="7D5FA0AF"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4 (Live Kitchen Operations): </w:t>
      </w:r>
      <w:r w:rsidRPr="00B1051D">
        <w:rPr>
          <w:rFonts w:cs="Times New Roman"/>
          <w:color w:val="1F2937"/>
          <w:sz w:val="28"/>
        </w:rPr>
        <w:t xml:space="preserve">The operational Kanban board provides kitchen staff with an intuitive tool to transition orders across 5 verified </w:t>
      </w:r>
      <w:r w:rsidRPr="00B1051D">
        <w:rPr>
          <w:rFonts w:cs="Times New Roman"/>
          <w:color w:val="1F2937"/>
          <w:sz w:val="28"/>
        </w:rPr>
        <w:lastRenderedPageBreak/>
        <w:t>stages (Placed, Accepted, Preparing, Ready, Completed), propagating status updates to diner views within 4 seconds.</w:t>
      </w:r>
    </w:p>
    <w:p w14:paraId="58A4568E"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5 (Owner Management &amp; Analytics): </w:t>
      </w:r>
      <w:r w:rsidRPr="00B1051D">
        <w:rPr>
          <w:rFonts w:cs="Times New Roman"/>
          <w:color w:val="1F2937"/>
          <w:sz w:val="28"/>
        </w:rPr>
        <w:t>Restaurant owners possess full administrative control over menus, categories, ingredients, variants, tables, and customer reviews, supported by real-time analytics on sales and nutritional distribution.</w:t>
      </w:r>
    </w:p>
    <w:p w14:paraId="33995E87"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Fulfillment of Objective 6 (Data Integrity &amp; Security): </w:t>
      </w:r>
      <w:r w:rsidRPr="00B1051D">
        <w:rPr>
          <w:rFonts w:cs="Times New Roman"/>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1DCC2BD3" w14:textId="77777777" w:rsidR="00802779" w:rsidRPr="00B1051D" w:rsidRDefault="00000000"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t>11.3 Key Architectural and Technological Contributions</w:t>
      </w:r>
    </w:p>
    <w:p w14:paraId="3CB9FBC5" w14:textId="77777777" w:rsidR="00802779" w:rsidRPr="00B1051D" w:rsidRDefault="00000000" w:rsidP="008E358F">
      <w:pPr>
        <w:spacing w:after="80" w:line="276" w:lineRule="auto"/>
        <w:jc w:val="both"/>
        <w:rPr>
          <w:rFonts w:ascii="Times New Roman" w:hAnsi="Times New Roman" w:cs="Times New Roman"/>
        </w:rPr>
      </w:pPr>
      <w:r w:rsidRPr="00B1051D">
        <w:rPr>
          <w:rFonts w:ascii="Times New Roman" w:hAnsi="Times New Roman" w:cs="Times New Roman"/>
          <w:color w:val="1F2937"/>
          <w:sz w:val="28"/>
        </w:rPr>
        <w:t>The technical execution of Healthy Bite yielded several noteworthy software engineering contributions:</w:t>
      </w:r>
    </w:p>
    <w:p w14:paraId="45FC7E4C"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High-Performance Lightweight Architecture: </w:t>
      </w:r>
      <w:r w:rsidRPr="00B1051D">
        <w:rPr>
          <w:rFonts w:cs="Times New Roman"/>
          <w:color w:val="1F2937"/>
          <w:sz w:val="28"/>
        </w:rPr>
        <w:t>By avoiding heavyweight client frameworks and instead implementing clean Vanilla CSS and modular ES6+ JavaScript, the application achieves rapid sub-second page loads, minimal DOM overhead, and broad cross-device compatibility.</w:t>
      </w:r>
    </w:p>
    <w:p w14:paraId="0285F943"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Immutable Snapshot Preservation: </w:t>
      </w:r>
      <w:r w:rsidRPr="00B1051D">
        <w:rPr>
          <w:rFonts w:cs="Times New Roman"/>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68B83609"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Secure Multi-Tenant Partitioning: </w:t>
      </w:r>
      <w:r w:rsidRPr="00B1051D">
        <w:rPr>
          <w:rFonts w:cs="Times New Roman"/>
          <w:color w:val="1F2937"/>
          <w:sz w:val="28"/>
        </w:rPr>
        <w:t>The platform enforces strict tenant-level relational isolation, ensuring that multiple restaurant branches can co-exist within the same database infrastructure without risk of data cross-contamination or unauthorized access.</w:t>
      </w:r>
    </w:p>
    <w:p w14:paraId="7DFDE809" w14:textId="77777777" w:rsidR="00802779" w:rsidRPr="00B1051D" w:rsidRDefault="00000000" w:rsidP="008E358F">
      <w:pPr>
        <w:pStyle w:val="ListBullet"/>
        <w:spacing w:after="120" w:line="276" w:lineRule="auto"/>
        <w:jc w:val="both"/>
        <w:rPr>
          <w:rFonts w:cs="Times New Roman"/>
        </w:rPr>
      </w:pPr>
      <w:r w:rsidRPr="00B1051D">
        <w:rPr>
          <w:rFonts w:cs="Times New Roman"/>
          <w:b/>
          <w:color w:val="111827"/>
          <w:sz w:val="28"/>
        </w:rPr>
        <w:t xml:space="preserve">Operational Transparency: </w:t>
      </w:r>
      <w:r w:rsidRPr="00B1051D">
        <w:rPr>
          <w:rFonts w:cs="Times New Roman"/>
          <w:color w:val="1F2937"/>
          <w:sz w:val="28"/>
        </w:rPr>
        <w:t>The live kitchen pipeline bridges the operational gap between back-of-house kitchen preparation and front-of-house diner expectations, reducing perceived waiting times and customer anxiety.</w:t>
      </w:r>
    </w:p>
    <w:p w14:paraId="3D24BDD9" w14:textId="77777777" w:rsidR="00B1051D" w:rsidRPr="00B1051D" w:rsidRDefault="00B1051D" w:rsidP="008E358F">
      <w:pPr>
        <w:keepNext/>
        <w:spacing w:before="280" w:after="120" w:line="276" w:lineRule="auto"/>
        <w:jc w:val="both"/>
        <w:rPr>
          <w:rFonts w:ascii="Times New Roman" w:hAnsi="Times New Roman" w:cs="Times New Roman"/>
          <w:b/>
          <w:color w:val="1F2937"/>
          <w:sz w:val="32"/>
        </w:rPr>
      </w:pPr>
    </w:p>
    <w:p w14:paraId="10BBA047" w14:textId="5E50BD27" w:rsidR="00802779" w:rsidRPr="00B1051D" w:rsidRDefault="00000000" w:rsidP="008E358F">
      <w:pPr>
        <w:keepNext/>
        <w:spacing w:before="280" w:after="120" w:line="276" w:lineRule="auto"/>
        <w:jc w:val="both"/>
        <w:rPr>
          <w:rFonts w:ascii="Times New Roman" w:hAnsi="Times New Roman" w:cs="Times New Roman"/>
        </w:rPr>
      </w:pPr>
      <w:r w:rsidRPr="00B1051D">
        <w:rPr>
          <w:rFonts w:ascii="Times New Roman" w:hAnsi="Times New Roman" w:cs="Times New Roman"/>
          <w:b/>
          <w:color w:val="1F2937"/>
          <w:sz w:val="32"/>
        </w:rPr>
        <w:t>11.4 Future Scope and Research Directions</w:t>
      </w:r>
    </w:p>
    <w:p w14:paraId="090072C7" w14:textId="77777777" w:rsidR="00802779" w:rsidRPr="00B1051D" w:rsidRDefault="00000000" w:rsidP="008E358F">
      <w:pPr>
        <w:spacing w:after="80" w:line="276" w:lineRule="auto"/>
        <w:jc w:val="both"/>
        <w:rPr>
          <w:rFonts w:ascii="Times New Roman" w:hAnsi="Times New Roman" w:cs="Times New Roman"/>
        </w:rPr>
      </w:pPr>
      <w:r w:rsidRPr="00B1051D">
        <w:rPr>
          <w:rFonts w:ascii="Times New Roman" w:hAnsi="Times New Roman" w:cs="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713FEB7F"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lastRenderedPageBreak/>
        <w:t xml:space="preserve">1. AI-Driven Personalized Dietary Recommendations: </w:t>
      </w:r>
      <w:r w:rsidRPr="00B1051D">
        <w:rPr>
          <w:rFonts w:cs="Times New Roman"/>
          <w:color w:val="1F2937"/>
          <w:sz w:val="28"/>
        </w:rPr>
        <w:t>Integrating machine learning models (e.g., collaborative filtering and content-based recommendation algorithms) to analyze past customer dietary choices and recommend personalized meals aligned with specific caloric, keto, diabetic, or athletic goals.</w:t>
      </w:r>
    </w:p>
    <w:p w14:paraId="3C3A519C"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t xml:space="preserve">2. Automated BMI &amp; Calorie Budgeting Calculator: </w:t>
      </w:r>
      <w:r w:rsidRPr="00B1051D">
        <w:rPr>
          <w:rFonts w:cs="Times New Roman"/>
          <w:color w:val="1F2937"/>
          <w:sz w:val="28"/>
        </w:rPr>
        <w:t>Implementing an interactive health profile module allowing users to input height, weight, activity levels, and wellness goals to compute dynamic Basal Metabolic Rates (BMR) and recommended daily caloric thresholds.</w:t>
      </w:r>
    </w:p>
    <w:p w14:paraId="2459ABDC"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t xml:space="preserve">3. Wearable Device &amp; Fitness Platform Integration: </w:t>
      </w:r>
      <w:r w:rsidRPr="00B1051D">
        <w:rPr>
          <w:rFonts w:cs="Times New Roman"/>
          <w:color w:val="1F2937"/>
          <w:sz w:val="28"/>
        </w:rPr>
        <w:t>Integrating health APIs (such as Apple HealthKit, Google Health Connect, and Fitbit Web API) to synchronize consumed meal macros directly with diners' personal fitness trackers.</w:t>
      </w:r>
    </w:p>
    <w:p w14:paraId="1F22D6C3"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t xml:space="preserve">4. Native Mobile Applications: </w:t>
      </w:r>
      <w:r w:rsidRPr="00B1051D">
        <w:rPr>
          <w:rFonts w:cs="Times New Roman"/>
          <w:color w:val="1F2937"/>
          <w:sz w:val="28"/>
        </w:rPr>
        <w:t>Developing native mobile applications for Android and iOS using cross-platform frameworks (e.g., Flutter or React Native) to provide offline caching, geofenced table detection, and push notifications.</w:t>
      </w:r>
    </w:p>
    <w:p w14:paraId="1695C764"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t xml:space="preserve">5. Voice-Assisted Conversational Ordering: </w:t>
      </w:r>
      <w:r w:rsidRPr="00B1051D">
        <w:rPr>
          <w:rFonts w:cs="Times New Roman"/>
          <w:color w:val="1F2937"/>
          <w:sz w:val="28"/>
        </w:rPr>
        <w:t>Incorporating voice-activated conversational interfaces utilizing Web Speech APIs to facilitate hands-free food ordering and improve accessibility for visually impaired or elderly patrons.</w:t>
      </w:r>
    </w:p>
    <w:p w14:paraId="0B0F04EC" w14:textId="77777777" w:rsidR="00802779" w:rsidRPr="00B1051D" w:rsidRDefault="00000000" w:rsidP="008E358F">
      <w:pPr>
        <w:pStyle w:val="ListBullet"/>
        <w:numPr>
          <w:ilvl w:val="0"/>
          <w:numId w:val="0"/>
        </w:numPr>
        <w:spacing w:after="120" w:line="276" w:lineRule="auto"/>
        <w:jc w:val="both"/>
        <w:rPr>
          <w:rFonts w:cs="Times New Roman"/>
        </w:rPr>
      </w:pPr>
      <w:r w:rsidRPr="00B1051D">
        <w:rPr>
          <w:rFonts w:cs="Times New Roman"/>
          <w:b/>
          <w:color w:val="111827"/>
          <w:sz w:val="28"/>
        </w:rPr>
        <w:t xml:space="preserve">6. Commercial Payment Gateway Integration: </w:t>
      </w:r>
      <w:r w:rsidRPr="00B1051D">
        <w:rPr>
          <w:rFonts w:cs="Times New Roman"/>
          <w:color w:val="1F2937"/>
          <w:sz w:val="28"/>
        </w:rPr>
        <w:t>Extending the simulated payment layer to integrate licensed commercial payment gateways (such as UPI 2.0, Razorpay, or Stripe), enabling secure automated credit card processing, digital wallets, and automated refunds.</w:t>
      </w:r>
    </w:p>
    <w:p w14:paraId="5A3C910C" w14:textId="77777777" w:rsidR="00802779" w:rsidRPr="00B1051D" w:rsidRDefault="00000000" w:rsidP="008E358F">
      <w:pPr>
        <w:pStyle w:val="ListBullet"/>
        <w:numPr>
          <w:ilvl w:val="0"/>
          <w:numId w:val="0"/>
        </w:numPr>
        <w:spacing w:after="120" w:line="276" w:lineRule="auto"/>
        <w:jc w:val="both"/>
        <w:rPr>
          <w:rFonts w:cs="Times New Roman"/>
          <w:color w:val="1F2937"/>
          <w:sz w:val="28"/>
        </w:rPr>
      </w:pPr>
      <w:r w:rsidRPr="00B1051D">
        <w:rPr>
          <w:rFonts w:cs="Times New Roman"/>
          <w:b/>
          <w:color w:val="111827"/>
          <w:sz w:val="28"/>
        </w:rPr>
        <w:t xml:space="preserve">7. Multi-Lingual Regional Localization: </w:t>
      </w:r>
      <w:r w:rsidRPr="00B1051D">
        <w:rPr>
          <w:rFonts w:cs="Times New Roman"/>
          <w:color w:val="1F2937"/>
          <w:sz w:val="28"/>
        </w:rPr>
        <w:t>Extending language catalogs to support multi-lingual localization across regional Indian and international languages, broadening demographic accessibility.</w:t>
      </w:r>
    </w:p>
    <w:p w14:paraId="32BE3971"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2B26D348"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6D54E946"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48E96C47"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17B60818"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57D99447"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7BCCC20C"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4021C48A"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763EFE81"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1AA48CBD" w14:textId="77777777" w:rsidR="004B08DE" w:rsidRPr="00B1051D" w:rsidRDefault="004B08DE" w:rsidP="008E358F">
      <w:pPr>
        <w:pStyle w:val="ListBullet"/>
        <w:numPr>
          <w:ilvl w:val="0"/>
          <w:numId w:val="0"/>
        </w:numPr>
        <w:spacing w:after="120" w:line="276" w:lineRule="auto"/>
        <w:jc w:val="both"/>
        <w:rPr>
          <w:rFonts w:cs="Times New Roman"/>
          <w:color w:val="1F2937"/>
          <w:sz w:val="28"/>
        </w:rPr>
      </w:pPr>
    </w:p>
    <w:p w14:paraId="7BA40268" w14:textId="77777777" w:rsidR="00B1051D" w:rsidRPr="00B1051D" w:rsidRDefault="00B1051D" w:rsidP="008E358F">
      <w:pPr>
        <w:pStyle w:val="ListBullet"/>
        <w:numPr>
          <w:ilvl w:val="0"/>
          <w:numId w:val="0"/>
        </w:numPr>
        <w:spacing w:after="120" w:line="276" w:lineRule="auto"/>
        <w:jc w:val="both"/>
        <w:rPr>
          <w:rFonts w:cs="Times New Roman"/>
          <w:color w:val="1F2937"/>
          <w:sz w:val="28"/>
        </w:rPr>
      </w:pPr>
    </w:p>
    <w:p w14:paraId="3B80A42E" w14:textId="588FFED5" w:rsidR="00B1051D" w:rsidRPr="00B1051D" w:rsidRDefault="00B1051D" w:rsidP="00B1051D">
      <w:pPr>
        <w:pStyle w:val="ListBullet"/>
        <w:numPr>
          <w:ilvl w:val="0"/>
          <w:numId w:val="0"/>
        </w:numPr>
        <w:spacing w:after="120" w:line="276" w:lineRule="auto"/>
        <w:jc w:val="both"/>
        <w:rPr>
          <w:rFonts w:cs="Times New Roman"/>
          <w:color w:val="1F2937"/>
          <w:sz w:val="28"/>
        </w:rPr>
      </w:pPr>
    </w:p>
    <w:p w14:paraId="7908B690" w14:textId="77777777" w:rsidR="00B1051D" w:rsidRPr="00B1051D" w:rsidRDefault="00B1051D" w:rsidP="00B1051D">
      <w:pPr>
        <w:pStyle w:val="ListBullet"/>
        <w:numPr>
          <w:ilvl w:val="0"/>
          <w:numId w:val="0"/>
        </w:numPr>
        <w:spacing w:after="120" w:line="276" w:lineRule="auto"/>
        <w:jc w:val="both"/>
        <w:rPr>
          <w:rFonts w:cs="Times New Roman"/>
        </w:rPr>
      </w:pPr>
    </w:p>
    <w:p w14:paraId="34910D67" w14:textId="2B651771" w:rsidR="00B1051D" w:rsidRPr="00B1051D" w:rsidRDefault="00B1051D" w:rsidP="00B1051D">
      <w:pPr>
        <w:pStyle w:val="ListBullet"/>
        <w:numPr>
          <w:ilvl w:val="0"/>
          <w:numId w:val="0"/>
        </w:numPr>
        <w:spacing w:after="120" w:line="276" w:lineRule="auto"/>
        <w:jc w:val="both"/>
        <w:rPr>
          <w:rFonts w:cs="Times New Roman"/>
        </w:rPr>
      </w:pPr>
      <w:r w:rsidRPr="00B1051D">
        <w:rPr>
          <w:rFonts w:cs="Times New Roman"/>
          <w:b/>
          <w:color w:val="111827"/>
          <w:sz w:val="40"/>
          <w:szCs w:val="24"/>
        </w:rPr>
        <w:lastRenderedPageBreak/>
        <w:t>12.REFERENCES</w:t>
      </w:r>
    </w:p>
    <w:p w14:paraId="2CFAEA9D" w14:textId="475C21FF"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PHP Official Manual (php.net/manual) — Used for PDO prepared statements, custom MVC routing, session security, password hashing, and CSRF token generation.</w:t>
      </w:r>
    </w:p>
    <w:p w14:paraId="31074175"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MySQL 8.0 Reference Manual (dev.mysql.com/doc/refman/8.0/en/) — Used for designing the 16-table relational schema, foreign key cascade rules, and MariaDB database dump exports.</w:t>
      </w:r>
    </w:p>
    <w:p w14:paraId="7E66F6B9"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Mozilla Developer Network (developer.mozilla.org) — Used for modern JavaScript fetch() API calls, localStorage cart state persistence, and DOM event handling.</w:t>
      </w:r>
    </w:p>
    <w:p w14:paraId="4F141383"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OWASP Top Ten (owasp.org) — Used as the security specification for defensive programming (SQL injection defense via parameter binding, XSS prevention via htmlspecialchars, and CSRF protection via hash_equals).</w:t>
      </w:r>
    </w:p>
    <w:p w14:paraId="503D6F9E"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Bootstrap Icons Documentation (icons.getbootstrap.com) &amp; jsDelivr CDN (jsdelivr.com) — Used for loading all vector interface icons across the application.</w:t>
      </w:r>
    </w:p>
    <w:p w14:paraId="5FEFD0DF"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Google Fonts (fonts.google.com) — Used for typography via Inter and Outfit.</w:t>
      </w:r>
    </w:p>
    <w:p w14:paraId="0E2CD800" w14:textId="77777777" w:rsidR="00902934" w:rsidRPr="00B1051D" w:rsidRDefault="00902934" w:rsidP="008E358F">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Davidshimjs QRCode.js Repository (github.com/davidshimjs/qrcodejs) — Used for the embedded table QR code canvas engine (public/assets/js/qrcode.min.js).</w:t>
      </w:r>
    </w:p>
    <w:p w14:paraId="4D0B712F" w14:textId="7999D7FC" w:rsidR="00802779" w:rsidRPr="00B1051D" w:rsidRDefault="00902934" w:rsidP="00C27342">
      <w:pPr>
        <w:numPr>
          <w:ilvl w:val="0"/>
          <w:numId w:val="22"/>
        </w:numPr>
        <w:spacing w:before="40" w:after="120" w:line="276" w:lineRule="auto"/>
        <w:rPr>
          <w:rFonts w:ascii="Times New Roman" w:hAnsi="Times New Roman" w:cs="Times New Roman"/>
          <w:color w:val="111827"/>
          <w:sz w:val="28"/>
          <w:szCs w:val="36"/>
        </w:rPr>
      </w:pPr>
      <w:r w:rsidRPr="00B1051D">
        <w:rPr>
          <w:rFonts w:ascii="Times New Roman" w:hAnsi="Times New Roman" w:cs="Times New Roman"/>
          <w:color w:val="111827"/>
          <w:sz w:val="28"/>
          <w:szCs w:val="36"/>
        </w:rPr>
        <w:t>Python Tooling Documentation (python-docx, Pillow, openpyxl, ReportLab) — Used for automated generation of the 300 DPI DFD diagrams, project report (.docx), testing spreadsheet (.xlsx), and QA validation report (.pdf).</w:t>
      </w:r>
    </w:p>
    <w:sectPr w:rsidR="00802779" w:rsidRPr="00B1051D">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44738" w14:textId="77777777" w:rsidR="00484AB1" w:rsidRDefault="00484AB1" w:rsidP="00E16F75">
      <w:pPr>
        <w:spacing w:after="0" w:line="240" w:lineRule="auto"/>
      </w:pPr>
      <w:r>
        <w:separator/>
      </w:r>
    </w:p>
  </w:endnote>
  <w:endnote w:type="continuationSeparator" w:id="0">
    <w:p w14:paraId="41C928E0" w14:textId="77777777" w:rsidR="00484AB1" w:rsidRDefault="00484AB1" w:rsidP="00E1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C914" w14:textId="77777777" w:rsidR="00484AB1" w:rsidRDefault="00484AB1" w:rsidP="00E16F75">
      <w:pPr>
        <w:spacing w:after="0" w:line="240" w:lineRule="auto"/>
      </w:pPr>
      <w:r>
        <w:separator/>
      </w:r>
    </w:p>
  </w:footnote>
  <w:footnote w:type="continuationSeparator" w:id="0">
    <w:p w14:paraId="46DCEE28" w14:textId="77777777" w:rsidR="00484AB1" w:rsidRDefault="00484AB1" w:rsidP="00E16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85519"/>
    <w:multiLevelType w:val="multilevel"/>
    <w:tmpl w:val="B5D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D615E"/>
    <w:multiLevelType w:val="multilevel"/>
    <w:tmpl w:val="1CB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405645"/>
    <w:multiLevelType w:val="hybridMultilevel"/>
    <w:tmpl w:val="AB5A1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364B01"/>
    <w:multiLevelType w:val="hybridMultilevel"/>
    <w:tmpl w:val="32CE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9E4B41"/>
    <w:multiLevelType w:val="hybridMultilevel"/>
    <w:tmpl w:val="808E5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4E0E9D"/>
    <w:multiLevelType w:val="hybridMultilevel"/>
    <w:tmpl w:val="8556A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FA5667"/>
    <w:multiLevelType w:val="multilevel"/>
    <w:tmpl w:val="EAD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570D3"/>
    <w:multiLevelType w:val="multilevel"/>
    <w:tmpl w:val="583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57D811"/>
    <w:multiLevelType w:val="singleLevel"/>
    <w:tmpl w:val="3B57D811"/>
    <w:lvl w:ilvl="0">
      <w:start w:val="5"/>
      <w:numFmt w:val="decimal"/>
      <w:suff w:val="space"/>
      <w:lvlText w:val="%1."/>
      <w:lvlJc w:val="left"/>
      <w:pPr>
        <w:ind w:left="0" w:firstLine="0"/>
      </w:pPr>
      <w:rPr>
        <w:sz w:val="24"/>
        <w:szCs w:val="24"/>
      </w:rPr>
    </w:lvl>
  </w:abstractNum>
  <w:abstractNum w:abstractNumId="18" w15:restartNumberingAfterBreak="0">
    <w:nsid w:val="3D1A5240"/>
    <w:multiLevelType w:val="multilevel"/>
    <w:tmpl w:val="4A3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A7A45"/>
    <w:multiLevelType w:val="multilevel"/>
    <w:tmpl w:val="05B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83829"/>
    <w:multiLevelType w:val="multilevel"/>
    <w:tmpl w:val="96A8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17667"/>
    <w:multiLevelType w:val="multilevel"/>
    <w:tmpl w:val="5DF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12D11"/>
    <w:multiLevelType w:val="multilevel"/>
    <w:tmpl w:val="3C9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7679BD"/>
    <w:multiLevelType w:val="hybridMultilevel"/>
    <w:tmpl w:val="1DA0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AE26F0"/>
    <w:multiLevelType w:val="hybridMultilevel"/>
    <w:tmpl w:val="14988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412755"/>
    <w:multiLevelType w:val="multilevel"/>
    <w:tmpl w:val="3F2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450A47"/>
    <w:multiLevelType w:val="multilevel"/>
    <w:tmpl w:val="F52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9B1FEE"/>
    <w:multiLevelType w:val="multilevel"/>
    <w:tmpl w:val="56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401FE"/>
    <w:multiLevelType w:val="multilevel"/>
    <w:tmpl w:val="2D8A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4550488">
    <w:abstractNumId w:val="12"/>
  </w:num>
  <w:num w:numId="2" w16cid:durableId="1068309853">
    <w:abstractNumId w:val="14"/>
  </w:num>
  <w:num w:numId="3" w16cid:durableId="1767849966">
    <w:abstractNumId w:val="19"/>
  </w:num>
  <w:num w:numId="4" w16cid:durableId="1809349353">
    <w:abstractNumId w:val="18"/>
  </w:num>
  <w:num w:numId="5" w16cid:durableId="1992981021">
    <w:abstractNumId w:val="21"/>
  </w:num>
  <w:num w:numId="6" w16cid:durableId="202451776">
    <w:abstractNumId w:val="27"/>
  </w:num>
  <w:num w:numId="7" w16cid:durableId="255095711">
    <w:abstractNumId w:val="24"/>
  </w:num>
  <w:num w:numId="8" w16cid:durableId="377122175">
    <w:abstractNumId w:val="23"/>
  </w:num>
  <w:num w:numId="9" w16cid:durableId="708649902">
    <w:abstractNumId w:val="11"/>
  </w:num>
  <w:num w:numId="10" w16cid:durableId="709913271">
    <w:abstractNumId w:val="9"/>
  </w:num>
  <w:num w:numId="11" w16cid:durableId="857500872">
    <w:abstractNumId w:val="13"/>
  </w:num>
  <w:num w:numId="12" w16cid:durableId="104271787">
    <w:abstractNumId w:val="8"/>
  </w:num>
  <w:num w:numId="13" w16cid:durableId="1483621768">
    <w:abstractNumId w:val="6"/>
  </w:num>
  <w:num w:numId="14" w16cid:durableId="993722617">
    <w:abstractNumId w:val="5"/>
  </w:num>
  <w:num w:numId="15" w16cid:durableId="789783445">
    <w:abstractNumId w:val="4"/>
  </w:num>
  <w:num w:numId="16" w16cid:durableId="1486311416">
    <w:abstractNumId w:val="7"/>
  </w:num>
  <w:num w:numId="17" w16cid:durableId="1168599574">
    <w:abstractNumId w:val="3"/>
  </w:num>
  <w:num w:numId="18" w16cid:durableId="136188280">
    <w:abstractNumId w:val="2"/>
  </w:num>
  <w:num w:numId="19" w16cid:durableId="1935286817">
    <w:abstractNumId w:val="1"/>
  </w:num>
  <w:num w:numId="20" w16cid:durableId="644243491">
    <w:abstractNumId w:val="0"/>
  </w:num>
  <w:num w:numId="21" w16cid:durableId="485173610">
    <w:abstractNumId w:val="17"/>
    <w:lvlOverride w:ilvl="0">
      <w:startOverride w:val="5"/>
    </w:lvlOverride>
  </w:num>
  <w:num w:numId="22" w16cid:durableId="1835340289">
    <w:abstractNumId w:val="26"/>
  </w:num>
  <w:num w:numId="23" w16cid:durableId="1281297150">
    <w:abstractNumId w:val="15"/>
  </w:num>
  <w:num w:numId="24" w16cid:durableId="449083078">
    <w:abstractNumId w:val="25"/>
  </w:num>
  <w:num w:numId="25" w16cid:durableId="604113953">
    <w:abstractNumId w:val="22"/>
  </w:num>
  <w:num w:numId="26" w16cid:durableId="2099712896">
    <w:abstractNumId w:val="28"/>
  </w:num>
  <w:num w:numId="27" w16cid:durableId="1920362229">
    <w:abstractNumId w:val="16"/>
  </w:num>
  <w:num w:numId="28" w16cid:durableId="929657031">
    <w:abstractNumId w:val="10"/>
  </w:num>
  <w:num w:numId="29" w16cid:durableId="907570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D3"/>
    <w:rsid w:val="00007280"/>
    <w:rsid w:val="00036651"/>
    <w:rsid w:val="00052CF6"/>
    <w:rsid w:val="00075330"/>
    <w:rsid w:val="00076042"/>
    <w:rsid w:val="000817FA"/>
    <w:rsid w:val="0009213E"/>
    <w:rsid w:val="000B7940"/>
    <w:rsid w:val="000E367D"/>
    <w:rsid w:val="000F2767"/>
    <w:rsid w:val="001119E7"/>
    <w:rsid w:val="00123891"/>
    <w:rsid w:val="00126206"/>
    <w:rsid w:val="00147882"/>
    <w:rsid w:val="00154224"/>
    <w:rsid w:val="001649D4"/>
    <w:rsid w:val="001B607E"/>
    <w:rsid w:val="001C08C0"/>
    <w:rsid w:val="001C35F8"/>
    <w:rsid w:val="001F633B"/>
    <w:rsid w:val="002002D8"/>
    <w:rsid w:val="00206529"/>
    <w:rsid w:val="0021705B"/>
    <w:rsid w:val="00266E13"/>
    <w:rsid w:val="002759D4"/>
    <w:rsid w:val="00290488"/>
    <w:rsid w:val="0029220F"/>
    <w:rsid w:val="002A425D"/>
    <w:rsid w:val="002B6B8E"/>
    <w:rsid w:val="002D309D"/>
    <w:rsid w:val="002D6727"/>
    <w:rsid w:val="002F1BD0"/>
    <w:rsid w:val="002F6735"/>
    <w:rsid w:val="003043C4"/>
    <w:rsid w:val="003302D7"/>
    <w:rsid w:val="0034010B"/>
    <w:rsid w:val="00345B02"/>
    <w:rsid w:val="003567FD"/>
    <w:rsid w:val="003761FD"/>
    <w:rsid w:val="00390362"/>
    <w:rsid w:val="003A43B7"/>
    <w:rsid w:val="003C2EA9"/>
    <w:rsid w:val="003E6DCD"/>
    <w:rsid w:val="003F02A1"/>
    <w:rsid w:val="003F3892"/>
    <w:rsid w:val="00417048"/>
    <w:rsid w:val="00434692"/>
    <w:rsid w:val="00442D5B"/>
    <w:rsid w:val="0046022B"/>
    <w:rsid w:val="004732F5"/>
    <w:rsid w:val="004803E2"/>
    <w:rsid w:val="00484AB1"/>
    <w:rsid w:val="004B08DE"/>
    <w:rsid w:val="004B2A5B"/>
    <w:rsid w:val="004B33EA"/>
    <w:rsid w:val="004D3C5F"/>
    <w:rsid w:val="004F7120"/>
    <w:rsid w:val="00502BC1"/>
    <w:rsid w:val="00517129"/>
    <w:rsid w:val="0053352A"/>
    <w:rsid w:val="005460DE"/>
    <w:rsid w:val="00546B6A"/>
    <w:rsid w:val="0055712A"/>
    <w:rsid w:val="00562B4F"/>
    <w:rsid w:val="00570C39"/>
    <w:rsid w:val="005726E5"/>
    <w:rsid w:val="00574A20"/>
    <w:rsid w:val="0057748D"/>
    <w:rsid w:val="005905C3"/>
    <w:rsid w:val="005A0588"/>
    <w:rsid w:val="005A6913"/>
    <w:rsid w:val="005B1D23"/>
    <w:rsid w:val="00601DD4"/>
    <w:rsid w:val="00602F8C"/>
    <w:rsid w:val="006164F4"/>
    <w:rsid w:val="00652BC7"/>
    <w:rsid w:val="006715D2"/>
    <w:rsid w:val="00692915"/>
    <w:rsid w:val="006B3511"/>
    <w:rsid w:val="006B7EA7"/>
    <w:rsid w:val="006D0FC0"/>
    <w:rsid w:val="006D3A57"/>
    <w:rsid w:val="006D510C"/>
    <w:rsid w:val="0071538B"/>
    <w:rsid w:val="0072282A"/>
    <w:rsid w:val="00774CF5"/>
    <w:rsid w:val="00780343"/>
    <w:rsid w:val="00785AD3"/>
    <w:rsid w:val="00792FD3"/>
    <w:rsid w:val="007A6280"/>
    <w:rsid w:val="007C0A88"/>
    <w:rsid w:val="007C2AAB"/>
    <w:rsid w:val="007C343C"/>
    <w:rsid w:val="007C451C"/>
    <w:rsid w:val="007C491F"/>
    <w:rsid w:val="007E1966"/>
    <w:rsid w:val="00802779"/>
    <w:rsid w:val="008222EE"/>
    <w:rsid w:val="00856D22"/>
    <w:rsid w:val="00872BD4"/>
    <w:rsid w:val="00876541"/>
    <w:rsid w:val="008A1C6C"/>
    <w:rsid w:val="008A67F6"/>
    <w:rsid w:val="008B1DEF"/>
    <w:rsid w:val="008B4FDD"/>
    <w:rsid w:val="008C428A"/>
    <w:rsid w:val="008D6934"/>
    <w:rsid w:val="008E358F"/>
    <w:rsid w:val="008F4FDE"/>
    <w:rsid w:val="00902934"/>
    <w:rsid w:val="009040CD"/>
    <w:rsid w:val="009072B9"/>
    <w:rsid w:val="00907A26"/>
    <w:rsid w:val="00932B9B"/>
    <w:rsid w:val="00981E9E"/>
    <w:rsid w:val="00986BA8"/>
    <w:rsid w:val="009915EE"/>
    <w:rsid w:val="009A7EF4"/>
    <w:rsid w:val="009C07E3"/>
    <w:rsid w:val="009C4268"/>
    <w:rsid w:val="00A26658"/>
    <w:rsid w:val="00A35F41"/>
    <w:rsid w:val="00A43242"/>
    <w:rsid w:val="00A4743B"/>
    <w:rsid w:val="00A52B42"/>
    <w:rsid w:val="00A64D04"/>
    <w:rsid w:val="00A840AB"/>
    <w:rsid w:val="00A85E09"/>
    <w:rsid w:val="00A95399"/>
    <w:rsid w:val="00AB1C82"/>
    <w:rsid w:val="00AB6215"/>
    <w:rsid w:val="00AC2887"/>
    <w:rsid w:val="00AC2892"/>
    <w:rsid w:val="00AC3CD3"/>
    <w:rsid w:val="00AC7AD4"/>
    <w:rsid w:val="00AD0C8F"/>
    <w:rsid w:val="00AD1555"/>
    <w:rsid w:val="00AD2EC9"/>
    <w:rsid w:val="00AD4C42"/>
    <w:rsid w:val="00AE039E"/>
    <w:rsid w:val="00AF3E21"/>
    <w:rsid w:val="00B1051D"/>
    <w:rsid w:val="00B13951"/>
    <w:rsid w:val="00B2718F"/>
    <w:rsid w:val="00B30CA9"/>
    <w:rsid w:val="00B40DC9"/>
    <w:rsid w:val="00B46103"/>
    <w:rsid w:val="00B61262"/>
    <w:rsid w:val="00B8076A"/>
    <w:rsid w:val="00B81A79"/>
    <w:rsid w:val="00B9655A"/>
    <w:rsid w:val="00BA285D"/>
    <w:rsid w:val="00BA2D9C"/>
    <w:rsid w:val="00BB70A8"/>
    <w:rsid w:val="00BD4ECF"/>
    <w:rsid w:val="00BD5E17"/>
    <w:rsid w:val="00C1222B"/>
    <w:rsid w:val="00C27342"/>
    <w:rsid w:val="00C62517"/>
    <w:rsid w:val="00C80D5A"/>
    <w:rsid w:val="00C83875"/>
    <w:rsid w:val="00C92DA2"/>
    <w:rsid w:val="00C9348D"/>
    <w:rsid w:val="00CB03AD"/>
    <w:rsid w:val="00CC2B5E"/>
    <w:rsid w:val="00CD6456"/>
    <w:rsid w:val="00CE6644"/>
    <w:rsid w:val="00D07ABF"/>
    <w:rsid w:val="00D12517"/>
    <w:rsid w:val="00D13BCE"/>
    <w:rsid w:val="00D14FB2"/>
    <w:rsid w:val="00D37952"/>
    <w:rsid w:val="00D4074B"/>
    <w:rsid w:val="00D469E1"/>
    <w:rsid w:val="00D62E63"/>
    <w:rsid w:val="00D80160"/>
    <w:rsid w:val="00D809D5"/>
    <w:rsid w:val="00D87022"/>
    <w:rsid w:val="00D94623"/>
    <w:rsid w:val="00D96219"/>
    <w:rsid w:val="00DA1028"/>
    <w:rsid w:val="00DB0E4F"/>
    <w:rsid w:val="00DC0684"/>
    <w:rsid w:val="00DC1C6A"/>
    <w:rsid w:val="00DD66E8"/>
    <w:rsid w:val="00DD7EC9"/>
    <w:rsid w:val="00DF1552"/>
    <w:rsid w:val="00DF1AD4"/>
    <w:rsid w:val="00DF501C"/>
    <w:rsid w:val="00DF5ED4"/>
    <w:rsid w:val="00E01F5A"/>
    <w:rsid w:val="00E1222D"/>
    <w:rsid w:val="00E16F75"/>
    <w:rsid w:val="00E24BE4"/>
    <w:rsid w:val="00E3248B"/>
    <w:rsid w:val="00E40781"/>
    <w:rsid w:val="00E55A9B"/>
    <w:rsid w:val="00E828BC"/>
    <w:rsid w:val="00E8388E"/>
    <w:rsid w:val="00E86099"/>
    <w:rsid w:val="00E93396"/>
    <w:rsid w:val="00E95C7A"/>
    <w:rsid w:val="00EA6B10"/>
    <w:rsid w:val="00EC0E9E"/>
    <w:rsid w:val="00EC1D48"/>
    <w:rsid w:val="00ED4E4E"/>
    <w:rsid w:val="00EE0476"/>
    <w:rsid w:val="00EE0D26"/>
    <w:rsid w:val="00EE61F2"/>
    <w:rsid w:val="00EF2D20"/>
    <w:rsid w:val="00EF7453"/>
    <w:rsid w:val="00F00CD3"/>
    <w:rsid w:val="00F07F1A"/>
    <w:rsid w:val="00F21719"/>
    <w:rsid w:val="00F23B40"/>
    <w:rsid w:val="00F317D2"/>
    <w:rsid w:val="00F55F89"/>
    <w:rsid w:val="00F878F7"/>
    <w:rsid w:val="00FC3924"/>
    <w:rsid w:val="00FC3971"/>
    <w:rsid w:val="00FC7281"/>
    <w:rsid w:val="00FF19A7"/>
    <w:rsid w:val="0125B09B"/>
    <w:rsid w:val="034A10CC"/>
    <w:rsid w:val="03C37BC7"/>
    <w:rsid w:val="04B2CF6C"/>
    <w:rsid w:val="0563D869"/>
    <w:rsid w:val="05E30CC3"/>
    <w:rsid w:val="0B20F00F"/>
    <w:rsid w:val="0B795C66"/>
    <w:rsid w:val="0CDC3523"/>
    <w:rsid w:val="0D861D5C"/>
    <w:rsid w:val="10E0631F"/>
    <w:rsid w:val="133D7021"/>
    <w:rsid w:val="13BACECF"/>
    <w:rsid w:val="1411462E"/>
    <w:rsid w:val="1422A67C"/>
    <w:rsid w:val="14591318"/>
    <w:rsid w:val="1465F101"/>
    <w:rsid w:val="1511FDCB"/>
    <w:rsid w:val="174A7E6B"/>
    <w:rsid w:val="193B3C02"/>
    <w:rsid w:val="1A3E6E64"/>
    <w:rsid w:val="1CC276C8"/>
    <w:rsid w:val="1CE31642"/>
    <w:rsid w:val="1F801D55"/>
    <w:rsid w:val="20A7934D"/>
    <w:rsid w:val="20F6C7CB"/>
    <w:rsid w:val="211E13E0"/>
    <w:rsid w:val="21246EA9"/>
    <w:rsid w:val="222F4FC6"/>
    <w:rsid w:val="245A966E"/>
    <w:rsid w:val="248E7BBE"/>
    <w:rsid w:val="2495DED7"/>
    <w:rsid w:val="296076CA"/>
    <w:rsid w:val="29BC6E9F"/>
    <w:rsid w:val="2A0610EA"/>
    <w:rsid w:val="2A330D2C"/>
    <w:rsid w:val="2B4D0A0D"/>
    <w:rsid w:val="2BE06D57"/>
    <w:rsid w:val="2C7D0382"/>
    <w:rsid w:val="2C94B375"/>
    <w:rsid w:val="2EA0FD8C"/>
    <w:rsid w:val="2EBC6353"/>
    <w:rsid w:val="2F75650E"/>
    <w:rsid w:val="2FA1807D"/>
    <w:rsid w:val="2FEBE790"/>
    <w:rsid w:val="302D970D"/>
    <w:rsid w:val="3031DD4A"/>
    <w:rsid w:val="30E9B080"/>
    <w:rsid w:val="31A42564"/>
    <w:rsid w:val="31DBB69E"/>
    <w:rsid w:val="32A40925"/>
    <w:rsid w:val="32A42E94"/>
    <w:rsid w:val="3657E65C"/>
    <w:rsid w:val="378CC07E"/>
    <w:rsid w:val="3BFCEC5B"/>
    <w:rsid w:val="3CA1EF26"/>
    <w:rsid w:val="3E87610B"/>
    <w:rsid w:val="3E915D02"/>
    <w:rsid w:val="3F1CF1B9"/>
    <w:rsid w:val="400DF427"/>
    <w:rsid w:val="40CA7A39"/>
    <w:rsid w:val="4436A039"/>
    <w:rsid w:val="462BEDDA"/>
    <w:rsid w:val="478A2114"/>
    <w:rsid w:val="483E23EE"/>
    <w:rsid w:val="48968DCF"/>
    <w:rsid w:val="48A100B3"/>
    <w:rsid w:val="4A196542"/>
    <w:rsid w:val="4CA5BA49"/>
    <w:rsid w:val="4E561488"/>
    <w:rsid w:val="52AB404C"/>
    <w:rsid w:val="56487E75"/>
    <w:rsid w:val="56EB1CCC"/>
    <w:rsid w:val="56EB3FD7"/>
    <w:rsid w:val="5A853BC0"/>
    <w:rsid w:val="5BEA1AE6"/>
    <w:rsid w:val="5D51DBEB"/>
    <w:rsid w:val="5E5D4C88"/>
    <w:rsid w:val="5EB260F0"/>
    <w:rsid w:val="5ED97729"/>
    <w:rsid w:val="5EEAD3ED"/>
    <w:rsid w:val="6022CC1B"/>
    <w:rsid w:val="617F6BEF"/>
    <w:rsid w:val="6187050B"/>
    <w:rsid w:val="62DAAAB0"/>
    <w:rsid w:val="6659687F"/>
    <w:rsid w:val="66E023D2"/>
    <w:rsid w:val="67655183"/>
    <w:rsid w:val="677170E6"/>
    <w:rsid w:val="679B37A4"/>
    <w:rsid w:val="680EF7A7"/>
    <w:rsid w:val="6ACDD53C"/>
    <w:rsid w:val="6C0310B8"/>
    <w:rsid w:val="70B39663"/>
    <w:rsid w:val="70DA4351"/>
    <w:rsid w:val="715C28DA"/>
    <w:rsid w:val="71819B50"/>
    <w:rsid w:val="728CE00F"/>
    <w:rsid w:val="73C62861"/>
    <w:rsid w:val="759AA63F"/>
    <w:rsid w:val="79474D47"/>
    <w:rsid w:val="7CD953A6"/>
    <w:rsid w:val="7D018220"/>
    <w:rsid w:val="7D3B5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F839"/>
  <w15:chartTrackingRefBased/>
  <w15:docId w15:val="{06C58741-990C-4CEC-A9F7-7A5D8F61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noProof/>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C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00C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F00C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00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00C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F00C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00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D3"/>
    <w:rPr>
      <w:rFonts w:eastAsiaTheme="majorEastAsia" w:cstheme="majorBidi"/>
      <w:color w:val="272727" w:themeColor="text1" w:themeTint="D8"/>
    </w:rPr>
  </w:style>
  <w:style w:type="paragraph" w:styleId="Title">
    <w:name w:val="Title"/>
    <w:basedOn w:val="Normal"/>
    <w:next w:val="Normal"/>
    <w:link w:val="TitleChar"/>
    <w:uiPriority w:val="10"/>
    <w:qFormat/>
    <w:rsid w:val="00F00C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00C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00C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00C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00CD3"/>
    <w:pPr>
      <w:spacing w:before="160"/>
      <w:jc w:val="center"/>
    </w:pPr>
    <w:rPr>
      <w:i/>
      <w:iCs/>
      <w:color w:val="404040" w:themeColor="text1" w:themeTint="BF"/>
    </w:rPr>
  </w:style>
  <w:style w:type="character" w:customStyle="1" w:styleId="QuoteChar">
    <w:name w:val="Quote Char"/>
    <w:basedOn w:val="DefaultParagraphFont"/>
    <w:link w:val="Quote"/>
    <w:uiPriority w:val="29"/>
    <w:rsid w:val="00F00CD3"/>
    <w:rPr>
      <w:i/>
      <w:iCs/>
      <w:color w:val="404040" w:themeColor="text1" w:themeTint="BF"/>
    </w:rPr>
  </w:style>
  <w:style w:type="paragraph" w:styleId="ListParagraph">
    <w:name w:val="List Paragraph"/>
    <w:basedOn w:val="Normal"/>
    <w:uiPriority w:val="34"/>
    <w:qFormat/>
    <w:rsid w:val="00F00CD3"/>
    <w:pPr>
      <w:ind w:left="720"/>
      <w:contextualSpacing/>
    </w:pPr>
  </w:style>
  <w:style w:type="character" w:styleId="IntenseEmphasis">
    <w:name w:val="Intense Emphasis"/>
    <w:basedOn w:val="DefaultParagraphFont"/>
    <w:uiPriority w:val="21"/>
    <w:qFormat/>
    <w:rsid w:val="00F00CD3"/>
    <w:rPr>
      <w:i/>
      <w:iCs/>
      <w:color w:val="0F4761" w:themeColor="accent1" w:themeShade="BF"/>
    </w:rPr>
  </w:style>
  <w:style w:type="paragraph" w:styleId="IntenseQuote">
    <w:name w:val="Intense Quote"/>
    <w:basedOn w:val="Normal"/>
    <w:next w:val="Normal"/>
    <w:link w:val="IntenseQuoteChar"/>
    <w:uiPriority w:val="30"/>
    <w:qFormat/>
    <w:rsid w:val="00F00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CD3"/>
    <w:rPr>
      <w:i/>
      <w:iCs/>
      <w:color w:val="0F4761" w:themeColor="accent1" w:themeShade="BF"/>
    </w:rPr>
  </w:style>
  <w:style w:type="character" w:styleId="IntenseReference">
    <w:name w:val="Intense Reference"/>
    <w:basedOn w:val="DefaultParagraphFont"/>
    <w:uiPriority w:val="32"/>
    <w:qFormat/>
    <w:rsid w:val="00F00CD3"/>
    <w:rPr>
      <w:b/>
      <w:bCs/>
      <w:smallCaps/>
      <w:color w:val="0F4761" w:themeColor="accent1" w:themeShade="BF"/>
      <w:spacing w:val="5"/>
    </w:rPr>
  </w:style>
  <w:style w:type="paragraph" w:styleId="Header">
    <w:name w:val="header"/>
    <w:basedOn w:val="Normal"/>
    <w:link w:val="HeaderChar"/>
    <w:uiPriority w:val="99"/>
    <w:unhideWhenUsed/>
    <w:rsid w:val="00E16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F75"/>
  </w:style>
  <w:style w:type="paragraph" w:styleId="Footer">
    <w:name w:val="footer"/>
    <w:basedOn w:val="Normal"/>
    <w:link w:val="FooterChar"/>
    <w:uiPriority w:val="99"/>
    <w:unhideWhenUsed/>
    <w:rsid w:val="00E16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F75"/>
  </w:style>
  <w:style w:type="paragraph" w:styleId="NormalWeb">
    <w:name w:val="Normal (Web)"/>
    <w:basedOn w:val="Normal"/>
    <w:uiPriority w:val="99"/>
    <w:semiHidden/>
    <w:unhideWhenUsed/>
    <w:rsid w:val="00DF5ED4"/>
    <w:rPr>
      <w:rFonts w:ascii="Times New Roman" w:hAnsi="Times New Roman" w:cs="Angsana New"/>
    </w:rPr>
  </w:style>
  <w:style w:type="paragraph" w:styleId="NoSpacing">
    <w:name w:val="No Spacing"/>
    <w:uiPriority w:val="1"/>
    <w:qFormat/>
    <w:rsid w:val="00AF3E21"/>
    <w:pPr>
      <w:spacing w:after="0" w:line="240" w:lineRule="auto"/>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5A853BC0"/>
    <w:rPr>
      <w:color w:val="467886"/>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B7EA7"/>
    <w:pPr>
      <w:spacing w:after="120" w:line="259" w:lineRule="auto"/>
    </w:pPr>
    <w:rPr>
      <w:rFonts w:ascii="Times New Roman" w:eastAsia="Times New Roman" w:hAnsi="Times New Roman"/>
      <w:kern w:val="0"/>
      <w:sz w:val="22"/>
      <w:szCs w:val="22"/>
      <w:lang w:val="en-US" w:bidi="ar-SA"/>
      <w14:ligatures w14:val="none"/>
    </w:rPr>
  </w:style>
  <w:style w:type="character" w:customStyle="1" w:styleId="BodyTextChar">
    <w:name w:val="Body Text Char"/>
    <w:basedOn w:val="DefaultParagraphFont"/>
    <w:link w:val="BodyText"/>
    <w:uiPriority w:val="99"/>
    <w:rsid w:val="006B7EA7"/>
    <w:rPr>
      <w:rFonts w:ascii="Times New Roman" w:eastAsia="Times New Roman" w:hAnsi="Times New Roman"/>
      <w:kern w:val="0"/>
      <w:sz w:val="22"/>
      <w:szCs w:val="22"/>
      <w:lang w:val="en-US" w:bidi="ar-SA"/>
      <w14:ligatures w14:val="none"/>
    </w:rPr>
  </w:style>
  <w:style w:type="paragraph" w:styleId="BodyText2">
    <w:name w:val="Body Text 2"/>
    <w:basedOn w:val="Normal"/>
    <w:link w:val="BodyText2Char"/>
    <w:uiPriority w:val="99"/>
    <w:unhideWhenUsed/>
    <w:rsid w:val="006B7EA7"/>
    <w:pPr>
      <w:spacing w:after="120" w:line="480" w:lineRule="auto"/>
    </w:pPr>
    <w:rPr>
      <w:rFonts w:ascii="Times New Roman" w:eastAsia="Times New Roman" w:hAnsi="Times New Roman"/>
      <w:kern w:val="0"/>
      <w:sz w:val="22"/>
      <w:szCs w:val="22"/>
      <w:lang w:val="en-US" w:bidi="ar-SA"/>
      <w14:ligatures w14:val="none"/>
    </w:rPr>
  </w:style>
  <w:style w:type="character" w:customStyle="1" w:styleId="BodyText2Char">
    <w:name w:val="Body Text 2 Char"/>
    <w:basedOn w:val="DefaultParagraphFont"/>
    <w:link w:val="BodyText2"/>
    <w:uiPriority w:val="99"/>
    <w:rsid w:val="006B7EA7"/>
    <w:rPr>
      <w:rFonts w:ascii="Times New Roman" w:eastAsia="Times New Roman" w:hAnsi="Times New Roman"/>
      <w:kern w:val="0"/>
      <w:sz w:val="22"/>
      <w:szCs w:val="22"/>
      <w:lang w:val="en-US" w:bidi="ar-SA"/>
      <w14:ligatures w14:val="none"/>
    </w:rPr>
  </w:style>
  <w:style w:type="paragraph" w:styleId="BodyText3">
    <w:name w:val="Body Text 3"/>
    <w:basedOn w:val="Normal"/>
    <w:link w:val="BodyText3Char"/>
    <w:uiPriority w:val="99"/>
    <w:unhideWhenUsed/>
    <w:rsid w:val="006B7EA7"/>
    <w:pPr>
      <w:spacing w:after="120" w:line="259" w:lineRule="auto"/>
    </w:pPr>
    <w:rPr>
      <w:rFonts w:ascii="Times New Roman" w:eastAsia="Times New Roman" w:hAnsi="Times New Roman"/>
      <w:kern w:val="0"/>
      <w:sz w:val="16"/>
      <w:szCs w:val="16"/>
      <w:lang w:val="en-US" w:bidi="ar-SA"/>
      <w14:ligatures w14:val="none"/>
    </w:rPr>
  </w:style>
  <w:style w:type="character" w:customStyle="1" w:styleId="BodyText3Char">
    <w:name w:val="Body Text 3 Char"/>
    <w:basedOn w:val="DefaultParagraphFont"/>
    <w:link w:val="BodyText3"/>
    <w:uiPriority w:val="99"/>
    <w:rsid w:val="006B7EA7"/>
    <w:rPr>
      <w:rFonts w:ascii="Times New Roman" w:eastAsia="Times New Roman" w:hAnsi="Times New Roman"/>
      <w:kern w:val="0"/>
      <w:sz w:val="16"/>
      <w:szCs w:val="16"/>
      <w:lang w:val="en-US" w:bidi="ar-SA"/>
      <w14:ligatures w14:val="none"/>
    </w:rPr>
  </w:style>
  <w:style w:type="paragraph" w:styleId="List">
    <w:name w:val="List"/>
    <w:basedOn w:val="Normal"/>
    <w:uiPriority w:val="99"/>
    <w:unhideWhenUsed/>
    <w:rsid w:val="006B7EA7"/>
    <w:pPr>
      <w:spacing w:after="100" w:line="259" w:lineRule="auto"/>
      <w:ind w:left="360" w:hanging="360"/>
      <w:contextualSpacing/>
    </w:pPr>
    <w:rPr>
      <w:rFonts w:ascii="Times New Roman" w:eastAsia="Times New Roman" w:hAnsi="Times New Roman"/>
      <w:kern w:val="0"/>
      <w:sz w:val="22"/>
      <w:szCs w:val="22"/>
      <w:lang w:val="en-US" w:bidi="ar-SA"/>
      <w14:ligatures w14:val="none"/>
    </w:rPr>
  </w:style>
  <w:style w:type="paragraph" w:styleId="List2">
    <w:name w:val="List 2"/>
    <w:basedOn w:val="Normal"/>
    <w:uiPriority w:val="99"/>
    <w:unhideWhenUsed/>
    <w:rsid w:val="006B7EA7"/>
    <w:pPr>
      <w:spacing w:after="100" w:line="259" w:lineRule="auto"/>
      <w:ind w:left="720" w:hanging="360"/>
      <w:contextualSpacing/>
    </w:pPr>
    <w:rPr>
      <w:rFonts w:ascii="Times New Roman" w:eastAsia="Times New Roman" w:hAnsi="Times New Roman"/>
      <w:kern w:val="0"/>
      <w:sz w:val="22"/>
      <w:szCs w:val="22"/>
      <w:lang w:val="en-US" w:bidi="ar-SA"/>
      <w14:ligatures w14:val="none"/>
    </w:rPr>
  </w:style>
  <w:style w:type="paragraph" w:styleId="List3">
    <w:name w:val="List 3"/>
    <w:basedOn w:val="Normal"/>
    <w:uiPriority w:val="99"/>
    <w:unhideWhenUsed/>
    <w:rsid w:val="006B7EA7"/>
    <w:pPr>
      <w:spacing w:after="100" w:line="259" w:lineRule="auto"/>
      <w:ind w:left="1080" w:hanging="360"/>
      <w:contextualSpacing/>
    </w:pPr>
    <w:rPr>
      <w:rFonts w:ascii="Times New Roman" w:eastAsia="Times New Roman" w:hAnsi="Times New Roman"/>
      <w:kern w:val="0"/>
      <w:sz w:val="22"/>
      <w:szCs w:val="22"/>
      <w:lang w:val="en-US" w:bidi="ar-SA"/>
      <w14:ligatures w14:val="none"/>
    </w:rPr>
  </w:style>
  <w:style w:type="paragraph" w:styleId="ListBullet">
    <w:name w:val="List Bullet"/>
    <w:basedOn w:val="Normal"/>
    <w:uiPriority w:val="99"/>
    <w:unhideWhenUsed/>
    <w:rsid w:val="006B7EA7"/>
    <w:pPr>
      <w:numPr>
        <w:numId w:val="12"/>
      </w:numPr>
      <w:tabs>
        <w:tab w:val="clear" w:pos="36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Bullet2">
    <w:name w:val="List Bullet 2"/>
    <w:basedOn w:val="Normal"/>
    <w:uiPriority w:val="99"/>
    <w:unhideWhenUsed/>
    <w:rsid w:val="006B7EA7"/>
    <w:pPr>
      <w:numPr>
        <w:numId w:val="13"/>
      </w:numPr>
      <w:tabs>
        <w:tab w:val="clear" w:pos="72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Bullet3">
    <w:name w:val="List Bullet 3"/>
    <w:basedOn w:val="Normal"/>
    <w:uiPriority w:val="99"/>
    <w:unhideWhenUsed/>
    <w:rsid w:val="006B7EA7"/>
    <w:pPr>
      <w:numPr>
        <w:numId w:val="14"/>
      </w:numPr>
      <w:tabs>
        <w:tab w:val="clear" w:pos="108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
    <w:name w:val="List Number"/>
    <w:basedOn w:val="Normal"/>
    <w:uiPriority w:val="99"/>
    <w:unhideWhenUsed/>
    <w:rsid w:val="006B7EA7"/>
    <w:pPr>
      <w:numPr>
        <w:numId w:val="16"/>
      </w:numPr>
      <w:tabs>
        <w:tab w:val="clear" w:pos="36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2">
    <w:name w:val="List Number 2"/>
    <w:basedOn w:val="Normal"/>
    <w:uiPriority w:val="99"/>
    <w:unhideWhenUsed/>
    <w:rsid w:val="006B7EA7"/>
    <w:pPr>
      <w:numPr>
        <w:numId w:val="17"/>
      </w:numPr>
      <w:tabs>
        <w:tab w:val="clear" w:pos="72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Number3">
    <w:name w:val="List Number 3"/>
    <w:basedOn w:val="Normal"/>
    <w:uiPriority w:val="99"/>
    <w:unhideWhenUsed/>
    <w:rsid w:val="006B7EA7"/>
    <w:pPr>
      <w:numPr>
        <w:numId w:val="18"/>
      </w:numPr>
      <w:tabs>
        <w:tab w:val="clear" w:pos="1080"/>
      </w:tabs>
      <w:spacing w:after="100" w:line="259" w:lineRule="auto"/>
      <w:ind w:left="0" w:firstLine="0"/>
      <w:contextualSpacing/>
    </w:pPr>
    <w:rPr>
      <w:rFonts w:ascii="Times New Roman" w:eastAsia="Times New Roman" w:hAnsi="Times New Roman"/>
      <w:kern w:val="0"/>
      <w:sz w:val="22"/>
      <w:szCs w:val="22"/>
      <w:lang w:val="en-US" w:bidi="ar-SA"/>
      <w14:ligatures w14:val="none"/>
    </w:rPr>
  </w:style>
  <w:style w:type="paragraph" w:styleId="ListContinue">
    <w:name w:val="List Continue"/>
    <w:basedOn w:val="Normal"/>
    <w:uiPriority w:val="99"/>
    <w:unhideWhenUsed/>
    <w:rsid w:val="006B7EA7"/>
    <w:pPr>
      <w:spacing w:after="120" w:line="259" w:lineRule="auto"/>
      <w:ind w:left="360"/>
      <w:contextualSpacing/>
    </w:pPr>
    <w:rPr>
      <w:rFonts w:ascii="Times New Roman" w:eastAsia="Times New Roman" w:hAnsi="Times New Roman"/>
      <w:kern w:val="0"/>
      <w:sz w:val="22"/>
      <w:szCs w:val="22"/>
      <w:lang w:val="en-US" w:bidi="ar-SA"/>
      <w14:ligatures w14:val="none"/>
    </w:rPr>
  </w:style>
  <w:style w:type="paragraph" w:styleId="ListContinue2">
    <w:name w:val="List Continue 2"/>
    <w:basedOn w:val="Normal"/>
    <w:uiPriority w:val="99"/>
    <w:unhideWhenUsed/>
    <w:rsid w:val="006B7EA7"/>
    <w:pPr>
      <w:spacing w:after="120" w:line="259" w:lineRule="auto"/>
      <w:ind w:left="720"/>
      <w:contextualSpacing/>
    </w:pPr>
    <w:rPr>
      <w:rFonts w:ascii="Times New Roman" w:eastAsia="Times New Roman" w:hAnsi="Times New Roman"/>
      <w:kern w:val="0"/>
      <w:sz w:val="22"/>
      <w:szCs w:val="22"/>
      <w:lang w:val="en-US" w:bidi="ar-SA"/>
      <w14:ligatures w14:val="none"/>
    </w:rPr>
  </w:style>
  <w:style w:type="paragraph" w:styleId="ListContinue3">
    <w:name w:val="List Continue 3"/>
    <w:basedOn w:val="Normal"/>
    <w:uiPriority w:val="99"/>
    <w:unhideWhenUsed/>
    <w:rsid w:val="006B7EA7"/>
    <w:pPr>
      <w:spacing w:after="120" w:line="259" w:lineRule="auto"/>
      <w:ind w:left="1080"/>
      <w:contextualSpacing/>
    </w:pPr>
    <w:rPr>
      <w:rFonts w:ascii="Times New Roman" w:eastAsia="Times New Roman" w:hAnsi="Times New Roman"/>
      <w:kern w:val="0"/>
      <w:sz w:val="22"/>
      <w:szCs w:val="22"/>
      <w:lang w:val="en-US" w:bidi="ar-SA"/>
      <w14:ligatures w14:val="none"/>
    </w:rPr>
  </w:style>
  <w:style w:type="paragraph" w:styleId="MacroText">
    <w:name w:val="macro"/>
    <w:link w:val="MacroTextChar"/>
    <w:uiPriority w:val="99"/>
    <w:unhideWhenUsed/>
    <w:rsid w:val="006B7EA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bidi="ar-SA"/>
      <w14:ligatures w14:val="none"/>
    </w:rPr>
  </w:style>
  <w:style w:type="character" w:customStyle="1" w:styleId="MacroTextChar">
    <w:name w:val="Macro Text Char"/>
    <w:basedOn w:val="DefaultParagraphFont"/>
    <w:link w:val="MacroText"/>
    <w:uiPriority w:val="99"/>
    <w:rsid w:val="006B7EA7"/>
    <w:rPr>
      <w:rFonts w:ascii="Courier" w:eastAsiaTheme="minorEastAsia" w:hAnsi="Courier"/>
      <w:kern w:val="0"/>
      <w:sz w:val="20"/>
      <w:szCs w:val="20"/>
      <w:lang w:val="en-US" w:bidi="ar-SA"/>
      <w14:ligatures w14:val="none"/>
    </w:rPr>
  </w:style>
  <w:style w:type="paragraph" w:styleId="Caption">
    <w:name w:val="caption"/>
    <w:basedOn w:val="Normal"/>
    <w:next w:val="Normal"/>
    <w:uiPriority w:val="35"/>
    <w:semiHidden/>
    <w:unhideWhenUsed/>
    <w:qFormat/>
    <w:rsid w:val="006B7EA7"/>
    <w:pPr>
      <w:spacing w:after="100" w:line="240" w:lineRule="auto"/>
    </w:pPr>
    <w:rPr>
      <w:rFonts w:ascii="Times New Roman" w:eastAsia="Times New Roman" w:hAnsi="Times New Roman"/>
      <w:b/>
      <w:bCs/>
      <w:color w:val="156082" w:themeColor="accent1"/>
      <w:kern w:val="0"/>
      <w:sz w:val="18"/>
      <w:szCs w:val="18"/>
      <w:lang w:val="en-US" w:bidi="ar-SA"/>
      <w14:ligatures w14:val="none"/>
    </w:rPr>
  </w:style>
  <w:style w:type="character" w:styleId="Strong">
    <w:name w:val="Strong"/>
    <w:basedOn w:val="DefaultParagraphFont"/>
    <w:uiPriority w:val="22"/>
    <w:qFormat/>
    <w:rsid w:val="006B7EA7"/>
    <w:rPr>
      <w:b/>
      <w:bCs/>
    </w:rPr>
  </w:style>
  <w:style w:type="character" w:styleId="Emphasis">
    <w:name w:val="Emphasis"/>
    <w:basedOn w:val="DefaultParagraphFont"/>
    <w:uiPriority w:val="20"/>
    <w:qFormat/>
    <w:rsid w:val="006B7EA7"/>
    <w:rPr>
      <w:i/>
      <w:iCs/>
    </w:rPr>
  </w:style>
  <w:style w:type="character" w:styleId="SubtleEmphasis">
    <w:name w:val="Subtle Emphasis"/>
    <w:basedOn w:val="DefaultParagraphFont"/>
    <w:uiPriority w:val="19"/>
    <w:qFormat/>
    <w:rsid w:val="006B7EA7"/>
    <w:rPr>
      <w:i/>
      <w:iCs/>
      <w:color w:val="808080" w:themeColor="text1" w:themeTint="7F"/>
    </w:rPr>
  </w:style>
  <w:style w:type="character" w:styleId="SubtleReference">
    <w:name w:val="Subtle Reference"/>
    <w:basedOn w:val="DefaultParagraphFont"/>
    <w:uiPriority w:val="31"/>
    <w:qFormat/>
    <w:rsid w:val="006B7EA7"/>
    <w:rPr>
      <w:smallCaps/>
      <w:color w:val="E97132" w:themeColor="accent2"/>
      <w:u w:val="single"/>
    </w:rPr>
  </w:style>
  <w:style w:type="character" w:styleId="BookTitle">
    <w:name w:val="Book Title"/>
    <w:basedOn w:val="DefaultParagraphFont"/>
    <w:uiPriority w:val="33"/>
    <w:qFormat/>
    <w:rsid w:val="006B7EA7"/>
    <w:rPr>
      <w:b/>
      <w:bCs/>
      <w:smallCaps/>
      <w:spacing w:val="5"/>
    </w:rPr>
  </w:style>
  <w:style w:type="paragraph" w:styleId="TOCHeading">
    <w:name w:val="TOC Heading"/>
    <w:basedOn w:val="Heading1"/>
    <w:next w:val="Normal"/>
    <w:uiPriority w:val="39"/>
    <w:semiHidden/>
    <w:unhideWhenUsed/>
    <w:qFormat/>
    <w:rsid w:val="006B7EA7"/>
    <w:pPr>
      <w:spacing w:before="480" w:after="0" w:line="259" w:lineRule="auto"/>
      <w:outlineLvl w:val="9"/>
    </w:pPr>
    <w:rPr>
      <w:b/>
      <w:bCs/>
      <w:kern w:val="0"/>
      <w:sz w:val="30"/>
      <w:szCs w:val="28"/>
      <w:lang w:val="en-US" w:bidi="ar-SA"/>
      <w14:ligatures w14:val="none"/>
    </w:rPr>
  </w:style>
  <w:style w:type="table" w:styleId="LightShading">
    <w:name w:val="Light Shading"/>
    <w:basedOn w:val="TableNormal"/>
    <w:uiPriority w:val="60"/>
    <w:rsid w:val="006B7EA7"/>
    <w:pPr>
      <w:spacing w:after="0" w:line="240" w:lineRule="auto"/>
    </w:pPr>
    <w:rPr>
      <w:rFonts w:eastAsiaTheme="minorEastAsia"/>
      <w:color w:val="000000" w:themeColor="text1" w:themeShade="BF"/>
      <w:kern w:val="0"/>
      <w:sz w:val="22"/>
      <w:szCs w:val="22"/>
      <w:lang w:val="en-US"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7EA7"/>
    <w:pPr>
      <w:spacing w:after="0" w:line="240" w:lineRule="auto"/>
    </w:pPr>
    <w:rPr>
      <w:rFonts w:eastAsiaTheme="minorEastAsia"/>
      <w:color w:val="0F4761" w:themeColor="accent1" w:themeShade="BF"/>
      <w:kern w:val="0"/>
      <w:sz w:val="22"/>
      <w:szCs w:val="22"/>
      <w:lang w:val="en-US"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B7EA7"/>
    <w:pPr>
      <w:spacing w:after="0" w:line="240" w:lineRule="auto"/>
    </w:pPr>
    <w:rPr>
      <w:rFonts w:eastAsiaTheme="minorEastAsia"/>
      <w:color w:val="BF4E14" w:themeColor="accent2" w:themeShade="BF"/>
      <w:kern w:val="0"/>
      <w:sz w:val="22"/>
      <w:szCs w:val="22"/>
      <w:lang w:val="en-US"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6B7EA7"/>
    <w:pPr>
      <w:spacing w:after="0" w:line="240" w:lineRule="auto"/>
    </w:pPr>
    <w:rPr>
      <w:rFonts w:eastAsiaTheme="minorEastAsia"/>
      <w:color w:val="124F1A" w:themeColor="accent3" w:themeShade="BF"/>
      <w:kern w:val="0"/>
      <w:sz w:val="22"/>
      <w:szCs w:val="22"/>
      <w:lang w:val="en-US"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6B7EA7"/>
    <w:pPr>
      <w:spacing w:after="0" w:line="240" w:lineRule="auto"/>
    </w:pPr>
    <w:rPr>
      <w:rFonts w:eastAsiaTheme="minorEastAsia"/>
      <w:color w:val="0B769F" w:themeColor="accent4" w:themeShade="BF"/>
      <w:kern w:val="0"/>
      <w:sz w:val="22"/>
      <w:szCs w:val="22"/>
      <w:lang w:val="en-US"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6B7EA7"/>
    <w:pPr>
      <w:spacing w:after="0" w:line="240" w:lineRule="auto"/>
    </w:pPr>
    <w:rPr>
      <w:rFonts w:eastAsiaTheme="minorEastAsia"/>
      <w:color w:val="77206D" w:themeColor="accent5" w:themeShade="BF"/>
      <w:kern w:val="0"/>
      <w:sz w:val="22"/>
      <w:szCs w:val="22"/>
      <w:lang w:val="en-US"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6B7EA7"/>
    <w:pPr>
      <w:spacing w:after="0" w:line="240" w:lineRule="auto"/>
    </w:pPr>
    <w:rPr>
      <w:rFonts w:eastAsiaTheme="minorEastAsia"/>
      <w:color w:val="3A7C22" w:themeColor="accent6" w:themeShade="BF"/>
      <w:kern w:val="0"/>
      <w:sz w:val="22"/>
      <w:szCs w:val="22"/>
      <w:lang w:val="en-US"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7EA7"/>
    <w:pPr>
      <w:spacing w:after="0" w:line="240" w:lineRule="auto"/>
    </w:pPr>
    <w:rPr>
      <w:rFonts w:asciiTheme="majorHAnsi" w:eastAsiaTheme="majorEastAsia" w:hAnsiTheme="majorHAnsi" w:cstheme="majorBidi"/>
      <w:color w:val="000000" w:themeColor="text1"/>
      <w:kern w:val="0"/>
      <w:sz w:val="22"/>
      <w:szCs w:val="22"/>
      <w:lang w:val="en-US" w:bidi="ar-SA"/>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6B7EA7"/>
    <w:pPr>
      <w:spacing w:after="0" w:line="240" w:lineRule="auto"/>
    </w:pPr>
    <w:rPr>
      <w:rFonts w:eastAsiaTheme="minorEastAsia"/>
      <w:kern w:val="0"/>
      <w:sz w:val="22"/>
      <w:szCs w:val="22"/>
      <w:lang w:val="en-US" w:bidi="ar-S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6B7EA7"/>
    <w:pPr>
      <w:spacing w:after="0" w:line="240" w:lineRule="auto"/>
    </w:pPr>
    <w:rPr>
      <w:rFonts w:eastAsiaTheme="minorEastAsia"/>
      <w:color w:val="FFFFFF" w:themeColor="background1"/>
      <w:kern w:val="0"/>
      <w:sz w:val="22"/>
      <w:szCs w:val="22"/>
      <w:lang w:val="en-US" w:bidi="ar-SA"/>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6B7EA7"/>
    <w:pPr>
      <w:spacing w:after="0" w:line="240" w:lineRule="auto"/>
    </w:pPr>
    <w:rPr>
      <w:rFonts w:eastAsiaTheme="minorEastAsia"/>
      <w:color w:val="000000" w:themeColor="text1"/>
      <w:kern w:val="0"/>
      <w:sz w:val="22"/>
      <w:szCs w:val="22"/>
      <w:lang w:val="en-US" w:bidi="ar-SA"/>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ableBody">
    <w:name w:val="TableBody"/>
    <w:rsid w:val="006B7EA7"/>
    <w:pPr>
      <w:spacing w:after="0" w:line="240" w:lineRule="auto"/>
    </w:pPr>
    <w:rPr>
      <w:rFonts w:ascii="Times New Roman" w:eastAsia="Times New Roman" w:hAnsi="Times New Roman"/>
      <w:kern w:val="0"/>
      <w:sz w:val="17"/>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FDE06-5107-4FA0-B290-734CD325E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39</Pages>
  <Words>6567</Words>
  <Characters>37432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Patel</dc:creator>
  <cp:keywords/>
  <dc:description/>
  <cp:lastModifiedBy>Gunjan Patel</cp:lastModifiedBy>
  <cp:revision>2</cp:revision>
  <dcterms:created xsi:type="dcterms:W3CDTF">2026-10-04T06:12:00Z</dcterms:created>
  <dcterms:modified xsi:type="dcterms:W3CDTF">2026-10-06T13:40:00Z</dcterms:modified>
</cp:coreProperties>
</file>